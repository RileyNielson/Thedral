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48"/>
        </w:rPr>
        <w:t>Knight of the Half Moon</w:t>
        <w:br/>
      </w:r>
    </w:p>
    <w:p>
      <w:r>
        <w:br w:type="page"/>
      </w:r>
    </w:p>
    <w:p>
      <w:pPr>
        <w:spacing w:before="1440" w:after="360"/>
        <w:jc w:val="center"/>
      </w:pPr>
      <w:r>
        <w:rPr>
          <w:rFonts w:ascii="Times New Roman" w:hAnsi="Times New Roman"/>
          <w:b/>
          <w:sz w:val="32"/>
        </w:rPr>
        <w:t>Chapter 1</w:t>
      </w:r>
    </w:p>
    <w:p>
      <w:pPr>
        <w:spacing w:line="360" w:lineRule="auto" w:after="0"/>
        <w:ind w:firstLine="720"/>
      </w:pPr>
      <w:r>
        <w:rPr>
          <w:rFonts w:ascii="Times New Roman" w:hAnsi="Times New Roman"/>
          <w:sz w:val="24"/>
        </w:rPr>
        <w:t>KNIGHT OF THE GILDED MOON Riley A. Nielson Copyright © 2025 Riley A. Nielson All rights reserved. ISBN: ISBN-13: Insert dedication here.</w:t>
      </w:r>
    </w:p>
    <w:p>
      <w:r>
        <w:br w:type="page"/>
      </w:r>
    </w:p>
    <w:p>
      <w:pPr>
        <w:spacing w:before="1440" w:after="360"/>
        <w:jc w:val="center"/>
      </w:pPr>
      <w:r>
        <w:rPr>
          <w:rFonts w:ascii="Times New Roman" w:hAnsi="Times New Roman"/>
          <w:b/>
          <w:sz w:val="32"/>
        </w:rPr>
        <w:t>Chapter 1</w:t>
      </w:r>
    </w:p>
    <w:p>
      <w:pPr>
        <w:spacing w:line="360" w:lineRule="auto" w:after="0"/>
        <w:ind w:firstLine="720"/>
      </w:pPr>
      <w:r>
        <w:rPr>
          <w:rFonts w:ascii="Times New Roman" w:hAnsi="Times New Roman"/>
          <w:sz w:val="24"/>
        </w:rPr>
        <w:t>Don’t get caught. Of all fifty-nine of my rules for artifact theft, it was really the only one that mattered, and I— “Guards!” —had just broken it. Sulfur and nails! I sprinted down the palace hallway, hoping against hope to find an unguarded exit. Unlikely, but a thief can dream, can’t she? Then again, my dreams usually turned to a recurring nightmare of a black-armored demon stalking me with moonlit eyes while engulfed in ravaging flames and holding the bloodless corpse of my father. Perhaps I should think rather than dream my way out. Bells peeled in the distance as I raced along the palace’s endless hallways, tucking a newly acquired artifact into my woolen tunic. Lord Perring, my victim, was still shouting somewhere behind me. “Guards! Get him! Get him! He tried to kill me!” I rolled my eyes and kept running. Of course he thought I was male, for surely a woman couldn’t be such a threat in his mind. Misogyny at its finest, lords and ladies. But what did I expect from the merciless high treasurer of the royal family? His duty was to oversee the taxing of the city, not facilitate equity among its citizens. Fail to pay your taxes, and he’d happily sanction you to the lowest district and brand you as Forbidden. I scratched the square spiral burned into my lower arm, thinking back to the day I’d received my sentence. The brand was more than just a symbol that I was one of the Forbidden. It was more than a seal to the kingdom that I couldn’t use artifacts or anything made with artifact assistance. To me, it was an inescapable reminder of the day I’d lost everything. A woman’s wit is always worth her wile, my late father’s voice rang in my head. It had been his favorite saying, and of course, he was so proud of his play on words. It was his death over three years ago that had turned me to my life of crime. So far tonight, my wit hadn’t quite been wily enough. I needed to change that. Dogs barked, and lights bobbed in the distance. Mixed with the bells outside, it was all a cacophony of mayhem, and I its composer. I turned another corner and gasped in despair. The halls were filled with vaulted arches, elaborate murals, crystal chandeliers that twinkled like starlight, marble statues—some twice as tall as an average person, and portraits framed in gold filled the hall. The gaudiness, I had expected. What I hadn’t expected, and was rather annoyed by, was how endless each hallway was. They seemed to stretch for miles in each direction. I felt dizzy just looking around. But they had to end somewhere, right? The palace couldn’t be unending. It wasn’t on the outside. New lights appeared in the hall next to mine. Tonics and tar! How do I get out of here? I dashed into an alcove, hoping to remain unseen. As I waited, I found my reflection catching its breath with me. The golden frames on the walls didn’t hold pictures as I had first supposed. Instead, each frame held a mirror, and each one gave a spotless reflection. Some were as large as tapestries, others smaller than a trinket. This one captured me from head to toe. As I panted, I surveyed my outfit. It wasn’t a surprise to be thought of as a male dressed like this. I wore a homespun blackwool tunic, with matching breeches and boots. A dark green rag covered my nose and mouth and a black cloak reached from my forehead to my lower back, hiding my tied brown hair. But my dark eyes, as always, were exposed, and they should have been my giveaway. I scolded myself for being caught by Lord Perring. We’d held each other’s eyes for far too long before he broke and called the guards. The last thing I needed was to be recognized, especially by the second most powerful man in the kingdom. My outfit was usually a nuisance, slowing me down more than keeping me cloaked. But tonight, after being discovered, I found it hardly something to complain about. My eyes wandered to the other mirrors, wondering what purpose they could possibly serve. Was the royal family that narcissistic? It didn’t surprise me, honestly. Torchlights appeared ahead, and with all the mirrors, it was hard to tell how many. I sprang from my alcove and ran down another hall, guided by the moonlight that bounced down from the high-arched windows above. Maybe that was why they had all the mirrors. To keep the halls lit as much as possible. It was the palace of the sun, after all. Though tonight, it was the moon that gave me hope. I turned again and found myself in another impossibly long hallway. My chest constricted, and I felt disoriented. I kept running, despite fears that I’d never get out. My footsteps echoed on the marble ground as I pleaded for a hint as to which direction to go. More hallways branched off this one, and each one just as endless as the next. The palace was a labyrinth, built to keep trespassers like me from escaping. My best friend Cali, one of the Queen’s servants, had said she wasn’t sure anyone but the queen herself knew the full layout. Tonight, I would have to find a way to use that to my advantage. It was a maze, but not like I had expected. There weren’t twists and turns, only impossibly long hallways that didn’t seem to meet up. I chanced a turn, and my skin went cold. A chilling breeze brushed my face. Everything was darker here. The moonlight wasn’t in a position to light these halls. I stopped and shivered. One of the mirrors toward the top of the wall had spiderweb fractures fanning away from the rest. Footsteps sounded in the hallway behind me. I ran again, still in the same direction. I found another mirror, this one just above my head, with similar cracks across its face. I kept running. I found another cracked mirror. And running. Two this time. And running. I stopped to catch my breath. Every mirror in this part of the hallway was broken. They were also dirty, but not with fingerprints or residue of rags. Something speckled them. Something dark… and red? Then, the screaming began. I lost balance and stumbled against a wall of cracked mirrors, crunching them as I pressed my hands over my ears. The word ‘screaming’ didn’t do it justice. Inhuman pain. A harrowing, horrible yell that threatened to rip my soul from my body. The blood in my veins froze, and my nerves cried out. What was being tortured ahead? A cracking noise mixed with the yells. I turned toward the wall and found the cracks growing away from the sound. New shards splintered into being, slicing my reflection into more tiny bits. It was unlike anything I had ever heard, felt, or seen. Fear resonated through my chest, piercing my heart. My ears couldn’t take it. Nor my mind. Nor my heart. With my hands still over my ears, I turned and ran back the way I had come. I would rather take a thousand swords to the chest than hear another minute of that… whatever it was. After what felt like miles, the number of cracked mirrors dwindled, and I released my ears. The screaming had stopped, and the subsequent silence was drowned out only by the sound of my thumping heart. What had I just overheard? Who or what were they torturing? I didn’t want to stay and become the next victim, so I kept running. But the screaming… it wouldn’t leave my mind. I couldn’t stop repeating the unnatural sound. I took several more turns in the hallways, darting this way and that whenever I saw moving torchlight. To my amazement, I had yet to confront any guards. Then, I found what I hoped was my salvation. The upcoming wall was broken. Cracked? It looked odd. I ran up to it, and to my relief, I realized it was a false wall. A servant’s passageway?Cali had never mentioned these, though what I’d expect her to say I wasn’t sure. It wasn’t like they gave tours of the palace, or I’d ever need to know about its interior. I pulled the wall open, thanking whoever hadn’t closed it all the way. It wasn’t the freedom I needed, but it might just lead me to it. I closed the wall and darkness engulfed me, with spots of a green light glowing on the walls and ground. I stepped on one light, and it crunched beneath my foot, spattering beneath my boot. The crunch was like bones breaking over a broth. I stooped over to inspect. Snails. Bioluminescent snails. I continued onward, making sure not to step on another. The passageway wound this way and that, which felt strange compared to the straight and symmetrical hallways of the palace. Then, to my relief, moonlight illuminated a set of stairs ahead. I bounded up the stairs and reached a door with a small window. I peeked outside and found myself on the outer palace wall. Guards were patrolling back and forth, but none were near enough to see me. At least, not right now. The summer night air through the small window freed my senses, giving me hope of escape. I was surprised that I hadn’t been found by any guards thus far. I hoped my luck would continue. Ahead of me, over the other side of the wall, were the houses of the northern district. Alarm bells continued ringing as I formulated my plan. I could see the rooftops beyond the wall. It would probably be about a twenty-foot drop to the nearest one. I could make that drop if I were careful. I braced myself against the door, taking a moment to focus. I would need to be as quick and as quiet as possible. I didn’t want to lead the guards to my home for obvious reasons. No, I would need to be a leaf in the wind, unheeded by all. Light approached. I threw myself back from the small window, hoping I hadn’t been seen. A snail sat on the door latch, illuminating it in the darkness. I watched it for movement, wondering if it would lift. “Garlic,” a voice said. “That’s the secret?” “Wear it around your neck, Captain, and he’ll never bother you,” came another voice. The guards paused right outside the door. I huffed with frustration. How long would they be here? “That’s what your cousin claims?” the captain asked. “That’s what he knows,” the other corrected. “The knight came to his house, threatening to burn it down, but my cousin chased him off with a garlic necklace.” I got a good look at the second one, the one with the cousin, but the first had his back to me, only giving me a view of his freshly cut hair and broad shoulders. “I’m not buying it,” the captain said as he began walking again. “Oh, come on,” the other yelled as he followed after his commander. “Just buy one and see. What could it hurt?” I waited a few more moments as their conversation died on the wind, then went back to the window. I didn’t see any signs of them returning or other guards passing this way. It was now or never. I lifted the latch on the door and made for the opposite side of the wall. My boots rapped across the stone, and I leaped through the air. The shattered moon dusted the kingdom with pale light, and a thrill overcame me. What would it be like to be untethered from the world? To be freed from the cords that bound me? Reality returned as hills of slanted rooftops came up to greet me. My feet smashed against stone shingles, and I tried to roll into the landing, but my momentum got the better of me, and gravity pulled me sideways. I rolled off the first gable and landed on the second, crashing on my back and slamming my head against the stone. Several shingles had cracked beneath my weight and dropped off the roof to crash against the cobblestone street below. Nice, Ellie, I scolded myself as I clenched my eyes and fought the pain. Graceful. Blood pounded in my ears, my head ached with pain, and my lungs weren’t taking in air, but at least I hadn’t fallen completely off the roof. That was something. “What was that?” a voice called from somewhere along the wall. It was the captain of the guards from earlier. Fighting against the biting pain, I held my cry and waited in the shadow of the rooftop. More voices sounded. “I heard it over here,” the other guard—the one with the cousin—said. Torchlight fell across the roof beside me, but I was safely nestled in shadow. “Do you see anything?” asked the captain. “There,” the second replied. “On the ground. Something’s broken.” “He must have jumped on the roof.” My temper flared as I heard them speak. He? Did they think I was him? “But where did he go?” I ground my teeth. Why did they assume I was male? “He probably vanished through the shadows,” the lower guard said. “I heard he can do that.” He? They didn’t honestly think I was him, did they? “I’ve never heard—wait,” hissed the captain. “What was that?” I had balled my fist and slammed it against the building’s pine frame, not only to fight the pain but also because of who they were insinuating I was. It wasn’t just that they thought I was a male, but they also thought I was the knight. “You think he came to the palace?” the lower guard asked. “Lord Perring confirmed it but said he dressed differently this time. He wasn’t wearing his normal plate armor. And, Lord Perring said he saw his eyes.” I refrained from standing up just to expose how wrong they were. Lord Perring thought the knight had come to his room. How delusional was he? I shook my head. Of course, everyone would give him the credit for my work. He’d already killed my father and ruined my life, why wouldn’t he also take my accomplishments? “Stealing artifacts from nobles?” the lower guard cooed. “I thought the knight worked for the royal family.” “I don’t think anyone knows what the knight wants.” “My cousin says it’s not even a he; it’s not even human. It’s a monster from the woods that can scale the outer wall to bring havoc across the kingdom.” I pursed my lips at this. There were a lot of theories about the knight, but I didn’t believe anyone knew the whole story. This guard’s cousin, however, might have the best theory. “Come on,” the captain continued. “We need to report what we saw.” Once I was sure they were gone, I breathed a sigh of relief. I’d escaped. Then I began giggling, more out of nervousness than anything, but I’d done it! I’d escaped the palace and with the enchanted book to boot. Maybe I hadn’t been as foolhardy as I’d thought. I perched onto my feet and hobbled my way across the roof, sticking to shadows as I made my way toward home. I had difficulty getting off the roof, but once down, I could walk fairly comfortably. Every sound startled me, making my heart race, but I never heard the sound of guards or watchmen following me. As I nursed my injured ribs, I thought back on the words of the guards. They’d thought the knight had been there. They’d thought the knight had stolen the artifact. They’d also thought I was him. Even Lord Perring had been mistaken. And that didn’t sit well with me. I then questioned the booklet I’d just stolen. It was supposed to be a book of truth, giving the user answers to even the most secret of secrets. Yet, Lord Perring hadn’t known who the knight was. That left two options. Either Lord Perring had never used the book to find out… or the answers didn’t come as easily as I had hoped. It probably required specific drops of blood or some other arcane means to get answers. Either way, I would figure it out. I’d been so careless and risky for this book, and all for one reason: to, at last, find out who or what the knight truly was. Then, I would kill it.</w:t>
      </w:r>
    </w:p>
    <w:p>
      <w:r>
        <w:br w:type="page"/>
      </w:r>
    </w:p>
    <w:p>
      <w:pPr>
        <w:spacing w:before="1440" w:after="360"/>
        <w:jc w:val="center"/>
      </w:pPr>
      <w:r>
        <w:rPr>
          <w:rFonts w:ascii="Times New Roman" w:hAnsi="Times New Roman"/>
          <w:b/>
          <w:sz w:val="32"/>
        </w:rPr>
        <w:t>Chapter 2</w:t>
      </w:r>
    </w:p>
    <w:p>
      <w:pPr>
        <w:spacing w:line="360" w:lineRule="auto" w:after="0"/>
        <w:ind w:firstLine="720"/>
      </w:pPr>
      <w:r>
        <w:rPr>
          <w:rFonts w:ascii="Times New Roman" w:hAnsi="Times New Roman"/>
          <w:sz w:val="24"/>
        </w:rPr>
        <w:t>I poked my meat pie with a wooden fork. Cali sat across from me, enjoying a lunch identical to mine. My journey back home last night had been uneventful after escaping the guards. Miss Reginon had been sound asleep when I’d returned last night, just like I’d left her, and I was grateful she didn’t wake up when I entered her small home. Luckily there wasn’t a candelabra within the district, much less her home, for me to knock over and wake her. It had been a long night, and I didn’t want to explain myself, so I’d quietly crept to the loft, stowed my cloak and mask away, and then settled in my nest of old blankets for the night. Morning came all too quickly. I was on time for my duties at the watchhouse, but only just in time. To my annoyance, there was no talk of what had happened at the palace by the watchmen, but I shouldn’t have been surprised. My district was the last to learn anything of importance. Rumors traveled fast, but nothing official came to the watchhouse. I managed to keep my yawns to a minimum while I worked, and kept looking at the clock for lunchtime. I’d debated skipping my lunch with Cali to go home and take a nap, but I didn’t want to disappoint my best, albeit only, friend. As one of the queen’s orbiters, she would surely have more to report on from the incidents of last night. Mostly, I just wanted to know how close I had come to being arrested, and if they were looking for someone of my description. I doubted it, with the assumptions I’d overheard from the guards, but it didn’t hurt to be cautious. “You keep drifting away, Ellie,” Cali said, bringing me back to our conversation. “Are you sure you’re okay?” I gave a smile, hoping it was convincing. I didn’t have an appetite and struggled to gather my nerves from the night before. I even jumped when a bowl clattered on the ground behind me. We sat at a wooden table with meat pies and tinged water. Horace and Grace made some of the best pies in the kingdom, or, that’s what Cali said. I didn’t know if it was true, but I believed it. And Horace and Grace were about the kindest people I’d ever met. They and Miss Reginon had been the first to comfort me after my father’s death. I owed them a lot, but they never asked for anything. The least I could do was give them my business, not that it was much of a sacrifice. I poked my meat pie with my wooden fork. My nerves were getting the better of me. I dropped the fork and lifted the wooden cup, taking another sip. I hadn’t eaten any food at all today. I didn’t have an appetite. Cali pursed her lips as she studied me. Only two years older than me, Cali was astute, with a wit as sharp as her hazel-yellow eyes. I’d never told her about my double life as an artifact thief. As the Queen’s orbiter, I doubted she would take the news well. She was as loyal to the royal family as anyone I’d ever met, even more than my father had been. And, being paid the wages of such a position, she couldn’t understand how destitute I had been since his death. He hadn’t left me any debts, thankfully, but he also hadn’t left me anything remotely close to wealth. “Anyway,” I said, bringing the conversation away from me and back to what we were talking about…wait, what were we talking about? “Um, what were you saying?” “All right, Ellie,” Cali said with a coy smile. “What’s his name.” I flinched as my thoughts went to the knight. “Who’s name?” I’d attempted to use Lord Perring’s enchanted book last night before drifting off to sleep, but nothing I had done had revealed anything. I couldn’t even get it to convey anything. It really seemed like just an old notebook and a poetry notebook of all things. I did not believe Lord Perring to be a poet, however, so I knew there was something worth discovering with the book. “The boy you’re seeing,” Cali said. “Don’t think you can keep such a secret from me.” I frowned. She thought I was hiding a heartthrob. I didn’t like keeping secrets from her, but this might be a good way to keep my alternate life a secret. My frown turned into a sheepish grin as I lifted my cup. “I don’t know what you’re talking about.” Cali’s eyes narrowed. My throat felt tight, so I took a drink. If she started asking probing questions I’d be in trouble. I didn’t have a heartthrob. I didn’t have anything remotely close to one. My energies were focused on finding and killing the knight. So, what would I tell her if she started asking? “All right,” she relented with a shrug. “I suppose we should be allowed some secrets from each other, shouldn’t we.” Her words made me cringe. Did she know what my real secret was? That I was the thief in the palace last night? I decided to turn the tables on her. “Then what secrets are you hiding from me?” “Oh,” Cali says with a grin. “Nothing that would concern a lowly watchmen’s laundry maid.” The way she said this made me scowl. She loved poking fun at my job, but it never bothered me. I knew her jokes weren’t meant to be cruel, she just insisted I could do so much more. And I agreed wholeheartedly. “When will you take my advice and leave that wash bucket to join a more noble cause?” she asked, this time with nothing but sincere concern. “I’ve told you before,” I said, choosing my words carefully. “I like the atmosphere, and it’s a worthwhile cause.” “Yeah,” she says, leaning back in her chair and daintily dropping a forkful of her pie into her mouth. “Except you live your whole life with pruney fingers and a scowl like Miss Vrick.” I laughed at this. Miss Vrick was the woman I apprenticed under in the laundry. She wasn’t kind, or caring of any means, but actually took great pleasure in chiding me for anything she could find or imagine I’d done, but she had given me the job I wanted, so I put up with it. “Besides,” I continue. “Where else would I go? I’m branded, remember? It’s not like I can really leave the Hinde.” Cali pursed her lips. “I know others who have made it out. Some even work at the palace. I’m sure I could get you a job—” I shake my head cutting her off. I didn’t want another job, especially one at the palace. I was better off here, as a nobody in the Hinde. “And right you are to say no, Miss Ellie,” a hard voice said. Grace had come to wash off a table beside us. “No need to leave paradise.” I chuckled at this. Grace and Horace were the most cheerful folk I had ever met. And they made the best meat pies in the kingdom. “And no need to work for Her Radiance either. Heaven knows she doesn’t need more staff. Only means we’d pay more in taxes, mind you I haven’t paid taxes for years.” I cringe at this. If I were alone I wouldn’t have cared, but to say something in front of Cali, the queen’s orbiter. It was not a smart choice. “You mean we’ve simply fallen behind on your latest payment, dear,” Horace says, coming up to pull his wife away from us. “Not what I mean at all. I don’t pay taxes. Stop shushing me. It’s no secret. We all know Lord Perring knows, and if he knows and doesn’t do anything about it, then why should I?” Horace drug his wife away, leaving me cringing as I turned back to Cali. “Well,” Cali sighs, “I can’t say you can find the same caliber of people anywhere else. And… more importantly, you do get to hear the gossip from the watchmen’s reports. Maybe that’s enough excitement for a cobbler’s daughter.” I nod at this and smile. I hadn’t kept it a secret from her that I overheard some news now and then. It gave us more to talk about and gave me a way to get her opinion on the goings on of the kingdom. Though, again, as Queen’s Orbiter, she rarely had anything bad to say about the royal family. It was frustrating at first, but I’d learned to accept it. I had decided it was good to hear both sides of things. But, with her mention of gossip, I clenched the seat with my hand. I was hoping she would steer the conversation this way, opening up a chance to talk about what she’d heard from last night. “And is there some gossip I should be aware of today?” I asked nonchalantly. Her smile widened and she leaned across the table. “The knight was at the palace last night.” “What?” I said, purposefully louder than needed. “Shh,” Cali hissed, then eyed the other customers. They were all engaged in their own conversations, and none seemed to notice my response. “It’s not confirmed yet, but I don’t know what else it could have been.” I had to suppress a smile. Everyone was convinced it was the knight. A small part of me still wished he wasn’t getting the attention for what I was doing, but at least I wouldn’t see my eyes on a wanted poster. “What would he be doing there?” I ask, playing the part. “No one knows,” Cali replies. “Nothing was reported stolen. No one was hurt, apart from Lord Perring’s pride. He claims the knight snuck into his bedroom and tried to attack him.” “Lord Perring?” I ask, again sounding surprised. “The queen’s treasurer? Why would the knight attack him?” “Who knows why the knight does anything? I’ll be the first to claim I don’t. But I do know this, the palace guards are planning to lure him back. And tonight.” “They want to lure him back to the palace? What makes them think he’ll come?” “One guard thinks they know what he’s after,” Cali says. “And he has a plan to lure the knight in and capture him.” “At the palace?” I ask, my heart now racing. Cali shakes her head. “Not at the palace. Somewhere that won’t endanger the rest of the kingdom.” The way she says this makes me sick, and I can already guess what she’s going to say next. And my guess is right on point. “They’re going to lay their trap here, in the Hinde.”</w:t>
      </w:r>
    </w:p>
    <w:p>
      <w:r>
        <w:br w:type="page"/>
      </w:r>
    </w:p>
    <w:p>
      <w:pPr>
        <w:spacing w:before="1440" w:after="360"/>
        <w:jc w:val="center"/>
      </w:pPr>
      <w:r>
        <w:rPr>
          <w:rFonts w:ascii="Times New Roman" w:hAnsi="Times New Roman"/>
          <w:b/>
          <w:sz w:val="32"/>
        </w:rPr>
        <w:t>Chapter 3</w:t>
      </w:r>
    </w:p>
    <w:p>
      <w:pPr>
        <w:spacing w:line="360" w:lineRule="auto" w:after="0"/>
        <w:ind w:firstLine="720"/>
      </w:pPr>
      <w:r>
        <w:rPr>
          <w:rFonts w:ascii="Times New Roman" w:hAnsi="Times New Roman"/>
          <w:sz w:val="24"/>
        </w:rPr>
        <w:t>Back at the watchhouse, I scoured another uniform against the washboard.</w:t>
      </w:r>
    </w:p>
    <w:p>
      <w:pPr>
        <w:spacing w:line="360" w:lineRule="auto" w:after="0"/>
        <w:ind w:firstLine="720"/>
      </w:pPr>
      <w:r>
        <w:rPr>
          <w:rFonts w:ascii="Times New Roman" w:hAnsi="Times New Roman"/>
          <w:sz w:val="24"/>
        </w:rPr>
        <w:t>Cali and I had hugged goodbye, and then she went off in one direction and I back to the watchhouse. She’d said she had the rest of the afternoon off, and that she’d do some, as she called it, “homely” shopping while in the district. I’d given her a raised eyebrow, but she just shrugged and said it was sometimes nice to be around simple life rather than the palace.</w:t>
      </w:r>
    </w:p>
    <w:p>
      <w:pPr>
        <w:spacing w:line="360" w:lineRule="auto" w:after="0"/>
        <w:ind w:firstLine="720"/>
      </w:pPr>
      <w:r>
        <w:rPr>
          <w:rFonts w:ascii="Times New Roman" w:hAnsi="Times New Roman"/>
          <w:sz w:val="24"/>
        </w:rPr>
        <w:t>I didn’t agree. But I also didn’t spend much time thinking about it. I had other, more exciting thoughts to occupy my mind.</w:t>
      </w:r>
    </w:p>
    <w:p>
      <w:pPr>
        <w:spacing w:line="360" w:lineRule="auto" w:after="0"/>
        <w:ind w:firstLine="720"/>
      </w:pPr>
      <w:r>
        <w:rPr>
          <w:rFonts w:ascii="Times New Roman" w:hAnsi="Times New Roman"/>
          <w:sz w:val="24"/>
        </w:rPr>
        <w:t>I pulled the soaking uniform from the bucket and checked my work.</w:t>
      </w:r>
    </w:p>
    <w:p>
      <w:pPr>
        <w:spacing w:line="360" w:lineRule="auto" w:after="0"/>
        <w:ind w:firstLine="720"/>
      </w:pPr>
      <w:r>
        <w:rPr>
          <w:rFonts w:ascii="Times New Roman" w:hAnsi="Times New Roman"/>
          <w:sz w:val="24"/>
        </w:rPr>
        <w:t>The watchmen and palace guards planned to lure the knight to the Hinde. This might just be my chance.</w:t>
      </w:r>
    </w:p>
    <w:p>
      <w:pPr>
        <w:spacing w:line="360" w:lineRule="auto" w:after="0"/>
        <w:ind w:firstLine="720"/>
      </w:pPr>
      <w:r>
        <w:rPr>
          <w:rFonts w:ascii="Times New Roman" w:hAnsi="Times New Roman"/>
          <w:sz w:val="24"/>
        </w:rPr>
        <w:t>Dunk. Scrub. Shake.</w:t>
      </w:r>
    </w:p>
    <w:p>
      <w:pPr>
        <w:spacing w:line="360" w:lineRule="auto" w:after="0"/>
        <w:ind w:firstLine="720"/>
      </w:pPr>
      <w:r>
        <w:rPr>
          <w:rFonts w:ascii="Times New Roman" w:hAnsi="Times New Roman"/>
          <w:sz w:val="24"/>
        </w:rPr>
        <w:t>Unfortunately, Cali hadn’t known when or where. All she’d known was that the local watchmen were to be involved. My best hope would be to learn more from them.</w:t>
      </w:r>
    </w:p>
    <w:p>
      <w:pPr>
        <w:spacing w:line="360" w:lineRule="auto" w:after="0"/>
        <w:ind w:firstLine="720"/>
      </w:pPr>
      <w:r>
        <w:rPr>
          <w:rFonts w:ascii="Times New Roman" w:hAnsi="Times New Roman"/>
          <w:sz w:val="24"/>
        </w:rPr>
        <w:t>Wring. Unfurl. Hang.</w:t>
      </w:r>
    </w:p>
    <w:p>
      <w:pPr>
        <w:spacing w:line="360" w:lineRule="auto" w:after="0"/>
        <w:ind w:firstLine="720"/>
      </w:pPr>
      <w:r>
        <w:rPr>
          <w:rFonts w:ascii="Times New Roman" w:hAnsi="Times New Roman"/>
          <w:sz w:val="24"/>
        </w:rPr>
        <w:t>But even if I did find out, what would I do? Go to the trap and try to kill the knight myself? It was the biggest thorn in my rose of a plan. At my size and weight, I’d never be able to match the knight physically. Hence, I’d spent more time learning to steal and skulk rather than strike and parry. My real plan was to find an artifact to do the unsavory task for me. Or something to that effect. I ha. dn’t thought that part through, as first I needed a way to locate him.</w:t>
      </w:r>
    </w:p>
    <w:p>
      <w:pPr>
        <w:spacing w:line="360" w:lineRule="auto" w:after="0"/>
        <w:ind w:firstLine="720"/>
      </w:pPr>
      <w:r>
        <w:rPr>
          <w:rFonts w:ascii="Times New Roman" w:hAnsi="Times New Roman"/>
          <w:sz w:val="24"/>
        </w:rPr>
        <w:t>In all honesty, I had purposefully dismissed thinking about the violent details of avenging my father. Yes, the knight needed to be killed. Yes, someone had to do it. I intended to do it, but could I? Could I kill another person?</w:t>
      </w:r>
    </w:p>
    <w:p>
      <w:pPr>
        <w:spacing w:line="360" w:lineRule="auto" w:after="0"/>
        <w:ind w:firstLine="720"/>
      </w:pPr>
      <w:r>
        <w:rPr>
          <w:rFonts w:ascii="Times New Roman" w:hAnsi="Times New Roman"/>
          <w:sz w:val="24"/>
        </w:rPr>
        <w:t>That led to the question of what the knight even was. He might not be a man at all. He might be some creature from the forest, as the guard from the night before had said. How I wished for that to be true. It would be much easier to take the life of some fowl monster than a man.</w:t>
      </w:r>
    </w:p>
    <w:p>
      <w:pPr>
        <w:spacing w:line="360" w:lineRule="auto" w:after="0"/>
        <w:ind w:firstLine="720"/>
      </w:pPr>
      <w:r>
        <w:rPr>
          <w:rFonts w:ascii="Times New Roman" w:hAnsi="Times New Roman"/>
          <w:sz w:val="24"/>
        </w:rPr>
        <w:t>But that still left me with the dilemma of how to go about it. And that barred if I even knew when and where to find him. This trap was my best chance so far. I just needed the details—and to send hope to the skies that it would work.</w:t>
      </w:r>
    </w:p>
    <w:p>
      <w:pPr>
        <w:spacing w:line="360" w:lineRule="auto" w:after="0"/>
        <w:ind w:firstLine="720"/>
      </w:pPr>
      <w:r>
        <w:rPr>
          <w:rFonts w:ascii="Times New Roman" w:hAnsi="Times New Roman"/>
          <w:sz w:val="24"/>
        </w:rPr>
        <w:t>There were a lot of ifs. But, it was the best chance I’d had in the last three years.</w:t>
      </w:r>
    </w:p>
    <w:p>
      <w:pPr>
        <w:spacing w:line="360" w:lineRule="auto" w:after="0"/>
        <w:ind w:firstLine="720"/>
      </w:pPr>
      <w:r>
        <w:rPr>
          <w:rFonts w:ascii="Times New Roman" w:hAnsi="Times New Roman"/>
          <w:sz w:val="24"/>
        </w:rPr>
        <w:t>I carried a fresh pile of uniforms into the watchhouse, holding my breath as I entered. I never knew what I would overhear when inside. I hoped it would be the information I wanted.</w:t>
      </w:r>
    </w:p>
    <w:p>
      <w:pPr>
        <w:spacing w:line="360" w:lineRule="auto" w:after="0"/>
        <w:ind w:firstLine="720"/>
      </w:pPr>
      <w:r>
        <w:rPr>
          <w:rFonts w:ascii="Times New Roman" w:hAnsi="Times New Roman"/>
          <w:sz w:val="24"/>
        </w:rPr>
        <w:t>The watchhouse had two stories, though I’d never been upstairs, and the spaces on the first floor were cramped and crowded due to how many watchmen and constables were assigned to our district. It wasn’t because the rate of crime was high—quite the opposite, as it was hard to steal much when there wasn’t much to be stolen. Yet the royal family had insisted on a high watch count all the same, and I’m sure they were taking credit for the lack of crime because of it.</w:t>
      </w:r>
    </w:p>
    <w:p>
      <w:pPr>
        <w:spacing w:line="360" w:lineRule="auto" w:after="0"/>
        <w:ind w:firstLine="720"/>
      </w:pPr>
      <w:r>
        <w:rPr>
          <w:rFonts w:ascii="Times New Roman" w:hAnsi="Times New Roman"/>
          <w:sz w:val="24"/>
        </w:rPr>
        <w:t>I entered through the back door and rounded my way to the closet where they kept the uniforms. The higher watchmen were gathered in the largest area of the room, surrounding a large, weathered table. One of them greeted me as I passed on my way to the closet.</w:t>
      </w:r>
    </w:p>
    <w:p>
      <w:pPr>
        <w:spacing w:line="360" w:lineRule="auto" w:after="0"/>
        <w:ind w:firstLine="720"/>
      </w:pPr>
      <w:r>
        <w:rPr>
          <w:rFonts w:ascii="Times New Roman" w:hAnsi="Times New Roman"/>
          <w:sz w:val="24"/>
        </w:rPr>
        <w:t>Good afternoon, Miss Eliana,” he said. “How goes the washing?”</w:t>
      </w:r>
    </w:p>
    <w:p>
      <w:pPr>
        <w:spacing w:line="360" w:lineRule="auto" w:after="0"/>
        <w:ind w:firstLine="720"/>
      </w:pPr>
      <w:r>
        <w:rPr>
          <w:rFonts w:ascii="Times New Roman" w:hAnsi="Times New Roman"/>
          <w:sz w:val="24"/>
        </w:rPr>
        <w:t>The man was Constable Arakin, and judging by the glee on his face, I could tell that his luncheon with Miss Reginon had gone as he had hoped. As was his habit even before courting her, he greeted me with a cheerful bow. I couldn’t help but like him, and greatly approved of his intentions with Miss Reginon.</w:t>
      </w:r>
    </w:p>
    <w:p>
      <w:pPr>
        <w:spacing w:line="360" w:lineRule="auto" w:after="0"/>
        <w:ind w:firstLine="720"/>
      </w:pPr>
      <w:r>
        <w:rPr>
          <w:rFonts w:ascii="Times New Roman" w:hAnsi="Times New Roman"/>
          <w:sz w:val="24"/>
        </w:rPr>
        <w:t>“With stern attention to detail, Constable,” I replied with a bow of my head as I carried the pile of folded laundry.</w:t>
      </w:r>
    </w:p>
    <w:p>
      <w:pPr>
        <w:spacing w:line="360" w:lineRule="auto" w:after="0"/>
        <w:ind w:firstLine="720"/>
      </w:pPr>
      <w:r>
        <w:rPr>
          <w:rFonts w:ascii="Times New Roman" w:hAnsi="Times New Roman"/>
          <w:sz w:val="24"/>
        </w:rPr>
        <w:t>“Arakin,” one of the other officers demanded, and he pointed to something on the old table. “You must admit that this area provides the greatest cover.”</w:t>
      </w:r>
    </w:p>
    <w:p>
      <w:pPr>
        <w:spacing w:line="360" w:lineRule="auto" w:after="0"/>
        <w:ind w:firstLine="720"/>
      </w:pPr>
      <w:r>
        <w:rPr>
          <w:rFonts w:ascii="Times New Roman" w:hAnsi="Times New Roman"/>
          <w:sz w:val="24"/>
        </w:rPr>
        <w:t>I leaned sideways to get a better view of what this officer was pointing at. As I peeked through the crowd, my heart took flight with hope. They were standing around a table with a map of the Hinde district and several wooden trinkets strategically placed in areas. Could they be making their plans against the knight?</w:t>
      </w:r>
    </w:p>
    <w:p>
      <w:pPr>
        <w:spacing w:line="360" w:lineRule="auto" w:after="0"/>
        <w:ind w:firstLine="720"/>
      </w:pPr>
      <w:r>
        <w:rPr>
          <w:rFonts w:ascii="Times New Roman" w:hAnsi="Times New Roman"/>
          <w:sz w:val="24"/>
        </w:rPr>
        <w:t>“I agree, Lord Winstow,” Constable Arakin said, more sternly than he’d just greeted me. “I just worry about our people in the surrounding area. We don’t want to put unnecessary lives in danger.”</w:t>
      </w:r>
    </w:p>
    <w:p>
      <w:pPr>
        <w:spacing w:line="360" w:lineRule="auto" w:after="0"/>
        <w:ind w:firstLine="720"/>
      </w:pPr>
      <w:r>
        <w:rPr>
          <w:rFonts w:ascii="Times New Roman" w:hAnsi="Times New Roman"/>
          <w:sz w:val="24"/>
        </w:rPr>
        <w:t>Lord Winstow nodded, and I noticed the insignia of the palace guard on his shoulder. He was the highest-ranked officer of the palace guard. He reported directly to Prince Radiant himself.</w:t>
      </w:r>
    </w:p>
    <w:p>
      <w:pPr>
        <w:spacing w:line="360" w:lineRule="auto" w:after="0"/>
        <w:ind w:firstLine="720"/>
      </w:pPr>
      <w:r>
        <w:rPr>
          <w:rFonts w:ascii="Times New Roman" w:hAnsi="Times New Roman"/>
          <w:sz w:val="24"/>
        </w:rPr>
        <w:t>Not wanting to be caught eavesdropping, I resume hanging uniforms. I was always surprised about how freely the watchmen spoke around Miss Vrick and me. It was as if we were invisible, or maybe they simply trusted us.</w:t>
      </w:r>
    </w:p>
    <w:p>
      <w:pPr>
        <w:spacing w:line="360" w:lineRule="auto" w:after="0"/>
        <w:ind w:firstLine="720"/>
      </w:pPr>
      <w:r>
        <w:rPr>
          <w:rFonts w:ascii="Times New Roman" w:hAnsi="Times New Roman"/>
          <w:sz w:val="24"/>
        </w:rPr>
        <w:t>“I better than any understand your worry,” a man beside Lord Winstow replied, and I recognized his voice. It was the Captain of the Palace Guard who’d been on the wall last night. The one who had almost caught me. “Such a worry has brought me to object to Lord Winstow’s plan. I have great sympathy for this district as it was where I was raised. But if you will listen to Lord Winstow, you may see the benefit of requiring this district. His plan is one where the Hinde can remind the other districts of its strength and fortitude, and perhaps change its fate.”</w:t>
      </w:r>
    </w:p>
    <w:p>
      <w:pPr>
        <w:spacing w:line="360" w:lineRule="auto" w:after="0"/>
        <w:ind w:firstLine="720"/>
      </w:pPr>
      <w:r>
        <w:rPr>
          <w:rFonts w:ascii="Times New Roman" w:hAnsi="Times New Roman"/>
          <w:sz w:val="24"/>
        </w:rPr>
        <w:t>I let out a small snort that I quickly covered with a cough and cleared my throat. My face felt warm and I hoped none of the officers were looking at me. I didn’t dare look back and instead hung up another uniform.</w:t>
      </w:r>
    </w:p>
    <w:p>
      <w:pPr>
        <w:spacing w:line="360" w:lineRule="auto" w:after="0"/>
        <w:ind w:firstLine="720"/>
      </w:pPr>
      <w:r>
        <w:rPr>
          <w:rFonts w:ascii="Times New Roman" w:hAnsi="Times New Roman"/>
          <w:sz w:val="24"/>
        </w:rPr>
        <w:t>“Perhaps we should resume this conversation once the laundry is finished,” Constable Arakin said and I nearly dropped the pile in my arms. They couldn’t stop now. I hadn’t yet figured out where they were holding their trap.</w:t>
      </w:r>
    </w:p>
    <w:p>
      <w:pPr>
        <w:spacing w:line="360" w:lineRule="auto" w:after="0"/>
        <w:ind w:firstLine="720"/>
      </w:pPr>
      <w:r>
        <w:rPr>
          <w:rFonts w:ascii="Times New Roman" w:hAnsi="Times New Roman"/>
          <w:sz w:val="24"/>
        </w:rPr>
        <w:t>It wasn’t that I disagreed with the captain’s sentiment. I wanted to see the Hinde rise from the ashes of its curse and show the other districts what we were made of just as much as the next branded citizen. But to think that would ever happen was foolish. Even if the knight were caught here, it wouldn’t do anything to change the district’s fate.</w:t>
      </w:r>
    </w:p>
    <w:p>
      <w:pPr>
        <w:spacing w:line="360" w:lineRule="auto" w:after="0"/>
        <w:ind w:firstLine="720"/>
      </w:pPr>
      <w:r>
        <w:rPr>
          <w:rFonts w:ascii="Times New Roman" w:hAnsi="Times New Roman"/>
          <w:sz w:val="24"/>
        </w:rPr>
        <w:t>“I’m afraid we are on a tight schedule, Constable. Every moment is precious.”</w:t>
      </w:r>
    </w:p>
    <w:p>
      <w:pPr>
        <w:spacing w:line="360" w:lineRule="auto" w:after="0"/>
        <w:ind w:firstLine="720"/>
      </w:pPr>
      <w:r>
        <w:rPr>
          <w:rFonts w:ascii="Times New Roman" w:hAnsi="Times New Roman"/>
          <w:sz w:val="24"/>
        </w:rPr>
        <w:t>“Very well, Captain Blakeney,” Constable Arakin replied. “Lord Winstow, please continue explaining your plan.”</w:t>
      </w:r>
    </w:p>
    <w:p>
      <w:pPr>
        <w:spacing w:line="360" w:lineRule="auto" w:after="0"/>
        <w:ind w:firstLine="720"/>
      </w:pPr>
      <w:r>
        <w:rPr>
          <w:rFonts w:ascii="Times New Roman" w:hAnsi="Times New Roman"/>
          <w:sz w:val="24"/>
        </w:rPr>
        <w:t>As Lord Winstow began speaking, I dared a glance at the officers. To my surprise, the younger captain, Captain Blakeney, was looking at me. Our eyes locked for half a second before I turned back, but now I felt the fire in my cheeks. His eyes hadn’t been what I’d expected—cold, uncaring, unyielding. That was what I’d expected for a captain in the palace guard.</w:t>
      </w:r>
    </w:p>
    <w:p>
      <w:pPr>
        <w:spacing w:line="360" w:lineRule="auto" w:after="0"/>
        <w:ind w:firstLine="720"/>
      </w:pPr>
      <w:r>
        <w:rPr>
          <w:rFonts w:ascii="Times New Roman" w:hAnsi="Times New Roman"/>
          <w:sz w:val="24"/>
        </w:rPr>
        <w:t>But his weren’t like that. They were leafy green and warm. Warm but alive. Like a sunlit forest teeming with wildlife, holding both life and shelter. I didn’t know exactly how to describe it, but I instantly recognized a warmth that cooed inside me, like a fox burrowing in its den.</w:t>
      </w:r>
    </w:p>
    <w:p>
      <w:pPr>
        <w:spacing w:line="360" w:lineRule="auto" w:after="0"/>
        <w:ind w:firstLine="720"/>
      </w:pPr>
      <w:r>
        <w:rPr>
          <w:rFonts w:ascii="Times New Roman" w:hAnsi="Times New Roman"/>
          <w:sz w:val="24"/>
        </w:rPr>
        <w:t>I replayed my earlier conversation with Cali. No, I didn’t have time for men, but if I did, would that be the sort of feeling I would pursue? It felt like my heart was being coated in warm chocolate and wrapped in a silver bow.</w:t>
      </w:r>
    </w:p>
    <w:p>
      <w:pPr>
        <w:spacing w:line="360" w:lineRule="auto" w:after="0"/>
        <w:ind w:firstLine="720"/>
      </w:pPr>
      <w:r>
        <w:rPr>
          <w:rFonts w:ascii="Times New Roman" w:hAnsi="Times New Roman"/>
          <w:sz w:val="24"/>
        </w:rPr>
        <w:t>I shook the feeling away as the men continued talking.</w:t>
      </w:r>
    </w:p>
    <w:p>
      <w:pPr>
        <w:spacing w:line="360" w:lineRule="auto" w:after="0"/>
        <w:ind w:firstLine="720"/>
      </w:pPr>
      <w:r>
        <w:rPr>
          <w:rFonts w:ascii="Times New Roman" w:hAnsi="Times New Roman"/>
          <w:sz w:val="24"/>
        </w:rPr>
        <w:t>“…and so,” Lord Winstow said, pointing again to the map. “Our best opportunity lies in luring him here. We will have the greatest cover and the best chance of blocking off any escapes.”</w:t>
      </w:r>
    </w:p>
    <w:p>
      <w:pPr>
        <w:spacing w:line="360" w:lineRule="auto" w:after="0"/>
        <w:ind w:firstLine="720"/>
      </w:pPr>
      <w:r>
        <w:rPr>
          <w:rFonts w:ascii="Times New Roman" w:hAnsi="Times New Roman"/>
          <w:sz w:val="24"/>
        </w:rPr>
        <w:t>There was a slight shift in the crowd, opening a gap for me to see the map clearly. The captain pointed at a row of houses not far from Miss Reginon’s house. I couldn’t agree on a better spot.</w:t>
      </w:r>
    </w:p>
    <w:p>
      <w:pPr>
        <w:spacing w:line="360" w:lineRule="auto" w:after="0"/>
        <w:ind w:firstLine="720"/>
      </w:pPr>
      <w:r>
        <w:rPr>
          <w:rFonts w:ascii="Times New Roman" w:hAnsi="Times New Roman"/>
          <w:sz w:val="24"/>
        </w:rPr>
        <w:t>I dared a glance again at Captain Blakeney. His eyes met mine again for the briefest of moments, and now they held the hint of a smile. His face was strong but not rigid. Rather soft, with a stubble that added just a bit of ruggedness around his thin lips. And I had to admit, the uniform he wore did justice to his broad shoulders.</w:t>
      </w:r>
    </w:p>
    <w:p>
      <w:pPr>
        <w:spacing w:line="360" w:lineRule="auto" w:after="0"/>
        <w:ind w:firstLine="720"/>
      </w:pPr>
      <w:r>
        <w:rPr>
          <w:rFonts w:ascii="Times New Roman" w:hAnsi="Times New Roman"/>
          <w:sz w:val="24"/>
        </w:rPr>
        <w:t>My chest hummed. I wanted to scour it against my ribs like a washboard. This was not the time, nor would there ever be a time for infatuation.</w:t>
      </w:r>
    </w:p>
    <w:p>
      <w:pPr>
        <w:spacing w:line="360" w:lineRule="auto" w:after="0"/>
        <w:ind w:firstLine="720"/>
      </w:pPr>
      <w:r>
        <w:rPr>
          <w:rFonts w:ascii="Times New Roman" w:hAnsi="Times New Roman"/>
          <w:sz w:val="24"/>
        </w:rPr>
        <w:t>“What about the shadows?” a younger watchman asked. “I’ve heard he uses them to disappear.”</w:t>
      </w:r>
    </w:p>
    <w:p>
      <w:pPr>
        <w:spacing w:line="360" w:lineRule="auto" w:after="0"/>
        <w:ind w:firstLine="720"/>
      </w:pPr>
      <w:r>
        <w:rPr>
          <w:rFonts w:ascii="Times New Roman" w:hAnsi="Times New Roman"/>
          <w:sz w:val="24"/>
        </w:rPr>
        <w:t>“Which is why we must act while the moon is full,” Captain Blakeney replied. “We will spring our trap when the moon is at its zenith, and we will supply each watchman and soldier forming the perimeter with a lantern. That should be enough to chase all shadows from the area.”</w:t>
      </w:r>
    </w:p>
    <w:p>
      <w:pPr>
        <w:spacing w:line="360" w:lineRule="auto" w:after="0"/>
        <w:ind w:firstLine="720"/>
      </w:pPr>
      <w:r>
        <w:rPr>
          <w:rFonts w:ascii="Times New Roman" w:hAnsi="Times New Roman"/>
          <w:sz w:val="24"/>
        </w:rPr>
        <w:t>I hung the last uniform with glee. I knew when it was happening. I knew where it was happening.</w:t>
      </w:r>
    </w:p>
    <w:p>
      <w:pPr>
        <w:spacing w:line="360" w:lineRule="auto" w:after="0"/>
        <w:ind w:firstLine="720"/>
      </w:pPr>
      <w:r>
        <w:rPr>
          <w:rFonts w:ascii="Times New Roman" w:hAnsi="Times New Roman"/>
          <w:sz w:val="24"/>
        </w:rPr>
        <w:t>Now I just needed to figure out what I was going to do.</w:t>
      </w:r>
    </w:p>
    <w:p>
      <w:pPr>
        <w:spacing w:line="360" w:lineRule="auto" w:after="0"/>
        <w:ind w:firstLine="720"/>
      </w:pPr>
      <w:r>
        <w:rPr>
          <w:rFonts w:ascii="Times New Roman" w:hAnsi="Times New Roman"/>
          <w:sz w:val="24"/>
        </w:rPr>
        <w:t>I closed the closet and began to leave. I felt elated by the information. I knew when and where they would hold their trap! Cali would be so impressed. I needed to find her and tell her what I’d learned.</w:t>
      </w:r>
    </w:p>
    <w:p>
      <w:pPr>
        <w:spacing w:line="360" w:lineRule="auto" w:after="0"/>
        <w:ind w:firstLine="720"/>
      </w:pPr>
      <w:r>
        <w:rPr>
          <w:rFonts w:ascii="Times New Roman" w:hAnsi="Times New Roman"/>
          <w:sz w:val="24"/>
        </w:rPr>
        <w:t>But as I reached the back door, another question was asked, stopping me in my tracks.</w:t>
      </w:r>
    </w:p>
    <w:p>
      <w:pPr>
        <w:spacing w:line="360" w:lineRule="auto" w:after="0"/>
        <w:ind w:firstLine="720"/>
      </w:pPr>
      <w:r>
        <w:rPr>
          <w:rFonts w:ascii="Times New Roman" w:hAnsi="Times New Roman"/>
          <w:sz w:val="24"/>
        </w:rPr>
        <w:t>“And just what will we use as bait?” someone inquired.</w:t>
      </w:r>
    </w:p>
    <w:p>
      <w:pPr>
        <w:spacing w:line="360" w:lineRule="auto" w:after="0"/>
        <w:ind w:firstLine="720"/>
      </w:pPr>
      <w:r>
        <w:rPr>
          <w:rFonts w:ascii="Times New Roman" w:hAnsi="Times New Roman"/>
          <w:sz w:val="24"/>
        </w:rPr>
        <w:t>I remained beside the bulletin board at the back door, acting like I had seen something interesting. There was nothing at all interesting on the board—only old notices and announcements for our district. But I wasn’t paying attention to those. I was intent on what the captain’s answer would be.</w:t>
      </w:r>
    </w:p>
    <w:p>
      <w:pPr>
        <w:spacing w:line="360" w:lineRule="auto" w:after="0"/>
        <w:ind w:firstLine="720"/>
      </w:pPr>
      <w:r>
        <w:rPr>
          <w:rFonts w:ascii="Times New Roman" w:hAnsi="Times New Roman"/>
          <w:sz w:val="24"/>
        </w:rPr>
        <w:t>“Simple, gentlemen,” Lord Winstow said. “We’re going to have a hanging in the Hinde.”</w:t>
      </w:r>
    </w:p>
    <w:p>
      <w:r>
        <w:br w:type="page"/>
      </w:r>
    </w:p>
    <w:p>
      <w:pPr>
        <w:spacing w:before="1440" w:after="360"/>
        <w:jc w:val="center"/>
      </w:pPr>
      <w:r>
        <w:rPr>
          <w:rFonts w:ascii="Times New Roman" w:hAnsi="Times New Roman"/>
          <w:b/>
          <w:sz w:val="32"/>
        </w:rPr>
        <w:t>Chapter 4</w:t>
      </w:r>
    </w:p>
    <w:p>
      <w:pPr>
        <w:spacing w:line="360" w:lineRule="auto" w:after="0"/>
        <w:ind w:firstLine="720"/>
      </w:pPr>
      <w:r>
        <w:rPr>
          <w:rFonts w:ascii="Times New Roman" w:hAnsi="Times New Roman"/>
          <w:sz w:val="24"/>
        </w:rPr>
        <w:t>A hanging?</w:t>
      </w:r>
    </w:p>
    <w:p>
      <w:pPr>
        <w:spacing w:line="360" w:lineRule="auto" w:after="0"/>
        <w:ind w:firstLine="720"/>
      </w:pPr>
      <w:r>
        <w:rPr>
          <w:rFonts w:ascii="Times New Roman" w:hAnsi="Times New Roman"/>
          <w:sz w:val="24"/>
        </w:rPr>
        <w:t>I couldn’t believe my ears. Hangings only took place on the northern edge of the kingdom, still within the wall, but on the edge where very few would see unless they sought to. Never anywhere else, and especially not the Hinde.</w:t>
      </w:r>
    </w:p>
    <w:p>
      <w:pPr>
        <w:spacing w:line="360" w:lineRule="auto" w:after="0"/>
        <w:ind w:firstLine="720"/>
      </w:pPr>
      <w:r>
        <w:rPr>
          <w:rFonts w:ascii="Times New Roman" w:hAnsi="Times New Roman"/>
          <w:sz w:val="24"/>
        </w:rPr>
        <w:t>“And who is it to be hanged?” one member of the local watch asked.</w:t>
      </w:r>
    </w:p>
    <w:p>
      <w:pPr>
        <w:spacing w:line="360" w:lineRule="auto" w:after="0"/>
        <w:ind w:firstLine="720"/>
      </w:pPr>
      <w:r>
        <w:rPr>
          <w:rFonts w:ascii="Times New Roman" w:hAnsi="Times New Roman"/>
          <w:sz w:val="24"/>
        </w:rPr>
        <w:t>Lord Winstow harrumphed. “Lord Perring has indicated to me that there is a civilian in the hinde who has…fallen behind in their taxes.”</w:t>
      </w:r>
    </w:p>
    <w:p>
      <w:pPr>
        <w:spacing w:line="360" w:lineRule="auto" w:after="0"/>
        <w:ind w:firstLine="720"/>
      </w:pPr>
      <w:r>
        <w:rPr>
          <w:rFonts w:ascii="Times New Roman" w:hAnsi="Times New Roman"/>
          <w:sz w:val="24"/>
        </w:rPr>
        <w:t>A quiet fell upon the room. Many in the district were known to be behind on taxes but rarely had anyone been convicted and sentenced for it. We were the Hinde. The rest of the kingdom didn’t pay attention to us, especially not the royal family.</w:t>
      </w:r>
    </w:p>
    <w:p>
      <w:pPr>
        <w:spacing w:line="360" w:lineRule="auto" w:after="0"/>
        <w:ind w:firstLine="720"/>
      </w:pPr>
      <w:r>
        <w:rPr>
          <w:rFonts w:ascii="Times New Roman" w:hAnsi="Times New Roman"/>
          <w:sz w:val="24"/>
        </w:rPr>
        <w:t>Though I was sure Lord Perring was frothing at the mouth to come in and execute the law against us all.</w:t>
      </w:r>
    </w:p>
    <w:p>
      <w:pPr>
        <w:spacing w:line="360" w:lineRule="auto" w:after="0"/>
        <w:ind w:firstLine="720"/>
      </w:pPr>
      <w:r>
        <w:rPr>
          <w:rFonts w:ascii="Times New Roman" w:hAnsi="Times New Roman"/>
          <w:sz w:val="24"/>
        </w:rPr>
        <w:t>Lord Winston continued. “Lord Perring would have come himself, had last night’s failed attempt on his life not occurred.”</w:t>
      </w:r>
    </w:p>
    <w:p>
      <w:pPr>
        <w:spacing w:line="360" w:lineRule="auto" w:after="0"/>
        <w:ind w:firstLine="720"/>
      </w:pPr>
      <w:r>
        <w:rPr>
          <w:rFonts w:ascii="Times New Roman" w:hAnsi="Times New Roman"/>
          <w:sz w:val="24"/>
        </w:rPr>
        <w:t>I strained to keep my eyes from rolling. An attack on his life now? What an exaggeration.</w:t>
      </w:r>
    </w:p>
    <w:p>
      <w:pPr>
        <w:spacing w:line="360" w:lineRule="auto" w:after="0"/>
        <w:ind w:firstLine="720"/>
      </w:pPr>
      <w:r>
        <w:rPr>
          <w:rFonts w:ascii="Times New Roman" w:hAnsi="Times New Roman"/>
          <w:sz w:val="24"/>
        </w:rPr>
        <w:t>“The Queen has approved this?” another asks.</w:t>
      </w:r>
    </w:p>
    <w:p>
      <w:pPr>
        <w:spacing w:line="360" w:lineRule="auto" w:after="0"/>
        <w:ind w:firstLine="720"/>
      </w:pPr>
      <w:r>
        <w:rPr>
          <w:rFonts w:ascii="Times New Roman" w:hAnsi="Times New Roman"/>
          <w:sz w:val="24"/>
        </w:rPr>
        <w:t>“We have the necessary paperwork. All is in order.”</w:t>
      </w:r>
    </w:p>
    <w:p>
      <w:pPr>
        <w:spacing w:line="360" w:lineRule="auto" w:after="0"/>
        <w:ind w:firstLine="720"/>
      </w:pPr>
      <w:r>
        <w:rPr>
          <w:rFonts w:ascii="Times New Roman" w:hAnsi="Times New Roman"/>
          <w:sz w:val="24"/>
        </w:rPr>
        <w:t>“Who is to be hanged?” Constable Arakin asked.</w:t>
      </w:r>
    </w:p>
    <w:p>
      <w:pPr>
        <w:spacing w:line="360" w:lineRule="auto" w:after="0"/>
        <w:ind w:firstLine="720"/>
      </w:pPr>
      <w:r>
        <w:rPr>
          <w:rFonts w:ascii="Times New Roman" w:hAnsi="Times New Roman"/>
          <w:sz w:val="24"/>
        </w:rPr>
        <w:t>“Due to the precious nature of our plan,” Lord Winston replied. “We’ve taken the duty upon ourselves to apprehend and detain the fugitive. They’re being locked away as we speak.“</w:t>
      </w:r>
    </w:p>
    <w:p>
      <w:pPr>
        <w:spacing w:line="360" w:lineRule="auto" w:after="0"/>
        <w:ind w:firstLine="720"/>
      </w:pPr>
      <w:r>
        <w:rPr>
          <w:rFonts w:ascii="Times New Roman" w:hAnsi="Times New Roman"/>
          <w:sz w:val="24"/>
        </w:rPr>
        <w:t>My heart dropped at this. Someone had already been captured and now awaited their death. It wasn’t fair. Didn’t they realize we had nothing?</w:t>
      </w:r>
    </w:p>
    <w:p>
      <w:pPr>
        <w:spacing w:line="360" w:lineRule="auto" w:after="0"/>
        <w:ind w:firstLine="720"/>
      </w:pPr>
      <w:r>
        <w:rPr>
          <w:rFonts w:ascii="Times New Roman" w:hAnsi="Times New Roman"/>
          <w:sz w:val="24"/>
        </w:rPr>
        <w:t>My thoughts went to Horace and Grace, those who had made the pies Cali and I had eaten for lunch. They had openly said they didn’t pay taxes within earshot of Cali and me. Had that been a mistake? I harrowed at the thought of either of them being locked away and hung this evening.</w:t>
      </w:r>
    </w:p>
    <w:p>
      <w:pPr>
        <w:spacing w:line="360" w:lineRule="auto" w:after="0"/>
        <w:ind w:firstLine="720"/>
      </w:pPr>
      <w:r>
        <w:rPr>
          <w:rFonts w:ascii="Times New Roman" w:hAnsi="Times New Roman"/>
          <w:sz w:val="24"/>
        </w:rPr>
        <w:t>“You already have them detained?” Constable Arakin asked again.</w:t>
      </w:r>
    </w:p>
    <w:p>
      <w:pPr>
        <w:spacing w:line="360" w:lineRule="auto" w:after="0"/>
        <w:ind w:firstLine="720"/>
      </w:pPr>
      <w:r>
        <w:rPr>
          <w:rFonts w:ascii="Times New Roman" w:hAnsi="Times New Roman"/>
          <w:sz w:val="24"/>
        </w:rPr>
        <w:t>Lord Winston nodded. “We do, constable.”</w:t>
      </w:r>
    </w:p>
    <w:p>
      <w:pPr>
        <w:spacing w:line="360" w:lineRule="auto" w:after="0"/>
        <w:ind w:firstLine="720"/>
      </w:pPr>
      <w:r>
        <w:rPr>
          <w:rFonts w:ascii="Times New Roman" w:hAnsi="Times New Roman"/>
          <w:sz w:val="24"/>
        </w:rPr>
        <w:t>I felt sick, and my vision began to spin. I left through the back door, stumbling along the stones in the mud that led to the washing hut. Someone I knew was to be executed tonight.</w:t>
      </w:r>
    </w:p>
    <w:p>
      <w:pPr>
        <w:spacing w:line="360" w:lineRule="auto" w:after="0"/>
        <w:ind w:firstLine="720"/>
      </w:pPr>
      <w:r>
        <w:rPr>
          <w:rFonts w:ascii="Times New Roman" w:hAnsi="Times New Roman"/>
          <w:sz w:val="24"/>
        </w:rPr>
        <w:t>My heart leaped as I found Miss Reginon at her sewing table.</w:t>
      </w:r>
    </w:p>
    <w:p>
      <w:pPr>
        <w:spacing w:line="360" w:lineRule="auto" w:after="0"/>
        <w:ind w:firstLine="720"/>
      </w:pPr>
      <w:r>
        <w:rPr>
          <w:rFonts w:ascii="Times New Roman" w:hAnsi="Times New Roman"/>
          <w:sz w:val="24"/>
        </w:rPr>
        <w:t>“Oh, good, you’re still here,” I gasped, tumbling through the doorway. “I was afraid—”</w:t>
      </w:r>
    </w:p>
    <w:p>
      <w:pPr>
        <w:spacing w:line="360" w:lineRule="auto" w:after="0"/>
        <w:ind w:firstLine="720"/>
      </w:pPr>
      <w:r>
        <w:rPr>
          <w:rFonts w:ascii="Times New Roman" w:hAnsi="Times New Roman"/>
          <w:sz w:val="24"/>
        </w:rPr>
        <w:t>“Shoes, off, Ellie,” Miss Reginon said, not phased by my entering the small home.</w:t>
      </w:r>
    </w:p>
    <w:p>
      <w:pPr>
        <w:spacing w:line="360" w:lineRule="auto" w:after="0"/>
        <w:ind w:firstLine="720"/>
      </w:pPr>
      <w:r>
        <w:rPr>
          <w:rFonts w:ascii="Times New Roman" w:hAnsi="Times New Roman"/>
          <w:sz w:val="24"/>
        </w:rPr>
        <w:t>I pulled my shoes off by the heel and raced to her side. She carefully pulled her needle up and down. “Now, what were you afraid of?”</w:t>
      </w:r>
    </w:p>
    <w:p>
      <w:pPr>
        <w:spacing w:line="360" w:lineRule="auto" w:after="0"/>
        <w:ind w:firstLine="720"/>
      </w:pPr>
      <w:r>
        <w:rPr>
          <w:rFonts w:ascii="Times New Roman" w:hAnsi="Times New Roman"/>
          <w:sz w:val="24"/>
        </w:rPr>
        <w:t>“That they had come to get you,” I say, darting to the window and peeking through the curtain. “We need to get out of here.”</w:t>
      </w:r>
    </w:p>
    <w:p>
      <w:pPr>
        <w:spacing w:line="360" w:lineRule="auto" w:after="0"/>
        <w:ind w:firstLine="720"/>
      </w:pPr>
      <w:r>
        <w:rPr>
          <w:rFonts w:ascii="Times New Roman" w:hAnsi="Times New Roman"/>
          <w:sz w:val="24"/>
        </w:rPr>
        <w:t>“What for?”</w:t>
      </w:r>
    </w:p>
    <w:p>
      <w:r>
        <w:br w:type="page"/>
      </w:r>
    </w:p>
    <w:p>
      <w:pPr>
        <w:spacing w:before="1440" w:after="360"/>
        <w:jc w:val="center"/>
      </w:pPr>
      <w:r>
        <w:rPr>
          <w:rFonts w:ascii="Times New Roman" w:hAnsi="Times New Roman"/>
          <w:b/>
          <w:sz w:val="32"/>
        </w:rPr>
        <w:t>Chapter 5</w:t>
      </w:r>
    </w:p>
    <w:p>
      <w:pPr>
        <w:spacing w:line="360" w:lineRule="auto" w:after="0"/>
        <w:ind w:firstLine="720"/>
      </w:pPr>
      <w:r>
        <w:rPr>
          <w:rFonts w:ascii="Times New Roman" w:hAnsi="Times New Roman"/>
          <w:sz w:val="24"/>
        </w:rPr>
        <w:t>Moonlight dusted rooftops like sugar on a scone, leaving little room for shadows. The summer night air weighed against my lungs as the town fell asleep.</w:t>
      </w:r>
    </w:p>
    <w:p>
      <w:pPr>
        <w:spacing w:line="360" w:lineRule="auto" w:after="0"/>
        <w:ind w:firstLine="720"/>
      </w:pPr>
      <w:r>
        <w:rPr>
          <w:rFonts w:ascii="Times New Roman" w:hAnsi="Times New Roman"/>
          <w:sz w:val="24"/>
        </w:rPr>
        <w:t>“I do hope he comes,” Cali whispered as we sat nestled on the rough pine roof of Miss Reginon’s house. “He is so deliciously dreamy.”</w:t>
      </w:r>
    </w:p>
    <w:p>
      <w:pPr>
        <w:spacing w:line="360" w:lineRule="auto" w:after="0"/>
        <w:ind w:firstLine="720"/>
      </w:pPr>
      <w:r>
        <w:rPr>
          <w:rFonts w:ascii="Times New Roman" w:hAnsi="Times New Roman"/>
          <w:sz w:val="24"/>
        </w:rPr>
        <w:t>I couldn’t keep myself from snorting through the mask over my nose and mouth. “He’s a villain, Cali. Not someone to swoon over.”</w:t>
      </w:r>
    </w:p>
    <w:p>
      <w:pPr>
        <w:spacing w:line="360" w:lineRule="auto" w:after="0"/>
        <w:ind w:firstLine="720"/>
      </w:pPr>
      <w:r>
        <w:rPr>
          <w:rFonts w:ascii="Times New Roman" w:hAnsi="Times New Roman"/>
          <w:sz w:val="24"/>
        </w:rPr>
        <w:t>“I’m not the one who dressed to kill for him,” Cali said, gesturing to my cloak and mask.</w:t>
      </w:r>
    </w:p>
    <w:p>
      <w:pPr>
        <w:spacing w:line="360" w:lineRule="auto" w:after="0"/>
        <w:ind w:firstLine="720"/>
      </w:pPr>
      <w:r>
        <w:rPr>
          <w:rFonts w:ascii="Times New Roman" w:hAnsi="Times New Roman"/>
          <w:sz w:val="24"/>
        </w:rPr>
        <w:t>I scowled as she grinned. Maybe I shouldn’t have told Cali when and where the trap would be.</w:t>
      </w:r>
    </w:p>
    <w:p>
      <w:pPr>
        <w:spacing w:line="360" w:lineRule="auto" w:after="0"/>
        <w:ind w:firstLine="720"/>
      </w:pPr>
      <w:r>
        <w:rPr>
          <w:rFonts w:ascii="Times New Roman" w:hAnsi="Times New Roman"/>
          <w:sz w:val="24"/>
        </w:rPr>
        <w:t>I’d been lucky to escape Miss Vrick for a few minutes as she went inside and flirted with the palace guards before they’d left. I’d been lucky enough to find Cali and tell her the news.</w:t>
      </w:r>
    </w:p>
    <w:p>
      <w:pPr>
        <w:spacing w:line="360" w:lineRule="auto" w:after="0"/>
        <w:ind w:firstLine="720"/>
      </w:pPr>
      <w:r>
        <w:rPr>
          <w:rFonts w:ascii="Times New Roman" w:hAnsi="Times New Roman"/>
          <w:sz w:val="24"/>
        </w:rPr>
        <w:t>To my surprise, she had insisted on us going and watching. I didn’t want to go with her—how would I explain myself if I dressed in my cloak and mask and acted like an assassin? But there had been no way of talking her out of it. And, once we’d met up after nightfall, I’d had to come up with a reason for my appearance.</w:t>
      </w:r>
    </w:p>
    <w:p>
      <w:pPr>
        <w:spacing w:line="360" w:lineRule="auto" w:after="0"/>
        <w:ind w:firstLine="720"/>
      </w:pPr>
      <w:r>
        <w:rPr>
          <w:rFonts w:ascii="Times New Roman" w:hAnsi="Times New Roman"/>
          <w:sz w:val="24"/>
        </w:rPr>
        <w:t>She had a lot of questions, many of which I didn’t want to answer, and in the end, she’d accepted my two responses—I didn’t want to be recognized, and I didn’t want to be caught unarmed.</w:t>
      </w:r>
    </w:p>
    <w:p>
      <w:pPr>
        <w:spacing w:line="360" w:lineRule="auto" w:after="0"/>
        <w:ind w:firstLine="720"/>
      </w:pPr>
      <w:r>
        <w:rPr>
          <w:rFonts w:ascii="Times New Roman" w:hAnsi="Times New Roman"/>
          <w:sz w:val="24"/>
        </w:rPr>
        <w:t>I plucked the wire of my rebuilt crossbow, grinning in satisfaction as it responded with a low thrum. Tight as death’s grip. “He needs to answer for his crimes, Cali.”</w:t>
      </w:r>
    </w:p>
    <w:p>
      <w:pPr>
        <w:spacing w:line="360" w:lineRule="auto" w:after="0"/>
        <w:ind w:firstLine="720"/>
      </w:pPr>
      <w:r>
        <w:rPr>
          <w:rFonts w:ascii="Times New Roman" w:hAnsi="Times New Roman"/>
          <w:sz w:val="24"/>
        </w:rPr>
        <w:t>She looked me up and down with contempt. Or was it disappointment? I wasn’t sure, but I knew she didn’t like my plan to assassinate him. “And after the many failed attempts by the watchmen, you’re the one to do it, huh?”</w:t>
      </w:r>
    </w:p>
    <w:p>
      <w:pPr>
        <w:spacing w:line="360" w:lineRule="auto" w:after="0"/>
        <w:ind w:firstLine="720"/>
      </w:pPr>
      <w:r>
        <w:rPr>
          <w:rFonts w:ascii="Times New Roman" w:hAnsi="Times New Roman"/>
          <w:sz w:val="24"/>
        </w:rPr>
        <w:t>I shrugged beneath my cowl. My breath was growing hot, making my mask suffocatingly uncomfortable. Part of me wished I could leave my vengeance behind and live as carefree as Cali.</w:t>
      </w:r>
    </w:p>
    <w:p>
      <w:pPr>
        <w:spacing w:line="360" w:lineRule="auto" w:after="0"/>
        <w:ind w:firstLine="720"/>
      </w:pPr>
      <w:r>
        <w:rPr>
          <w:rFonts w:ascii="Times New Roman" w:hAnsi="Times New Roman"/>
          <w:sz w:val="24"/>
        </w:rPr>
        <w:t>But my heart wouldn’t allow it. My father needed to be avenged.</w:t>
      </w:r>
    </w:p>
    <w:p>
      <w:pPr>
        <w:spacing w:line="360" w:lineRule="auto" w:after="0"/>
        <w:ind w:firstLine="720"/>
      </w:pPr>
      <w:r>
        <w:rPr>
          <w:rFonts w:ascii="Times New Roman" w:hAnsi="Times New Roman"/>
          <w:sz w:val="24"/>
        </w:rPr>
        <w:t>“Where did you acquire all that, anyway?” Cali asked, gesturing to my weapons.</w:t>
      </w:r>
    </w:p>
    <w:p>
      <w:pPr>
        <w:spacing w:line="360" w:lineRule="auto" w:after="0"/>
        <w:ind w:firstLine="720"/>
      </w:pPr>
      <w:r>
        <w:rPr>
          <w:rFonts w:ascii="Times New Roman" w:hAnsi="Times New Roman"/>
          <w:sz w:val="24"/>
        </w:rPr>
        <w:t>“My father,” I lied. He had never owned anything of the sort, but she didn’t need to know that.</w:t>
      </w:r>
    </w:p>
    <w:p>
      <w:pPr>
        <w:spacing w:line="360" w:lineRule="auto" w:after="0"/>
        <w:ind w:firstLine="720"/>
      </w:pPr>
      <w:r>
        <w:rPr>
          <w:rFonts w:ascii="Times New Roman" w:hAnsi="Times New Roman"/>
          <w:sz w:val="24"/>
        </w:rPr>
        <w:t>“A shoe cobbler made those?”</w:t>
      </w:r>
    </w:p>
    <w:p>
      <w:pPr>
        <w:spacing w:line="360" w:lineRule="auto" w:after="0"/>
        <w:ind w:firstLine="720"/>
      </w:pPr>
      <w:r>
        <w:rPr>
          <w:rFonts w:ascii="Times New Roman" w:hAnsi="Times New Roman"/>
          <w:sz w:val="24"/>
        </w:rPr>
        <w:t>I nodded, not meeting her gaze.</w:t>
      </w:r>
    </w:p>
    <w:p>
      <w:pPr>
        <w:spacing w:line="360" w:lineRule="auto" w:after="0"/>
        <w:ind w:firstLine="720"/>
      </w:pPr>
      <w:r>
        <w:rPr>
          <w:rFonts w:ascii="Times New Roman" w:hAnsi="Times New Roman"/>
          <w:sz w:val="24"/>
        </w:rPr>
        <w:t>“I find that hard to believe.”</w:t>
      </w:r>
    </w:p>
    <w:p>
      <w:pPr>
        <w:spacing w:line="360" w:lineRule="auto" w:after="0"/>
        <w:ind w:firstLine="720"/>
      </w:pPr>
      <w:r>
        <w:rPr>
          <w:rFonts w:ascii="Times New Roman" w:hAnsi="Times New Roman"/>
          <w:sz w:val="24"/>
        </w:rPr>
        <w:t>I shrugged. These weapons were my handiwork, but that didn’t mean much. Being the daughter of a cobbler had taught me to be deft with my hands, but that didn’t automatically make me a weaponsmith. The axe slipped off its handle, the sword was as dull as a spoon, and the daggers were more brittle than biscuits. But my crossbow could send a bolt halfway through a salt barrel. Victory.</w:t>
      </w:r>
    </w:p>
    <w:p>
      <w:pPr>
        <w:spacing w:line="360" w:lineRule="auto" w:after="0"/>
        <w:ind w:firstLine="720"/>
      </w:pPr>
      <w:r>
        <w:rPr>
          <w:rFonts w:ascii="Times New Roman" w:hAnsi="Times New Roman"/>
          <w:sz w:val="24"/>
        </w:rPr>
        <w:t>“Hmm...” Cali hummed, turning back to the city. “Your father could have branched out and sold to the army. He would have made a... killing?" She turned with a smirk, clearly proud of her pun.</w:t>
      </w:r>
    </w:p>
    <w:p>
      <w:pPr>
        <w:spacing w:line="360" w:lineRule="auto" w:after="0"/>
        <w:ind w:firstLine="720"/>
      </w:pPr>
      <w:r>
        <w:rPr>
          <w:rFonts w:ascii="Times New Roman" w:hAnsi="Times New Roman"/>
          <w:sz w:val="24"/>
        </w:rPr>
        <w:t>I snorted again. Cali had only lived with us in the shelter for a few weeks while the palace’s servant quarters were being remodled, but those few weeks had spun a bond between us that I knew would never be broken. She was the only person left that I cared for.</w:t>
      </w:r>
    </w:p>
    <w:p>
      <w:pPr>
        <w:spacing w:line="360" w:lineRule="auto" w:after="0"/>
        <w:ind w:firstLine="720"/>
      </w:pPr>
      <w:r>
        <w:rPr>
          <w:rFonts w:ascii="Times New Roman" w:hAnsi="Times New Roman"/>
          <w:sz w:val="24"/>
        </w:rPr>
        <w:t>And as we sat together beneath the moon, waiting for him to show up, I realized she might be right right. After all, what business did a seventeen-year-old laundry girl have in being an assassin? I didn’t know the first thing about killing a person. I also must have looked the part of the fool holding a crossbow that I could barely pull back.</w:t>
      </w:r>
    </w:p>
    <w:p>
      <w:pPr>
        <w:spacing w:line="360" w:lineRule="auto" w:after="0"/>
        <w:ind w:firstLine="720"/>
      </w:pPr>
      <w:r>
        <w:rPr>
          <w:rFonts w:ascii="Times New Roman" w:hAnsi="Times New Roman"/>
          <w:sz w:val="24"/>
        </w:rPr>
        <w:t>But I didn’t care how I looked. I didn’t care what knowledge or skill I lacked. I craved any and every chance to stop the nightmares. To forget the shadowed figure in dark plate armor, arms dripping red, standing over the broken body of my dead father. I needed to stop those pale, moonlit eyes from watching me—stalking me.</w:t>
      </w:r>
    </w:p>
    <w:p>
      <w:pPr>
        <w:spacing w:line="360" w:lineRule="auto" w:after="0"/>
        <w:ind w:firstLine="720"/>
      </w:pPr>
      <w:r>
        <w:rPr>
          <w:rFonts w:ascii="Times New Roman" w:hAnsi="Times New Roman"/>
          <w:sz w:val="24"/>
        </w:rPr>
        <w:t>And my father would have appreciated her wit. A woman’s wit is always worth her wile, he would say with his calm face, rosey cheeks, and large but gentle frame—a frame that gave the best hugs.</w:t>
      </w:r>
    </w:p>
    <w:p>
      <w:pPr>
        <w:spacing w:line="360" w:lineRule="auto" w:after="0"/>
        <w:ind w:firstLine="720"/>
      </w:pPr>
      <w:r>
        <w:rPr>
          <w:rFonts w:ascii="Times New Roman" w:hAnsi="Times New Roman"/>
          <w:sz w:val="24"/>
        </w:rPr>
        <w:t>The memory of him bolstered my confidence and I sat up straighter. I didn’t need fancy weapons; my mind was my sharpest blade.</w:t>
      </w:r>
    </w:p>
    <w:p>
      <w:pPr>
        <w:spacing w:line="360" w:lineRule="auto" w:after="0"/>
        <w:ind w:firstLine="720"/>
      </w:pPr>
      <w:r>
        <w:rPr>
          <w:rFonts w:ascii="Times New Roman" w:hAnsi="Times New Roman"/>
          <w:sz w:val="24"/>
        </w:rPr>
        <w:t>I nocked a bolt in my crossbow and latched it in place. The cold steel quivered against my forefinger, ready to fulfill its duty. Ready to kill.</w:t>
      </w:r>
    </w:p>
    <w:p>
      <w:pPr>
        <w:spacing w:line="360" w:lineRule="auto" w:after="0"/>
        <w:ind w:firstLine="720"/>
      </w:pPr>
      <w:r>
        <w:rPr>
          <w:rFonts w:ascii="Times New Roman" w:hAnsi="Times New Roman"/>
          <w:sz w:val="24"/>
        </w:rPr>
        <w:t>Am I?</w:t>
      </w:r>
    </w:p>
    <w:p>
      <w:pPr>
        <w:spacing w:line="360" w:lineRule="auto" w:after="0"/>
        <w:ind w:firstLine="720"/>
      </w:pPr>
      <w:r>
        <w:rPr>
          <w:rFonts w:ascii="Times New Roman" w:hAnsi="Times New Roman"/>
          <w:sz w:val="24"/>
        </w:rPr>
        <w:t>The sobering thought came as I slid my finger down the edge of the steel, slicing a deep gash through my skin. Dark red blood came dripping out as I winced and brought the cut to my mouth.</w:t>
      </w:r>
    </w:p>
    <w:p>
      <w:pPr>
        <w:spacing w:line="360" w:lineRule="auto" w:after="0"/>
        <w:ind w:firstLine="720"/>
      </w:pPr>
      <w:r>
        <w:rPr>
          <w:rFonts w:ascii="Times New Roman" w:hAnsi="Times New Roman"/>
          <w:sz w:val="24"/>
        </w:rPr>
        <w:t>“Do you think the Watchmen really know who the knight is?” Cali asked. “Or are they simply hoping to appear to be competent at their duties?”</w:t>
      </w:r>
    </w:p>
    <w:p>
      <w:pPr>
        <w:spacing w:line="360" w:lineRule="auto" w:after="0"/>
        <w:ind w:firstLine="720"/>
      </w:pPr>
      <w:r>
        <w:rPr>
          <w:rFonts w:ascii="Times New Roman" w:hAnsi="Times New Roman"/>
          <w:sz w:val="24"/>
        </w:rPr>
        <w:t>I shrugged as I surveyed my finger. Still bleeding. How had it cut so deep? “Constable Arakin seems pretty confident about it. And he isn’t one to boast, else Miss Reginon would never have started courting him.”</w:t>
      </w:r>
    </w:p>
    <w:p>
      <w:pPr>
        <w:spacing w:line="360" w:lineRule="auto" w:after="0"/>
        <w:ind w:firstLine="720"/>
      </w:pPr>
      <w:r>
        <w:rPr>
          <w:rFonts w:ascii="Times New Roman" w:hAnsi="Times New Roman"/>
          <w:sz w:val="24"/>
        </w:rPr>
        <w:t>“I suppose.” Cali sighed. Then, after a moment, her hand shot up, pointing across the rooftops. “Oh! What is that?”</w:t>
      </w:r>
    </w:p>
    <w:p>
      <w:pPr>
        <w:spacing w:line="360" w:lineRule="auto" w:after="0"/>
        <w:ind w:firstLine="720"/>
      </w:pPr>
      <w:r>
        <w:rPr>
          <w:rFonts w:ascii="Times New Roman" w:hAnsi="Times New Roman"/>
          <w:sz w:val="24"/>
        </w:rPr>
        <w:t>I held my finger to my mouth and studied the shallow roofs of pine and slate. It would have been just my luck for him to show up now while my trigger finger was bleeding. "Do you see him?"</w:t>
      </w:r>
    </w:p>
    <w:p>
      <w:pPr>
        <w:spacing w:line="360" w:lineRule="auto" w:after="0"/>
        <w:ind w:firstLine="720"/>
      </w:pPr>
      <w:r>
        <w:rPr>
          <w:rFonts w:ascii="Times New Roman" w:hAnsi="Times New Roman"/>
          <w:sz w:val="24"/>
        </w:rPr>
        <w:t>She turned to me, grinning devilishly. “Ah, just a cat."</w:t>
      </w:r>
    </w:p>
    <w:p>
      <w:pPr>
        <w:spacing w:line="360" w:lineRule="auto" w:after="0"/>
        <w:ind w:firstLine="720"/>
      </w:pPr>
      <w:r>
        <w:rPr>
          <w:rFonts w:ascii="Times New Roman" w:hAnsi="Times New Roman"/>
          <w:sz w:val="24"/>
        </w:rPr>
        <w:t>I kept my eyes locked on where Cali had pointed. My heart pounded in my chest and I lowered my finger back to the trigger of my crossbow. The bleeding still hadn't stopped, and now it was joined by a searing pain.</w:t>
      </w:r>
    </w:p>
    <w:p>
      <w:pPr>
        <w:spacing w:line="360" w:lineRule="auto" w:after="0"/>
        <w:ind w:firstLine="720"/>
      </w:pPr>
      <w:r>
        <w:rPr>
          <w:rFonts w:ascii="Times New Roman" w:hAnsi="Times New Roman"/>
          <w:sz w:val="24"/>
        </w:rPr>
        <w:t>"Maybe it was just my imagination?" she wondered, but I wasn’t convinced. Cali yawned and stood up to stretch. “I think I'm going to turn in.”</w:t>
      </w:r>
    </w:p>
    <w:p>
      <w:pPr>
        <w:spacing w:line="360" w:lineRule="auto" w:after="0"/>
        <w:ind w:firstLine="720"/>
      </w:pPr>
      <w:r>
        <w:rPr>
          <w:rFonts w:ascii="Times New Roman" w:hAnsi="Times New Roman"/>
          <w:sz w:val="24"/>
        </w:rPr>
        <w:t>“The night isn’t over yet.”</w:t>
      </w:r>
    </w:p>
    <w:p>
      <w:pPr>
        <w:spacing w:line="360" w:lineRule="auto" w:after="0"/>
        <w:ind w:firstLine="720"/>
      </w:pPr>
      <w:r>
        <w:rPr>
          <w:rFonts w:ascii="Times New Roman" w:hAnsi="Times New Roman"/>
          <w:sz w:val="24"/>
        </w:rPr>
        <w:t>“It is for me. I’m too tired, even for him, and I don’t want the Queen finding out I was out all night.”</w:t>
      </w:r>
    </w:p>
    <w:p>
      <w:pPr>
        <w:spacing w:line="360" w:lineRule="auto" w:after="0"/>
        <w:ind w:firstLine="720"/>
      </w:pPr>
      <w:r>
        <w:rPr>
          <w:rFonts w:ascii="Times New Roman" w:hAnsi="Times New Roman"/>
          <w:sz w:val="24"/>
        </w:rPr>
        <w:t>“She might appreciate it,” I replied. “If you help me bring him down, I’m sure she’d reward you. He is wreaking havoc on her kingdom, after all.”</w:t>
      </w:r>
    </w:p>
    <w:p>
      <w:pPr>
        <w:spacing w:line="360" w:lineRule="auto" w:after="0"/>
        <w:ind w:firstLine="720"/>
      </w:pPr>
      <w:r>
        <w:rPr>
          <w:rFonts w:ascii="Times New Roman" w:hAnsi="Times New Roman"/>
          <w:sz w:val="24"/>
        </w:rPr>
        <w:t>“Allegedly,” Cali countered. “I’m still not sure he’s starting the fires.”</w:t>
      </w:r>
    </w:p>
    <w:p>
      <w:pPr>
        <w:spacing w:line="360" w:lineRule="auto" w:after="0"/>
        <w:ind w:firstLine="720"/>
      </w:pPr>
      <w:r>
        <w:rPr>
          <w:rFonts w:ascii="Times New Roman" w:hAnsi="Times New Roman"/>
          <w:sz w:val="24"/>
        </w:rPr>
        <w:t>“He’s been spotted at every one.”</w:t>
      </w:r>
    </w:p>
    <w:p>
      <w:pPr>
        <w:spacing w:line="360" w:lineRule="auto" w:after="0"/>
        <w:ind w:firstLine="720"/>
      </w:pPr>
      <w:r>
        <w:rPr>
          <w:rFonts w:ascii="Times New Roman" w:hAnsi="Times New Roman"/>
          <w:sz w:val="24"/>
        </w:rPr>
        <w:t>“Maybe he’s trying to track the real arsonist?”</w:t>
      </w:r>
    </w:p>
    <w:p>
      <w:pPr>
        <w:spacing w:line="360" w:lineRule="auto" w:after="0"/>
        <w:ind w:firstLine="720"/>
      </w:pPr>
      <w:r>
        <w:rPr>
          <w:rFonts w:ascii="Times New Roman" w:hAnsi="Times New Roman"/>
          <w:sz w:val="24"/>
        </w:rPr>
        <w:t>“There’s nothing connecting the fires except him.”</w:t>
      </w:r>
    </w:p>
    <w:p>
      <w:pPr>
        <w:spacing w:line="360" w:lineRule="auto" w:after="0"/>
        <w:ind w:firstLine="720"/>
      </w:pPr>
      <w:r>
        <w:rPr>
          <w:rFonts w:ascii="Times New Roman" w:hAnsi="Times New Roman"/>
          <w:sz w:val="24"/>
        </w:rPr>
        <w:t>“So there’s a serial arsonist on the loose and he’s trying to find him. It’s not that hard to believe.”</w:t>
      </w:r>
    </w:p>
    <w:p>
      <w:pPr>
        <w:spacing w:line="360" w:lineRule="auto" w:after="0"/>
        <w:ind w:firstLine="720"/>
      </w:pPr>
      <w:r>
        <w:rPr>
          <w:rFonts w:ascii="Times New Roman" w:hAnsi="Times New Roman"/>
          <w:sz w:val="24"/>
        </w:rPr>
        <w:t>I pursed my lips. Cali was as stubborn as I was on this. There was no changing either of our minds. So I pulled out my high card. “He killed my father, Cali. I saw him do it.”</w:t>
      </w:r>
    </w:p>
    <w:p>
      <w:pPr>
        <w:spacing w:line="360" w:lineRule="auto" w:after="0"/>
        <w:ind w:firstLine="720"/>
      </w:pPr>
      <w:r>
        <w:rPr>
          <w:rFonts w:ascii="Times New Roman" w:hAnsi="Times New Roman"/>
          <w:sz w:val="24"/>
        </w:rPr>
        <w:t>“I know you think you saw that, and maybe you did... but why? Why did he kill your father? Did he know something, or was he invovled in something sinister?”</w:t>
      </w:r>
    </w:p>
    <w:p>
      <w:pPr>
        <w:spacing w:line="360" w:lineRule="auto" w:after="0"/>
        <w:ind w:firstLine="720"/>
      </w:pPr>
      <w:r>
        <w:rPr>
          <w:rFonts w:ascii="Times New Roman" w:hAnsi="Times New Roman"/>
          <w:sz w:val="24"/>
        </w:rPr>
        <w:t>I rolled my eyes. She didn’t understand. None of the other girls did. Her questions didn’t matter. The knight’s motives didn’t matter. All that mattered was that an innocent man had died and no one had been brave enough to do anything about it.</w:t>
      </w:r>
    </w:p>
    <w:p>
      <w:pPr>
        <w:spacing w:line="360" w:lineRule="auto" w:after="0"/>
        <w:ind w:firstLine="720"/>
      </w:pPr>
      <w:r>
        <w:rPr>
          <w:rFonts w:ascii="Times New Roman" w:hAnsi="Times New Roman"/>
          <w:sz w:val="24"/>
        </w:rPr>
        <w:t>But that was going to change. Tonight.</w:t>
      </w:r>
    </w:p>
    <w:p>
      <w:pPr>
        <w:spacing w:line="360" w:lineRule="auto" w:after="0"/>
        <w:ind w:firstLine="720"/>
      </w:pPr>
      <w:r>
        <w:rPr>
          <w:rFonts w:ascii="Times New Roman" w:hAnsi="Times New Roman"/>
          <w:sz w:val="24"/>
        </w:rPr>
        <w:t>“I’m gonna head for the castle,” Cali said. “Her Majesty wants me bright and early, apparently. Don’t stay out too late. You have work in the morning too.”</w:t>
      </w:r>
    </w:p>
    <w:p>
      <w:pPr>
        <w:spacing w:line="360" w:lineRule="auto" w:after="0"/>
        <w:ind w:firstLine="720"/>
      </w:pPr>
      <w:r>
        <w:rPr>
          <w:rFonts w:ascii="Times New Roman" w:hAnsi="Times New Roman"/>
          <w:sz w:val="24"/>
        </w:rPr>
        <w:t>I grunted in response. Laundering the watchmen’s uniforms hardly needed me well-rested. Soap and bubbles were hardly the weapons against the evil lurking in our city, but the occasional intel was worth it, which was why I had agreed to take the job.</w:t>
      </w:r>
    </w:p>
    <w:p>
      <w:pPr>
        <w:spacing w:line="360" w:lineRule="auto" w:after="0"/>
        <w:ind w:firstLine="720"/>
      </w:pPr>
      <w:r>
        <w:rPr>
          <w:rFonts w:ascii="Times New Roman" w:hAnsi="Times New Roman"/>
          <w:sz w:val="24"/>
        </w:rPr>
        <w:t>“Night,” Cali said before vaulting over the nearest gable.</w:t>
      </w:r>
    </w:p>
    <w:p>
      <w:pPr>
        <w:spacing w:line="360" w:lineRule="auto" w:after="0"/>
        <w:ind w:firstLine="720"/>
      </w:pPr>
      <w:r>
        <w:rPr>
          <w:rFonts w:ascii="Times New Roman" w:hAnsi="Times New Roman"/>
          <w:sz w:val="24"/>
        </w:rPr>
        <w:t>I was left in the light of the shattered moon, my heart thirsty for vengance. My father’s murderer would pay for what he’d taken from me, and I would be the one to wash the world clean of his stain.</w:t>
      </w:r>
    </w:p>
    <w:p>
      <w:pPr>
        <w:spacing w:line="360" w:lineRule="auto" w:after="0"/>
        <w:ind w:firstLine="720"/>
      </w:pPr>
      <w:r>
        <w:rPr>
          <w:rFonts w:ascii="Times New Roman" w:hAnsi="Times New Roman"/>
          <w:sz w:val="24"/>
        </w:rPr>
        <w:t>He just needed to show up.</w:t>
      </w:r>
    </w:p>
    <w:p>
      <w:pPr>
        <w:spacing w:line="360" w:lineRule="auto" w:after="0"/>
        <w:ind w:firstLine="720"/>
      </w:pPr>
      <w:r>
        <w:rPr>
          <w:rFonts w:ascii="Times New Roman" w:hAnsi="Times New Roman"/>
          <w:sz w:val="24"/>
        </w:rPr>
        <w:t>Another hour passed, and sleep poked through my mind like a needle pulling thread, over and over again. Maybe I missed something. Perhaps tomorrow is the half moon and my calendar is off?</w:t>
      </w:r>
    </w:p>
    <w:p>
      <w:pPr>
        <w:spacing w:line="360" w:lineRule="auto" w:after="0"/>
        <w:ind w:firstLine="720"/>
      </w:pPr>
      <w:r>
        <w:rPr>
          <w:rFonts w:ascii="Times New Roman" w:hAnsi="Times New Roman"/>
          <w:sz w:val="24"/>
        </w:rPr>
        <w:t>Deciding it was about time to leave, I gave a wide yawn and stretched my arms out.</w:t>
      </w:r>
    </w:p>
    <w:p>
      <w:pPr>
        <w:spacing w:line="360" w:lineRule="auto" w:after="0"/>
        <w:ind w:firstLine="720"/>
      </w:pPr>
      <w:r>
        <w:rPr>
          <w:rFonts w:ascii="Times New Roman" w:hAnsi="Times New Roman"/>
          <w:sz w:val="24"/>
        </w:rPr>
        <w:t>That's when he spoke to me.</w:t>
      </w:r>
    </w:p>
    <w:p>
      <w:r>
        <w:br w:type="page"/>
      </w:r>
    </w:p>
    <w:p>
      <w:pPr>
        <w:spacing w:before="1440" w:after="360"/>
        <w:jc w:val="center"/>
      </w:pPr>
      <w:r>
        <w:rPr>
          <w:rFonts w:ascii="Times New Roman" w:hAnsi="Times New Roman"/>
          <w:b/>
          <w:sz w:val="32"/>
        </w:rPr>
        <w:t>Chapter 6</w:t>
      </w:r>
    </w:p>
    <w:p>
      <w:pPr>
        <w:spacing w:line="360" w:lineRule="auto" w:after="0"/>
        <w:ind w:firstLine="720"/>
      </w:pPr>
      <w:r>
        <w:rPr>
          <w:rFonts w:ascii="Times New Roman" w:hAnsi="Times New Roman"/>
          <w:sz w:val="24"/>
        </w:rPr>
        <w:t>“At last she grows tired.” His voice was low yet sharp. “I was starting to wonder if you weren’t human.”</w:t>
      </w:r>
    </w:p>
    <w:p>
      <w:pPr>
        <w:spacing w:line="360" w:lineRule="auto" w:after="0"/>
        <w:ind w:firstLine="720"/>
      </w:pPr>
      <w:r>
        <w:rPr>
          <w:rFonts w:ascii="Times New Roman" w:hAnsi="Times New Roman"/>
          <w:sz w:val="24"/>
        </w:rPr>
        <w:t>My body remained rigid as I glanced at my crossbow. Still within reach, but useless outside my hands. Why had I put it down?</w:t>
      </w:r>
    </w:p>
    <w:p>
      <w:pPr>
        <w:spacing w:line="360" w:lineRule="auto" w:after="0"/>
        <w:ind w:firstLine="720"/>
      </w:pPr>
      <w:r>
        <w:rPr>
          <w:rFonts w:ascii="Times New Roman" w:hAnsi="Times New Roman"/>
          <w:sz w:val="24"/>
        </w:rPr>
        <w:t>“And why wouldn’t I be human?” I asked, trying to think quickly. “Seem’s like a strange thing to consider, unless you yourself aren’t.”</w:t>
      </w:r>
    </w:p>
    <w:p>
      <w:pPr>
        <w:spacing w:line="360" w:lineRule="auto" w:after="0"/>
        <w:ind w:firstLine="720"/>
      </w:pPr>
      <w:r>
        <w:rPr>
          <w:rFonts w:ascii="Times New Roman" w:hAnsi="Times New Roman"/>
          <w:sz w:val="24"/>
        </w:rPr>
        <w:t>“Hmm,” he purred. “Perhaps I’m not. Perhaps I’m something worse.”</w:t>
      </w:r>
    </w:p>
    <w:p>
      <w:pPr>
        <w:spacing w:line="360" w:lineRule="auto" w:after="0"/>
        <w:ind w:firstLine="720"/>
      </w:pPr>
      <w:r>
        <w:rPr>
          <w:rFonts w:ascii="Times New Roman" w:hAnsi="Times New Roman"/>
          <w:sz w:val="24"/>
        </w:rPr>
        <w:t>Deciding to risk it, I seized my crossbow and turned. The weight of my axe threatened to throw me off balance, but I quickly recovered from my spin and leveled my sight. That's when all my breath escaped.</w:t>
      </w:r>
    </w:p>
    <w:p>
      <w:pPr>
        <w:spacing w:line="360" w:lineRule="auto" w:after="0"/>
        <w:ind w:firstLine="720"/>
      </w:pPr>
      <w:r>
        <w:rPr>
          <w:rFonts w:ascii="Times New Roman" w:hAnsi="Times New Roman"/>
          <w:sz w:val="24"/>
        </w:rPr>
        <w:t>A hulking frame of black slate loomed over the rooftop. He leaned against the nearest chimney, arms crossed, with a relaxed posture that I could only describe as one reserved for the immortal. I couldn’t see any facial features apart from moonlight eyes, but they were smiling at me—a wicked smile.</w:t>
      </w:r>
    </w:p>
    <w:p>
      <w:pPr>
        <w:spacing w:line="360" w:lineRule="auto" w:after="0"/>
        <w:ind w:firstLine="720"/>
      </w:pPr>
      <w:r>
        <w:rPr>
          <w:rFonts w:ascii="Times New Roman" w:hAnsi="Times New Roman"/>
          <w:sz w:val="24"/>
        </w:rPr>
        <w:t>He pointed an armored hand at my crossbow. “Ridding the world of me is a worthy venture. Though, I should warn you, many have tried without success.”</w:t>
      </w:r>
    </w:p>
    <w:p>
      <w:pPr>
        <w:spacing w:line="360" w:lineRule="auto" w:after="0"/>
        <w:ind w:firstLine="720"/>
      </w:pPr>
      <w:r>
        <w:rPr>
          <w:rFonts w:ascii="Times New Roman" w:hAnsi="Times New Roman"/>
          <w:sz w:val="24"/>
        </w:rPr>
        <w:t>“So you agree you shouldn’t live.”</w:t>
      </w:r>
    </w:p>
    <w:p>
      <w:pPr>
        <w:spacing w:line="360" w:lineRule="auto" w:after="0"/>
        <w:ind w:firstLine="720"/>
      </w:pPr>
      <w:r>
        <w:rPr>
          <w:rFonts w:ascii="Times New Roman" w:hAnsi="Times New Roman"/>
          <w:sz w:val="24"/>
        </w:rPr>
        <w:t>“Shouldn’t is an interesting word. It implies a sense of rightness. A parent shouldn’t deceive their child. A gambler shouldn’t win more than he loses. And the daughter of a cobbler shouldn’t have witnessed her father’s death. Yet all these things happen.”</w:t>
      </w:r>
    </w:p>
    <w:p>
      <w:pPr>
        <w:spacing w:line="360" w:lineRule="auto" w:after="0"/>
        <w:ind w:firstLine="720"/>
      </w:pPr>
      <w:r>
        <w:rPr>
          <w:rFonts w:ascii="Times New Roman" w:hAnsi="Times New Roman"/>
          <w:sz w:val="24"/>
        </w:rPr>
        <w:t>His words struck deep inside my chest. He somehow knew who I was. “Until someone decides to change them,” I replied.</w:t>
      </w:r>
    </w:p>
    <w:p>
      <w:pPr>
        <w:spacing w:line="360" w:lineRule="auto" w:after="0"/>
        <w:ind w:firstLine="720"/>
      </w:pPr>
      <w:r>
        <w:rPr>
          <w:rFonts w:ascii="Times New Roman" w:hAnsi="Times New Roman"/>
          <w:sz w:val="24"/>
        </w:rPr>
        <w:t>“But can they change things for the better, I wonder?”</w:t>
      </w:r>
    </w:p>
    <w:p>
      <w:pPr>
        <w:spacing w:line="360" w:lineRule="auto" w:after="0"/>
        <w:ind w:firstLine="720"/>
      </w:pPr>
      <w:r>
        <w:rPr>
          <w:rFonts w:ascii="Times New Roman" w:hAnsi="Times New Roman"/>
          <w:sz w:val="24"/>
        </w:rPr>
        <w:t>“If it brings an end to suffering.”</w:t>
      </w:r>
    </w:p>
    <w:p>
      <w:pPr>
        <w:spacing w:line="360" w:lineRule="auto" w:after="0"/>
        <w:ind w:firstLine="720"/>
      </w:pPr>
      <w:r>
        <w:rPr>
          <w:rFonts w:ascii="Times New Roman" w:hAnsi="Times New Roman"/>
          <w:sz w:val="24"/>
        </w:rPr>
        <w:t>“Ah, so suffering is the real villain, is it? And you would be happy if you never had another day of suffering?”</w:t>
      </w:r>
    </w:p>
    <w:p>
      <w:pPr>
        <w:spacing w:line="360" w:lineRule="auto" w:after="0"/>
        <w:ind w:firstLine="720"/>
      </w:pPr>
      <w:r>
        <w:rPr>
          <w:rFonts w:ascii="Times New Roman" w:hAnsi="Times New Roman"/>
          <w:sz w:val="24"/>
        </w:rPr>
        <w:t>“Of course. Suffering is never good.”</w:t>
      </w:r>
    </w:p>
    <w:p>
      <w:pPr>
        <w:spacing w:line="360" w:lineRule="auto" w:after="0"/>
        <w:ind w:firstLine="720"/>
      </w:pPr>
      <w:r>
        <w:rPr>
          <w:rFonts w:ascii="Times New Roman" w:hAnsi="Times New Roman"/>
          <w:sz w:val="24"/>
        </w:rPr>
        <w:t>“Never?”</w:t>
      </w:r>
    </w:p>
    <w:p>
      <w:pPr>
        <w:spacing w:line="360" w:lineRule="auto" w:after="0"/>
        <w:ind w:firstLine="720"/>
      </w:pPr>
      <w:r>
        <w:rPr>
          <w:rFonts w:ascii="Times New Roman" w:hAnsi="Times New Roman"/>
          <w:sz w:val="24"/>
        </w:rPr>
        <w:t>I nodded.</w:t>
      </w:r>
    </w:p>
    <w:p>
      <w:pPr>
        <w:spacing w:line="360" w:lineRule="auto" w:after="0"/>
        <w:ind w:firstLine="720"/>
      </w:pPr>
      <w:r>
        <w:rPr>
          <w:rFonts w:ascii="Times New Roman" w:hAnsi="Times New Roman"/>
          <w:sz w:val="24"/>
        </w:rPr>
        <w:t>“And yet, change rarely comes without it. So by ending suffering, you are in effect ending change. Do you really think that wise?”</w:t>
      </w:r>
    </w:p>
    <w:p>
      <w:pPr>
        <w:spacing w:line="360" w:lineRule="auto" w:after="0"/>
        <w:ind w:firstLine="720"/>
      </w:pPr>
      <w:r>
        <w:rPr>
          <w:rFonts w:ascii="Times New Roman" w:hAnsi="Times New Roman"/>
          <w:sz w:val="24"/>
        </w:rPr>
        <w:t>I shook my head, annoyed by his circular reasoning. “I could change this conversation real quick with this trigger.”</w:t>
      </w:r>
    </w:p>
    <w:p>
      <w:pPr>
        <w:spacing w:line="360" w:lineRule="auto" w:after="0"/>
        <w:ind w:firstLine="720"/>
      </w:pPr>
      <w:r>
        <w:rPr>
          <w:rFonts w:ascii="Times New Roman" w:hAnsi="Times New Roman"/>
          <w:sz w:val="24"/>
        </w:rPr>
        <w:t>“Can you?”</w:t>
      </w:r>
    </w:p>
    <w:p>
      <w:pPr>
        <w:spacing w:line="360" w:lineRule="auto" w:after="0"/>
        <w:ind w:firstLine="720"/>
      </w:pPr>
      <w:r>
        <w:rPr>
          <w:rFonts w:ascii="Times New Roman" w:hAnsi="Times New Roman"/>
          <w:sz w:val="24"/>
        </w:rPr>
        <w:t>My bleeding finger ached as it rested against the trigger. His question was pointed. Tactful. Annoying.</w:t>
      </w:r>
    </w:p>
    <w:p>
      <w:pPr>
        <w:spacing w:line="360" w:lineRule="auto" w:after="0"/>
        <w:ind w:firstLine="720"/>
      </w:pPr>
      <w:r>
        <w:rPr>
          <w:rFonts w:ascii="Times New Roman" w:hAnsi="Times New Roman"/>
          <w:sz w:val="24"/>
        </w:rPr>
        <w:t>“Well,” he said. “If you aren’t going to shoot me, then I suggest—”</w:t>
      </w:r>
    </w:p>
    <w:p>
      <w:pPr>
        <w:spacing w:line="360" w:lineRule="auto" w:after="0"/>
        <w:ind w:firstLine="720"/>
      </w:pPr>
      <w:r>
        <w:rPr>
          <w:rFonts w:ascii="Times New Roman" w:hAnsi="Times New Roman"/>
          <w:sz w:val="24"/>
        </w:rPr>
        <w:t>I pulled my finger and the bolt launched through the air, catching him in the chest and sending him backward over the roof's peak.</w:t>
      </w:r>
    </w:p>
    <w:p>
      <w:pPr>
        <w:spacing w:line="360" w:lineRule="auto" w:after="0"/>
        <w:ind w:firstLine="720"/>
      </w:pPr>
      <w:r>
        <w:rPr>
          <w:rFonts w:ascii="Times New Roman" w:hAnsi="Times New Roman"/>
          <w:sz w:val="24"/>
        </w:rPr>
        <w:t>I smiled. I hadn’t shot him due to rage. I just wanted to shut him up. Unfortunately, I had failed.</w:t>
      </w:r>
    </w:p>
    <w:p>
      <w:pPr>
        <w:spacing w:line="360" w:lineRule="auto" w:after="0"/>
        <w:ind w:firstLine="720"/>
      </w:pPr>
      <w:r>
        <w:rPr>
          <w:rFonts w:ascii="Times New Roman" w:hAnsi="Times New Roman"/>
          <w:sz w:val="24"/>
        </w:rPr>
        <w:t>“You shot me!” his voice called from over the roof. Then, he began laughing.</w:t>
      </w:r>
    </w:p>
    <w:p>
      <w:pPr>
        <w:spacing w:line="360" w:lineRule="auto" w:after="0"/>
        <w:ind w:firstLine="720"/>
      </w:pPr>
      <w:r>
        <w:rPr>
          <w:rFonts w:ascii="Times New Roman" w:hAnsi="Times New Roman"/>
          <w:sz w:val="24"/>
        </w:rPr>
        <w:t>I pulled another bolt from my quiver, nocked it, and ran up to see my prey. He was kneeling on the roof with my bolt lodged in his shoulder. It wasn’t a killing blow, but I had been lucky to pierce the gap between his shoulder plate and breastplate.</w:t>
      </w:r>
    </w:p>
    <w:p>
      <w:pPr>
        <w:spacing w:line="360" w:lineRule="auto" w:after="0"/>
        <w:ind w:firstLine="720"/>
      </w:pPr>
      <w:r>
        <w:rPr>
          <w:rFonts w:ascii="Times New Roman" w:hAnsi="Times New Roman"/>
          <w:sz w:val="24"/>
        </w:rPr>
        <w:t>I leveled my crossbow while he removed the bolt. I was surprised to see blood on the end of the shaft, but he made no indication of pain. What was he?</w:t>
      </w:r>
    </w:p>
    <w:p>
      <w:pPr>
        <w:spacing w:line="360" w:lineRule="auto" w:after="0"/>
        <w:ind w:firstLine="720"/>
      </w:pPr>
      <w:r>
        <w:rPr>
          <w:rFonts w:ascii="Times New Roman" w:hAnsi="Times New Roman"/>
          <w:sz w:val="24"/>
        </w:rPr>
        <w:t>“You actually shot me.” He was still laughing.</w:t>
      </w:r>
    </w:p>
    <w:p>
      <w:pPr>
        <w:spacing w:line="360" w:lineRule="auto" w:after="0"/>
        <w:ind w:firstLine="720"/>
      </w:pPr>
      <w:r>
        <w:rPr>
          <w:rFonts w:ascii="Times New Roman" w:hAnsi="Times New Roman"/>
          <w:sz w:val="24"/>
        </w:rPr>
        <w:t>I released a second bolt, striking not far from the first. But this one bounced off the armor and spiraled over the edge of the roof.</w:t>
      </w:r>
    </w:p>
    <w:p>
      <w:pPr>
        <w:spacing w:line="360" w:lineRule="auto" w:after="0"/>
        <w:ind w:firstLine="720"/>
      </w:pPr>
      <w:r>
        <w:rPr>
          <w:rFonts w:ascii="Times New Roman" w:hAnsi="Times New Roman"/>
          <w:sz w:val="24"/>
        </w:rPr>
        <w:t>“Again?” he asked, still holding the first arrow as it dripped with blood.</w:t>
      </w:r>
    </w:p>
    <w:p>
      <w:pPr>
        <w:spacing w:line="360" w:lineRule="auto" w:after="0"/>
        <w:ind w:firstLine="720"/>
      </w:pPr>
      <w:r>
        <w:rPr>
          <w:rFonts w:ascii="Times New Roman" w:hAnsi="Times New Roman"/>
          <w:sz w:val="24"/>
        </w:rPr>
        <w:t>“I’ll keep at it until you stop breathing.”</w:t>
      </w:r>
    </w:p>
    <w:p>
      <w:pPr>
        <w:spacing w:line="360" w:lineRule="auto" w:after="0"/>
        <w:ind w:firstLine="720"/>
      </w:pPr>
      <w:r>
        <w:rPr>
          <w:rFonts w:ascii="Times New Roman" w:hAnsi="Times New Roman"/>
          <w:sz w:val="24"/>
        </w:rPr>
        <w:t>He tossed the bold over his shoulder and stood to his full height. I had to keep myself from quivering before his imperious frame. “I admire your determination. But you speak of things you know nothing about.”</w:t>
      </w:r>
    </w:p>
    <w:p>
      <w:pPr>
        <w:spacing w:line="360" w:lineRule="auto" w:after="0"/>
        <w:ind w:firstLine="720"/>
      </w:pPr>
      <w:r>
        <w:rPr>
          <w:rFonts w:ascii="Times New Roman" w:hAnsi="Times New Roman"/>
          <w:sz w:val="24"/>
        </w:rPr>
        <w:t>I scowled at him. Did he think this was all some sort of joke?</w:t>
      </w:r>
    </w:p>
    <w:p>
      <w:pPr>
        <w:spacing w:line="360" w:lineRule="auto" w:after="0"/>
        <w:ind w:firstLine="720"/>
      </w:pPr>
      <w:r>
        <w:rPr>
          <w:rFonts w:ascii="Times New Roman" w:hAnsi="Times New Roman"/>
          <w:sz w:val="24"/>
        </w:rPr>
        <w:t>I was about to ask my question when a sudden blast sounded from below.</w:t>
      </w:r>
    </w:p>
    <w:p>
      <w:pPr>
        <w:spacing w:line="360" w:lineRule="auto" w:after="0"/>
        <w:ind w:firstLine="720"/>
      </w:pPr>
      <w:r>
        <w:rPr>
          <w:rFonts w:ascii="Times New Roman" w:hAnsi="Times New Roman"/>
          <w:sz w:val="24"/>
        </w:rPr>
        <w:t>My heart pounded and I turned and scrambled back over the roof. Looking down, I spied bright orange light dancing on the ground below. The girls' shelter was on fire.</w:t>
      </w:r>
    </w:p>
    <w:p>
      <w:pPr>
        <w:spacing w:line="360" w:lineRule="auto" w:after="0"/>
        <w:ind w:firstLine="720"/>
      </w:pPr>
      <w:r>
        <w:rPr>
          <w:rFonts w:ascii="Times New Roman" w:hAnsi="Times New Roman"/>
          <w:sz w:val="24"/>
        </w:rPr>
        <w:t>I turned back and pointed my crossbow again. “What did you do?”</w:t>
      </w:r>
    </w:p>
    <w:p>
      <w:pPr>
        <w:spacing w:line="360" w:lineRule="auto" w:after="0"/>
        <w:ind w:firstLine="720"/>
      </w:pPr>
      <w:r>
        <w:rPr>
          <w:rFonts w:ascii="Times New Roman" w:hAnsi="Times New Roman"/>
          <w:sz w:val="24"/>
        </w:rPr>
        <w:t>“Me?” he asked. “I’ve been here, being shot by you.”</w:t>
      </w:r>
    </w:p>
    <w:p>
      <w:pPr>
        <w:spacing w:line="360" w:lineRule="auto" w:after="0"/>
        <w:ind w:firstLine="720"/>
      </w:pPr>
      <w:r>
        <w:rPr>
          <w:rFonts w:ascii="Times New Roman" w:hAnsi="Times New Roman"/>
          <w:sz w:val="24"/>
        </w:rPr>
        <w:t>“You rigged an explosion somehow. Tied it to a counterweight, to give you enough time to get away before the blast.”</w:t>
      </w:r>
    </w:p>
    <w:p>
      <w:pPr>
        <w:spacing w:line="360" w:lineRule="auto" w:after="0"/>
        <w:ind w:firstLine="720"/>
      </w:pPr>
      <w:r>
        <w:rPr>
          <w:rFonts w:ascii="Times New Roman" w:hAnsi="Times New Roman"/>
          <w:sz w:val="24"/>
        </w:rPr>
        <w:t>“Oh, that’s right. I set a—what did you say, counterweight—and then hiked up to this rooftop and, upon seeing you, decided to acquaint myself rather than flee further from the crime. You know me so well, and we only just met.”</w:t>
      </w:r>
    </w:p>
    <w:p>
      <w:pPr>
        <w:spacing w:line="360" w:lineRule="auto" w:after="0"/>
        <w:ind w:firstLine="720"/>
      </w:pPr>
      <w:r>
        <w:rPr>
          <w:rFonts w:ascii="Times New Roman" w:hAnsi="Times New Roman"/>
          <w:sz w:val="24"/>
        </w:rPr>
        <w:t>He walked past me, seemingly unthreatened by my bow, and continued toward the edge of the roof. He began tallying numbers on his fingers.</w:t>
      </w:r>
    </w:p>
    <w:p>
      <w:pPr>
        <w:spacing w:line="360" w:lineRule="auto" w:after="0"/>
        <w:ind w:firstLine="720"/>
      </w:pPr>
      <w:r>
        <w:rPr>
          <w:rFonts w:ascii="Times New Roman" w:hAnsi="Times New Roman"/>
          <w:sz w:val="24"/>
        </w:rPr>
        <w:t>“Counting the lives your infernal fire will take tonight?” I asked.</w:t>
      </w:r>
    </w:p>
    <w:p>
      <w:pPr>
        <w:spacing w:line="360" w:lineRule="auto" w:after="0"/>
        <w:ind w:firstLine="720"/>
      </w:pPr>
      <w:r>
        <w:rPr>
          <w:rFonts w:ascii="Times New Roman" w:hAnsi="Times New Roman"/>
          <w:sz w:val="24"/>
        </w:rPr>
        <w:t>“No, I’m counting the lives I’ll need to save tonight.”</w:t>
      </w:r>
    </w:p>
    <w:p>
      <w:pPr>
        <w:spacing w:line="360" w:lineRule="auto" w:after="0"/>
        <w:ind w:firstLine="720"/>
      </w:pPr>
      <w:r>
        <w:rPr>
          <w:rFonts w:ascii="Times New Roman" w:hAnsi="Times New Roman"/>
          <w:sz w:val="24"/>
        </w:rPr>
        <w:t>“Save? What is this, some macho, ego trip? Start a fire only to look like a savior?”</w:t>
      </w:r>
    </w:p>
    <w:p>
      <w:pPr>
        <w:spacing w:line="360" w:lineRule="auto" w:after="0"/>
        <w:ind w:firstLine="720"/>
      </w:pPr>
      <w:r>
        <w:rPr>
          <w:rFonts w:ascii="Times New Roman" w:hAnsi="Times New Roman"/>
          <w:sz w:val="24"/>
        </w:rPr>
        <w:t>“Everything is an ego trip. Including that crossbow you so deftly keep aiming at me. Now, if you’ll excuse me...”</w:t>
      </w:r>
    </w:p>
    <w:p>
      <w:pPr>
        <w:spacing w:line="360" w:lineRule="auto" w:after="0"/>
        <w:ind w:firstLine="720"/>
      </w:pPr>
      <w:r>
        <w:rPr>
          <w:rFonts w:ascii="Times New Roman" w:hAnsi="Times New Roman"/>
          <w:sz w:val="24"/>
        </w:rPr>
        <w:t>“You’re not going anywhere. I’ll shoot—”</w:t>
      </w:r>
    </w:p>
    <w:p>
      <w:pPr>
        <w:spacing w:line="360" w:lineRule="auto" w:after="0"/>
        <w:ind w:firstLine="720"/>
      </w:pPr>
      <w:r>
        <w:rPr>
          <w:rFonts w:ascii="Times New Roman" w:hAnsi="Times New Roman"/>
          <w:sz w:val="24"/>
        </w:rPr>
        <w:t>But before I could finish, he stepped out into the open air and dropped out of sight.</w:t>
      </w:r>
    </w:p>
    <w:p>
      <w:r>
        <w:br w:type="page"/>
      </w:r>
    </w:p>
    <w:p>
      <w:pPr>
        <w:spacing w:before="1440" w:after="360"/>
        <w:jc w:val="center"/>
      </w:pPr>
      <w:r>
        <w:rPr>
          <w:rFonts w:ascii="Times New Roman" w:hAnsi="Times New Roman"/>
          <w:b/>
          <w:sz w:val="32"/>
        </w:rPr>
        <w:t>Chapter 7</w:t>
      </w:r>
    </w:p>
    <w:p>
      <w:pPr>
        <w:spacing w:line="360" w:lineRule="auto" w:after="0"/>
        <w:ind w:firstLine="720"/>
      </w:pPr>
      <w:r>
        <w:rPr>
          <w:rFonts w:ascii="Times New Roman" w:hAnsi="Times New Roman"/>
          <w:sz w:val="24"/>
        </w:rPr>
        <w:t>I gasped and ran toward the edge. The drop was over three stories high. Even with his armor, his legs should have broken.</w:t>
      </w:r>
    </w:p>
    <w:p>
      <w:pPr>
        <w:spacing w:line="360" w:lineRule="auto" w:after="0"/>
        <w:ind w:firstLine="720"/>
      </w:pPr>
      <w:r>
        <w:rPr>
          <w:rFonts w:ascii="Times New Roman" w:hAnsi="Times New Roman"/>
          <w:sz w:val="24"/>
        </w:rPr>
        <w:t>As I peered into the darkness below, I spied his shadowed figure running into the burning building. Somehow, he’d survived the fall.</w:t>
      </w:r>
    </w:p>
    <w:p>
      <w:pPr>
        <w:spacing w:line="360" w:lineRule="auto" w:after="0"/>
        <w:ind w:firstLine="720"/>
      </w:pPr>
      <w:r>
        <w:rPr>
          <w:rFonts w:ascii="Times New Roman" w:hAnsi="Times New Roman"/>
          <w:sz w:val="24"/>
        </w:rPr>
        <w:t>Not thinking, I unstrung my crossbow and secured it to my side. I couldn’t let him get away. Scraping my knees on the roof’s edge, I lowered myself down the wall I had climbed earlier and made my way to the ground. I didn’t intend to run into the fire after him, but I also didn’t intend to let him escape.</w:t>
      </w:r>
    </w:p>
    <w:p>
      <w:pPr>
        <w:spacing w:line="360" w:lineRule="auto" w:after="0"/>
        <w:ind w:firstLine="720"/>
      </w:pPr>
      <w:r>
        <w:rPr>
          <w:rFonts w:ascii="Times New Roman" w:hAnsi="Times New Roman"/>
          <w:sz w:val="24"/>
        </w:rPr>
        <w:t>I barely noticed the girls exiting as I ran through the ignited doorway.</w:t>
      </w:r>
    </w:p>
    <w:p>
      <w:pPr>
        <w:spacing w:line="360" w:lineRule="auto" w:after="0"/>
        <w:ind w:firstLine="720"/>
      </w:pPr>
      <w:r>
        <w:rPr>
          <w:rFonts w:ascii="Times New Roman" w:hAnsi="Times New Roman"/>
          <w:sz w:val="24"/>
        </w:rPr>
        <w:t>Smoke and heat blasted my face. The flames surrounded me, blinding me with their violent tongues of light.</w:t>
      </w:r>
    </w:p>
    <w:p>
      <w:pPr>
        <w:spacing w:line="360" w:lineRule="auto" w:after="0"/>
        <w:ind w:firstLine="720"/>
      </w:pPr>
      <w:r>
        <w:rPr>
          <w:rFonts w:ascii="Times New Roman" w:hAnsi="Times New Roman"/>
          <w:sz w:val="24"/>
        </w:rPr>
        <w:t>I coughed and ducked beneath the smoke, grateful for the mask over my nose and mouth. I kept track of the flames, noting the best ways to escape. The end of the hallway was still clear, with an exit through the back of the shelter. My burning face and sweating body urged me to go that way, but I couldn’t. Not when the Knight was somewhere in here.</w:t>
      </w:r>
    </w:p>
    <w:p>
      <w:pPr>
        <w:spacing w:line="360" w:lineRule="auto" w:after="0"/>
        <w:ind w:firstLine="720"/>
      </w:pPr>
      <w:r>
        <w:rPr>
          <w:rFonts w:ascii="Times New Roman" w:hAnsi="Times New Roman"/>
          <w:sz w:val="24"/>
        </w:rPr>
        <w:t>The knight was nowhere to be seen as I ran down the hall, poking my head into each doorway as I passed. Most of the rooms were already empty. Until I found one with the twins, Bera and Broma, both crying as they held each other, too afraid to move. Their parents had died in a fire just like this. Of course they were scared.</w:t>
      </w:r>
    </w:p>
    <w:p>
      <w:pPr>
        <w:spacing w:line="360" w:lineRule="auto" w:after="0"/>
        <w:ind w:firstLine="720"/>
      </w:pPr>
      <w:r>
        <w:rPr>
          <w:rFonts w:ascii="Times New Roman" w:hAnsi="Times New Roman"/>
          <w:sz w:val="24"/>
        </w:rPr>
        <w:t>“You’ll be okay,” I said, waving them toward me. The girls bolted upright at the sound of my voice. I rushed toward them and wrapped my arms around them. They both had terror blazed in their eyes, probably from my outfit. I pulled down my mask, and relief suddenly spread across their faces. “It’s me, okay? You can make it out. Just go down the hall to the back kitchen. The fire hasn’t spread much that way.”</w:t>
      </w:r>
    </w:p>
    <w:p>
      <w:pPr>
        <w:spacing w:line="360" w:lineRule="auto" w:after="0"/>
        <w:ind w:firstLine="720"/>
      </w:pPr>
      <w:r>
        <w:rPr>
          <w:rFonts w:ascii="Times New Roman" w:hAnsi="Times New Roman"/>
          <w:sz w:val="24"/>
        </w:rPr>
        <w:t>They both nodded as I helped wipe their tears. Then, with hands clasped together, they made off toward the door. As I watched them leave, I couldn’t help but feel triumphant. That was two fewer deaths caused by that insufferable knight.</w:t>
      </w:r>
    </w:p>
    <w:p>
      <w:pPr>
        <w:spacing w:line="360" w:lineRule="auto" w:after="0"/>
        <w:ind w:firstLine="720"/>
      </w:pPr>
      <w:r>
        <w:rPr>
          <w:rFonts w:ascii="Times New Roman" w:hAnsi="Times New Roman"/>
          <w:sz w:val="24"/>
        </w:rPr>
        <w:t>“Nice work,” his muffled voice suddenly said. ”Though, I would have wrapped them in blankets. Keeps the heat of the flames off them longer.”</w:t>
      </w:r>
    </w:p>
    <w:p>
      <w:pPr>
        <w:spacing w:line="360" w:lineRule="auto" w:after="0"/>
        <w:ind w:firstLine="720"/>
      </w:pPr>
      <w:r>
        <w:rPr>
          <w:rFonts w:ascii="Times New Roman" w:hAnsi="Times New Roman"/>
          <w:sz w:val="24"/>
        </w:rPr>
        <w:t>I spun around and found the Knight standing before me. Only, he wasn’t standing on the ground. He was upside down, standing on the ceiling. Dark magic, no doubt.</w:t>
      </w:r>
    </w:p>
    <w:p>
      <w:pPr>
        <w:spacing w:line="360" w:lineRule="auto" w:after="0"/>
        <w:ind w:firstLine="720"/>
      </w:pPr>
      <w:r>
        <w:rPr>
          <w:rFonts w:ascii="Times New Roman" w:hAnsi="Times New Roman"/>
          <w:sz w:val="24"/>
        </w:rPr>
        <w:t>“Flames caused by you, remember?” I said, trying to hide how uncomfortable I felt.</w:t>
      </w:r>
    </w:p>
    <w:p>
      <w:pPr>
        <w:spacing w:line="360" w:lineRule="auto" w:after="0"/>
        <w:ind w:firstLine="720"/>
      </w:pPr>
      <w:r>
        <w:rPr>
          <w:rFonts w:ascii="Times New Roman" w:hAnsi="Times New Roman"/>
          <w:sz w:val="24"/>
        </w:rPr>
        <w:t>“How could I remember doing something I never did.”</w:t>
      </w:r>
    </w:p>
    <w:p>
      <w:pPr>
        <w:spacing w:line="360" w:lineRule="auto" w:after="0"/>
        <w:ind w:firstLine="720"/>
      </w:pPr>
      <w:r>
        <w:rPr>
          <w:rFonts w:ascii="Times New Roman" w:hAnsi="Times New Roman"/>
          <w:sz w:val="24"/>
        </w:rPr>
        <w:t>A cry rang out, cutting off our conversation. We both quickly turned and ran after it, me on the floor, and him on the ceiling.</w:t>
      </w:r>
    </w:p>
    <w:p>
      <w:pPr>
        <w:spacing w:line="360" w:lineRule="auto" w:after="0"/>
        <w:ind w:firstLine="720"/>
      </w:pPr>
      <w:r>
        <w:rPr>
          <w:rFonts w:ascii="Times New Roman" w:hAnsi="Times New Roman"/>
          <w:sz w:val="24"/>
        </w:rPr>
        <w:t>He beat me upstairs but I was quick on his heels. We reached the first door. Nothing. Second door, again nothing. Third door. I gasped. Miss Reginon sat gagged and bound in chains.</w:t>
      </w:r>
    </w:p>
    <w:p>
      <w:pPr>
        <w:spacing w:line="360" w:lineRule="auto" w:after="0"/>
        <w:ind w:firstLine="720"/>
      </w:pPr>
      <w:r>
        <w:rPr>
          <w:rFonts w:ascii="Times New Roman" w:hAnsi="Times New Roman"/>
          <w:sz w:val="24"/>
        </w:rPr>
        <w:t>I stopped, overwhelmed by the sight. Who would have tied her up like this?</w:t>
      </w:r>
    </w:p>
    <w:p>
      <w:pPr>
        <w:spacing w:line="360" w:lineRule="auto" w:after="0"/>
        <w:ind w:firstLine="720"/>
      </w:pPr>
      <w:r>
        <w:rPr>
          <w:rFonts w:ascii="Times New Roman" w:hAnsi="Times New Roman"/>
          <w:sz w:val="24"/>
        </w:rPr>
        <w:t>The knight didn’t seem phased at all and ungagged her. He then went to work on her chains.</w:t>
      </w:r>
    </w:p>
    <w:p>
      <w:pPr>
        <w:spacing w:line="360" w:lineRule="auto" w:after="0"/>
        <w:ind w:firstLine="720"/>
      </w:pPr>
      <w:r>
        <w:rPr>
          <w:rFonts w:ascii="Times New Roman" w:hAnsi="Times New Roman"/>
          <w:sz w:val="24"/>
        </w:rPr>
        <w:t>“The girls,” she gasped. “What about the other girls”</w:t>
      </w:r>
    </w:p>
    <w:p>
      <w:pPr>
        <w:spacing w:line="360" w:lineRule="auto" w:after="0"/>
        <w:ind w:firstLine="720"/>
      </w:pPr>
      <w:r>
        <w:rPr>
          <w:rFonts w:ascii="Times New Roman" w:hAnsi="Times New Roman"/>
          <w:sz w:val="24"/>
        </w:rPr>
        <w:t>“The girls are all out,” I stated. “First and second floors are empty, and Cali isn’t in our loft tonight.”</w:t>
      </w:r>
    </w:p>
    <w:p>
      <w:pPr>
        <w:spacing w:line="360" w:lineRule="auto" w:after="0"/>
        <w:ind w:firstLine="720"/>
      </w:pPr>
      <w:r>
        <w:rPr>
          <w:rFonts w:ascii="Times New Roman" w:hAnsi="Times New Roman"/>
          <w:sz w:val="24"/>
        </w:rPr>
        <w:t>The woman shook her head as tears streamed down her face. She spat at the knight. “You did this, you monster!”</w:t>
      </w:r>
    </w:p>
    <w:p>
      <w:pPr>
        <w:spacing w:line="360" w:lineRule="auto" w:after="0"/>
        <w:ind w:firstLine="720"/>
      </w:pPr>
      <w:r>
        <w:rPr>
          <w:rFonts w:ascii="Times New Roman" w:hAnsi="Times New Roman"/>
          <w:sz w:val="24"/>
        </w:rPr>
        <w:t>“Excuse me, madam, but if you haven’t noticed, I’m actually saving you,” he said. “But if you’d prefer I didn’t, I can stop now and leave you chained up.”</w:t>
      </w:r>
    </w:p>
    <w:p>
      <w:pPr>
        <w:spacing w:line="360" w:lineRule="auto" w:after="0"/>
        <w:ind w:firstLine="720"/>
      </w:pPr>
      <w:r>
        <w:rPr>
          <w:rFonts w:ascii="Times New Roman" w:hAnsi="Times New Roman"/>
          <w:sz w:val="24"/>
        </w:rPr>
        <w:t>“No!” she cried.</w:t>
      </w:r>
    </w:p>
    <w:p>
      <w:pPr>
        <w:spacing w:line="360" w:lineRule="auto" w:after="0"/>
        <w:ind w:firstLine="720"/>
      </w:pPr>
      <w:r>
        <w:rPr>
          <w:rFonts w:ascii="Times New Roman" w:hAnsi="Times New Roman"/>
          <w:sz w:val="24"/>
        </w:rPr>
        <w:t>“Fine, then how about this.” He flexed his arms and snapped the chains. I couldn’t help but gasp at the sight of strength. Something in me broke with the chains, and a flutter swam through my gut.</w:t>
      </w:r>
    </w:p>
    <w:p>
      <w:pPr>
        <w:spacing w:line="360" w:lineRule="auto" w:after="0"/>
        <w:ind w:firstLine="720"/>
      </w:pPr>
      <w:r>
        <w:rPr>
          <w:rFonts w:ascii="Times New Roman" w:hAnsi="Times New Roman"/>
          <w:sz w:val="24"/>
        </w:rPr>
        <w:t>He scooped up Miss Reginon, which also was no easy feat as she was no petit woman, and hefted her easily in his arms. Jealousy sparked within me. I snuffed it out quickly, reminding my emotions that this was the man who’d murdered my father. I couldn’t be swept off my feet by my sworn enemy.</w:t>
      </w:r>
    </w:p>
    <w:p>
      <w:pPr>
        <w:spacing w:line="360" w:lineRule="auto" w:after="0"/>
        <w:ind w:firstLine="720"/>
      </w:pPr>
      <w:r>
        <w:rPr>
          <w:rFonts w:ascii="Times New Roman" w:hAnsi="Times New Roman"/>
          <w:sz w:val="24"/>
        </w:rPr>
        <w:t>“Why are you doing this?” the woman asked.</w:t>
      </w:r>
    </w:p>
    <w:p>
      <w:pPr>
        <w:spacing w:line="360" w:lineRule="auto" w:after="0"/>
        <w:ind w:firstLine="720"/>
      </w:pPr>
      <w:r>
        <w:rPr>
          <w:rFonts w:ascii="Times New Roman" w:hAnsi="Times New Roman"/>
          <w:sz w:val="24"/>
        </w:rPr>
        <w:t>“I have no love for the loss of innocent lives,” he replied. “Life is more than avoiding death”</w:t>
      </w:r>
    </w:p>
    <w:p>
      <w:pPr>
        <w:spacing w:line="360" w:lineRule="auto" w:after="0"/>
        <w:ind w:firstLine="720"/>
      </w:pPr>
      <w:r>
        <w:rPr>
          <w:rFonts w:ascii="Times New Roman" w:hAnsi="Times New Roman"/>
          <w:sz w:val="24"/>
        </w:rPr>
        <w:t>A sudden crash sounded outside the door. The shelter was falling apart.</w:t>
      </w:r>
    </w:p>
    <w:p>
      <w:pPr>
        <w:spacing w:line="360" w:lineRule="auto" w:after="0"/>
        <w:ind w:firstLine="720"/>
      </w:pPr>
      <w:r>
        <w:rPr>
          <w:rFonts w:ascii="Times New Roman" w:hAnsi="Times New Roman"/>
          <w:sz w:val="24"/>
        </w:rPr>
        <w:t>The knight turned to me, his moonlit eyes piercing my soul. My knees wanted to buckle. Who was this man?</w:t>
      </w:r>
    </w:p>
    <w:p>
      <w:pPr>
        <w:spacing w:line="360" w:lineRule="auto" w:after="0"/>
        <w:ind w:firstLine="720"/>
      </w:pPr>
      <w:r>
        <w:rPr>
          <w:rFonts w:ascii="Times New Roman" w:hAnsi="Times New Roman"/>
          <w:sz w:val="24"/>
        </w:rPr>
        <w:t>“We’ll have to leave in a way that she won’t be seen. They want her dead. Best to make them think they got their wish.”</w:t>
      </w:r>
    </w:p>
    <w:p>
      <w:pPr>
        <w:spacing w:line="360" w:lineRule="auto" w:after="0"/>
        <w:ind w:firstLine="720"/>
      </w:pPr>
      <w:r>
        <w:rPr>
          <w:rFonts w:ascii="Times New Roman" w:hAnsi="Times New Roman"/>
          <w:sz w:val="24"/>
        </w:rPr>
        <w:t>My mind reeled. Somebody wanted Miss Reginon dead? Who? And why?</w:t>
      </w:r>
    </w:p>
    <w:p>
      <w:pPr>
        <w:spacing w:line="360" w:lineRule="auto" w:after="0"/>
        <w:ind w:firstLine="720"/>
      </w:pPr>
      <w:r>
        <w:rPr>
          <w:rFonts w:ascii="Times New Roman" w:hAnsi="Times New Roman"/>
          <w:sz w:val="24"/>
        </w:rPr>
        <w:t>“Is there a concealed way out?” the knight asked.</w:t>
      </w:r>
    </w:p>
    <w:p>
      <w:pPr>
        <w:spacing w:line="360" w:lineRule="auto" w:after="0"/>
        <w:ind w:firstLine="720"/>
      </w:pPr>
      <w:r>
        <w:rPr>
          <w:rFonts w:ascii="Times New Roman" w:hAnsi="Times New Roman"/>
          <w:sz w:val="24"/>
        </w:rPr>
        <w:t>“Through the cellar in the basement,” Miss Reginon said. “There’s a false wall that connects to the sewer.”</w:t>
      </w:r>
    </w:p>
    <w:p>
      <w:pPr>
        <w:spacing w:line="360" w:lineRule="auto" w:after="0"/>
        <w:ind w:firstLine="720"/>
      </w:pPr>
      <w:r>
        <w:rPr>
          <w:rFonts w:ascii="Times New Roman" w:hAnsi="Times New Roman"/>
          <w:sz w:val="24"/>
        </w:rPr>
        <w:t>My mind went to the false wall. The wall many of us girls had played with. It was no secret to us but might be secret enough to get us out undetected.</w:t>
      </w:r>
    </w:p>
    <w:p>
      <w:pPr>
        <w:spacing w:line="360" w:lineRule="auto" w:after="0"/>
        <w:ind w:firstLine="720"/>
      </w:pPr>
      <w:r>
        <w:rPr>
          <w:rFonts w:ascii="Times New Roman" w:hAnsi="Times New Roman"/>
          <w:sz w:val="24"/>
        </w:rPr>
        <w:t>“Take me there,” the knight ordered as he carried Miss Reginon out of the room.</w:t>
      </w:r>
    </w:p>
    <w:p>
      <w:pPr>
        <w:spacing w:line="360" w:lineRule="auto" w:after="0"/>
        <w:ind w:firstLine="720"/>
      </w:pPr>
      <w:r>
        <w:rPr>
          <w:rFonts w:ascii="Times New Roman" w:hAnsi="Times New Roman"/>
          <w:sz w:val="24"/>
        </w:rPr>
        <w:t>My first response was to stay put. I didn’t like how commanding he was, or how his deep voice could instill an immediate desire for me to obey. He was not going to give me orders.</w:t>
      </w:r>
    </w:p>
    <w:p>
      <w:pPr>
        <w:spacing w:line="360" w:lineRule="auto" w:after="0"/>
        <w:ind w:firstLine="720"/>
      </w:pPr>
      <w:r>
        <w:rPr>
          <w:rFonts w:ascii="Times New Roman" w:hAnsi="Times New Roman"/>
          <w:sz w:val="24"/>
        </w:rPr>
        <w:t>But now wasn’t the time to be obstinate. Miss Reginon needed help, and I couldn’t leave her alone with my foe. I also couldn’t let him escape.</w:t>
      </w:r>
    </w:p>
    <w:p>
      <w:pPr>
        <w:spacing w:line="360" w:lineRule="auto" w:after="0"/>
        <w:ind w:firstLine="720"/>
      </w:pPr>
      <w:r>
        <w:rPr>
          <w:rFonts w:ascii="Times New Roman" w:hAnsi="Times New Roman"/>
          <w:sz w:val="24"/>
        </w:rPr>
        <w:t>I chased after them, darting into the burning hallway. Once we were out of the building I would begin my interrogation.</w:t>
      </w:r>
    </w:p>
    <w:p>
      <w:pPr>
        <w:spacing w:line="360" w:lineRule="auto" w:after="0"/>
        <w:ind w:firstLine="720"/>
      </w:pPr>
      <w:r>
        <w:rPr>
          <w:rFonts w:ascii="Times New Roman" w:hAnsi="Times New Roman"/>
          <w:sz w:val="24"/>
        </w:rPr>
        <w:t>We made our way down the staircase, pushing through smoke and flame. A burning beam fell from the roof above, blocking the way to the back door. I turned to the front—it was blocked off as well.</w:t>
      </w:r>
    </w:p>
    <w:p>
      <w:pPr>
        <w:spacing w:line="360" w:lineRule="auto" w:after="0"/>
        <w:ind w:firstLine="720"/>
      </w:pPr>
      <w:r>
        <w:rPr>
          <w:rFonts w:ascii="Times New Roman" w:hAnsi="Times New Roman"/>
          <w:sz w:val="24"/>
        </w:rPr>
        <w:t>“Let’s hope the basement is still intact,” I said.</w:t>
      </w:r>
    </w:p>
    <w:p>
      <w:pPr>
        <w:spacing w:line="360" w:lineRule="auto" w:after="0"/>
        <w:ind w:firstLine="720"/>
      </w:pPr>
      <w:r>
        <w:rPr>
          <w:rFonts w:ascii="Times New Roman" w:hAnsi="Times New Roman"/>
          <w:sz w:val="24"/>
        </w:rPr>
        <w:t>As we turned the corner, I jumped ahead and opened the door to the cellar below. There were flames all down it, but the stairs looked useable.</w:t>
      </w:r>
    </w:p>
    <w:p>
      <w:pPr>
        <w:spacing w:line="360" w:lineRule="auto" w:after="0"/>
        <w:ind w:firstLine="720"/>
      </w:pPr>
      <w:r>
        <w:rPr>
          <w:rFonts w:ascii="Times New Roman" w:hAnsi="Times New Roman"/>
          <w:sz w:val="24"/>
        </w:rPr>
        <w:t>“Good enough,” he said, striding down the stairs. “Stay close.”</w:t>
      </w:r>
    </w:p>
    <w:p>
      <w:pPr>
        <w:spacing w:line="360" w:lineRule="auto" w:after="0"/>
        <w:ind w:firstLine="720"/>
      </w:pPr>
      <w:r>
        <w:rPr>
          <w:rFonts w:ascii="Times New Roman" w:hAnsi="Times New Roman"/>
          <w:sz w:val="24"/>
        </w:rPr>
        <w:t>I nodded and followed as the knight tromped forward.</w:t>
      </w:r>
    </w:p>
    <w:p>
      <w:pPr>
        <w:spacing w:line="360" w:lineRule="auto" w:after="0"/>
        <w:ind w:firstLine="720"/>
      </w:pPr>
      <w:r>
        <w:rPr>
          <w:rFonts w:ascii="Times New Roman" w:hAnsi="Times New Roman"/>
          <w:sz w:val="24"/>
        </w:rPr>
        <w:t>Cool air whipped across my face as we descended. We reached the lower landing and turned toward the false door. Then, the ceiling above us cracked, shattered, and collapsed in front of us, blocking our exit.</w:t>
      </w:r>
    </w:p>
    <w:p>
      <w:pPr>
        <w:spacing w:line="360" w:lineRule="auto" w:after="0"/>
        <w:ind w:firstLine="720"/>
      </w:pPr>
      <w:r>
        <w:rPr>
          <w:rFonts w:ascii="Times New Roman" w:hAnsi="Times New Roman"/>
          <w:sz w:val="24"/>
        </w:rPr>
        <w:t>He stuck out one arm and, in a flash of moonbeam, a gleaming blade appeared in his hand. I gasped at the sudden beauty of the weapon. The blade was embellished with metal curves and lines spindling from tip to hilt. The blade was two-toned halfway down its flat side. One side was pearlescent white, and the other an obsidian black. He turned the blade in his hand, holding the dark side away from him.</w:t>
      </w:r>
    </w:p>
    <w:p>
      <w:pPr>
        <w:spacing w:line="360" w:lineRule="auto" w:after="0"/>
        <w:ind w:firstLine="720"/>
      </w:pPr>
      <w:r>
        <w:rPr>
          <w:rFonts w:ascii="Times New Roman" w:hAnsi="Times New Roman"/>
          <w:sz w:val="24"/>
        </w:rPr>
        <w:t>With a swift strike, the blade sent out a wave of black smoke, dispelling the flames a few feet ahead. He stepped onto the burnt wood and nodded for me to follow. I swallowed hard and did so.</w:t>
      </w:r>
    </w:p>
    <w:p>
      <w:pPr>
        <w:spacing w:line="360" w:lineRule="auto" w:after="0"/>
        <w:ind w:firstLine="720"/>
      </w:pPr>
      <w:r>
        <w:rPr>
          <w:rFonts w:ascii="Times New Roman" w:hAnsi="Times New Roman"/>
          <w:sz w:val="24"/>
        </w:rPr>
        <w:t>He swung again, dispelling more flames a few feet ahead. We stepped forward again. He swung and we followed. It could almost have looked like a dance, sending out more of the strange darkness from his blade and us following. The flames gave way with each swing. I couldn’t help but wonder what sort of magic this was.</w:t>
      </w:r>
    </w:p>
    <w:p>
      <w:pPr>
        <w:spacing w:line="360" w:lineRule="auto" w:after="0"/>
        <w:ind w:firstLine="720"/>
      </w:pPr>
      <w:r>
        <w:rPr>
          <w:rFonts w:ascii="Times New Roman" w:hAnsi="Times New Roman"/>
          <w:sz w:val="24"/>
        </w:rPr>
        <w:t>We reached the false wall.</w:t>
      </w:r>
    </w:p>
    <w:p>
      <w:pPr>
        <w:spacing w:line="360" w:lineRule="auto" w:after="0"/>
        <w:ind w:firstLine="720"/>
      </w:pPr>
      <w:r>
        <w:rPr>
          <w:rFonts w:ascii="Times New Roman" w:hAnsi="Times New Roman"/>
          <w:sz w:val="24"/>
        </w:rPr>
        <w:t>The knight spun the wall open and poked his head out.</w:t>
      </w:r>
    </w:p>
    <w:p>
      <w:pPr>
        <w:spacing w:line="360" w:lineRule="auto" w:after="0"/>
        <w:ind w:firstLine="720"/>
      </w:pPr>
      <w:r>
        <w:rPr>
          <w:rFonts w:ascii="Times New Roman" w:hAnsi="Times New Roman"/>
          <w:sz w:val="24"/>
        </w:rPr>
        <w:t>I relented, still in awe and fear of what I had just witnessed. Darkness that dispelled flame. A man who could walk on walls and ceilings. What sort of monster was he?</w:t>
      </w:r>
    </w:p>
    <w:p>
      <w:pPr>
        <w:spacing w:line="360" w:lineRule="auto" w:after="0"/>
        <w:ind w:firstLine="720"/>
      </w:pPr>
      <w:r>
        <w:rPr>
          <w:rFonts w:ascii="Times New Roman" w:hAnsi="Times New Roman"/>
          <w:sz w:val="24"/>
        </w:rPr>
        <w:t>And why was I following his orders?</w:t>
      </w:r>
    </w:p>
    <w:p>
      <w:pPr>
        <w:spacing w:line="360" w:lineRule="auto" w:after="0"/>
        <w:ind w:firstLine="720"/>
      </w:pPr>
      <w:r>
        <w:rPr>
          <w:rFonts w:ascii="Times New Roman" w:hAnsi="Times New Roman"/>
          <w:sz w:val="24"/>
        </w:rPr>
        <w:t>I turned back, noting that the flames had rekindled along our path. Whatever the darkness he wielded was, its power didn’t last forever.</w:t>
      </w:r>
    </w:p>
    <w:p>
      <w:pPr>
        <w:spacing w:line="360" w:lineRule="auto" w:after="0"/>
        <w:ind w:firstLine="720"/>
      </w:pPr>
      <w:r>
        <w:rPr>
          <w:rFonts w:ascii="Times New Roman" w:hAnsi="Times New Roman"/>
          <w:sz w:val="24"/>
        </w:rPr>
        <w:t>“Hurry,” the knight ordered.</w:t>
      </w:r>
    </w:p>
    <w:p>
      <w:pPr>
        <w:spacing w:line="360" w:lineRule="auto" w:after="0"/>
        <w:ind w:firstLine="720"/>
      </w:pPr>
      <w:r>
        <w:rPr>
          <w:rFonts w:ascii="Times New Roman" w:hAnsi="Times New Roman"/>
          <w:sz w:val="24"/>
        </w:rPr>
        <w:t>Remembering that this building could fall at any moment, I turned back and followed him into the sewer.</w:t>
      </w:r>
    </w:p>
    <w:p>
      <w:r>
        <w:br w:type="page"/>
      </w:r>
    </w:p>
    <w:p>
      <w:pPr>
        <w:spacing w:before="1440" w:after="360"/>
        <w:jc w:val="center"/>
      </w:pPr>
      <w:r>
        <w:rPr>
          <w:rFonts w:ascii="Times New Roman" w:hAnsi="Times New Roman"/>
          <w:b/>
          <w:sz w:val="32"/>
        </w:rPr>
        <w:t>Chapter 8</w:t>
      </w:r>
    </w:p>
    <w:p>
      <w:pPr>
        <w:spacing w:line="360" w:lineRule="auto" w:after="0"/>
        <w:ind w:firstLine="720"/>
      </w:pPr>
      <w:r>
        <w:rPr>
          <w:rFonts w:ascii="Times New Roman" w:hAnsi="Times New Roman"/>
          <w:sz w:val="24"/>
        </w:rPr>
        <w:t>As they leave, they are seen by the watchmen. He uses her as a hostage, breaking her trust as he takes her with him to escape. Deception comes with the family.</w:t>
      </w:r>
    </w:p>
    <w:p>
      <w:pPr>
        <w:spacing w:line="360" w:lineRule="auto" w:after="0"/>
        <w:ind w:firstLine="720"/>
      </w:pPr>
      <w:r>
        <w:rPr>
          <w:rFonts w:ascii="Times New Roman" w:hAnsi="Times New Roman"/>
          <w:sz w:val="24"/>
        </w:rPr>
        <w:t>Darkness guided us as we crept along the stream of waste and refuse. The smell burned my nose, and the soft splash of my feet made my throat tighten. Though I was used to the reek and repulse of soiled garments, this was beyond what I could handle.</w:t>
      </w:r>
    </w:p>
    <w:p>
      <w:pPr>
        <w:spacing w:line="360" w:lineRule="auto" w:after="0"/>
        <w:ind w:firstLine="720"/>
      </w:pPr>
      <w:r>
        <w:rPr>
          <w:rFonts w:ascii="Times New Roman" w:hAnsi="Times New Roman"/>
          <w:sz w:val="24"/>
        </w:rPr>
        <w:t>It took every bit of self-restraint not to throw up.</w:t>
      </w:r>
    </w:p>
    <w:p>
      <w:pPr>
        <w:spacing w:line="360" w:lineRule="auto" w:after="0"/>
        <w:ind w:firstLine="720"/>
      </w:pPr>
      <w:r>
        <w:rPr>
          <w:rFonts w:ascii="Times New Roman" w:hAnsi="Times New Roman"/>
          <w:sz w:val="24"/>
        </w:rPr>
        <w:t>At last, fresh air filled my lungs as we emerged through a drain outside the city wall. Dark trees and leaves rustled before us, calling us to wander through their strange hollows. I sucked in another breath, just to get the smells and bile from my senses. It had felt like an eternity in the sewer.</w:t>
      </w:r>
    </w:p>
    <w:p>
      <w:pPr>
        <w:spacing w:line="360" w:lineRule="auto" w:after="0"/>
        <w:ind w:firstLine="720"/>
      </w:pPr>
      <w:r>
        <w:rPr>
          <w:rFonts w:ascii="Times New Roman" w:hAnsi="Times New Roman"/>
          <w:sz w:val="24"/>
        </w:rPr>
        <w:t>Worse, I had been traversing with my enemy, who I still didn’t trust for an instant.</w:t>
      </w:r>
    </w:p>
    <w:p>
      <w:pPr>
        <w:spacing w:line="360" w:lineRule="auto" w:after="0"/>
        <w:ind w:firstLine="720"/>
      </w:pPr>
      <w:r>
        <w:rPr>
          <w:rFonts w:ascii="Times New Roman" w:hAnsi="Times New Roman"/>
          <w:sz w:val="24"/>
        </w:rPr>
        <w:t>I watched him carefully as he exited the drain, still carrying Miss Reginon in his arms. He had carried her this far without so much as a hitch in his step, making it look as easy as carrying air.</w:t>
      </w:r>
    </w:p>
    <w:p>
      <w:pPr>
        <w:spacing w:line="360" w:lineRule="auto" w:after="0"/>
        <w:ind w:firstLine="720"/>
      </w:pPr>
      <w:r>
        <w:rPr>
          <w:rFonts w:ascii="Times New Roman" w:hAnsi="Times New Roman"/>
          <w:sz w:val="24"/>
        </w:rPr>
        <w:t>As soon as we were out in the open, I retrieved my crossbow and leveled it at him again. Somehow the open air made the danger of his company suddenly apparent. He could have offed both myself and Miss Reginon and no one would have been the wiser. Yet he hadn’t. He hadn’t done anything even close to violent.</w:t>
      </w:r>
    </w:p>
    <w:p>
      <w:pPr>
        <w:spacing w:line="360" w:lineRule="auto" w:after="0"/>
        <w:ind w:firstLine="720"/>
      </w:pPr>
      <w:r>
        <w:rPr>
          <w:rFonts w:ascii="Times New Roman" w:hAnsi="Times New Roman"/>
          <w:sz w:val="24"/>
        </w:rPr>
        <w:t>His shadowy figure stood above my father’s lifeless body, arms dripping with blood, and moonlit eyes piercing into my soul. He was a killer. Ruthless. Savage. He deserved to die.</w:t>
      </w:r>
    </w:p>
    <w:p>
      <w:pPr>
        <w:spacing w:line="360" w:lineRule="auto" w:after="0"/>
        <w:ind w:firstLine="720"/>
      </w:pPr>
      <w:r>
        <w:rPr>
          <w:rFonts w:ascii="Times New Roman" w:hAnsi="Times New Roman"/>
          <w:sz w:val="24"/>
        </w:rPr>
        <w:t>“Don’t take another step,” I say.</w:t>
      </w:r>
    </w:p>
    <w:p>
      <w:pPr>
        <w:spacing w:line="360" w:lineRule="auto" w:after="0"/>
        <w:ind w:firstLine="720"/>
      </w:pPr>
      <w:r>
        <w:rPr>
          <w:rFonts w:ascii="Times New Roman" w:hAnsi="Times New Roman"/>
          <w:sz w:val="24"/>
        </w:rPr>
        <w:t>“You sure do have guts,” he replied, pointing back toward the drain. “And I’m impressed by how little you complained in there.”</w:t>
      </w:r>
    </w:p>
    <w:p>
      <w:pPr>
        <w:spacing w:line="360" w:lineRule="auto" w:after="0"/>
        <w:ind w:firstLine="720"/>
      </w:pPr>
      <w:r>
        <w:rPr>
          <w:rFonts w:ascii="Times New Roman" w:hAnsi="Times New Roman"/>
          <w:sz w:val="24"/>
        </w:rPr>
        <w:t>“I had much bigger things to worry about. My father’s killer, for example.”</w:t>
      </w:r>
    </w:p>
    <w:p>
      <w:pPr>
        <w:spacing w:line="360" w:lineRule="auto" w:after="0"/>
        <w:ind w:firstLine="720"/>
      </w:pPr>
      <w:r>
        <w:rPr>
          <w:rFonts w:ascii="Times New Roman" w:hAnsi="Times New Roman"/>
          <w:sz w:val="24"/>
        </w:rPr>
        <w:t>His haunting eyes betrayed a frown. His chest swelled, as though taking in a breath to respond, but a sudden shout interrupted him.</w:t>
      </w:r>
    </w:p>
    <w:p>
      <w:pPr>
        <w:spacing w:line="360" w:lineRule="auto" w:after="0"/>
        <w:ind w:firstLine="720"/>
      </w:pPr>
      <w:r>
        <w:rPr>
          <w:rFonts w:ascii="Times New Roman" w:hAnsi="Times New Roman"/>
          <w:sz w:val="24"/>
        </w:rPr>
        <w:t>“Halt!” a voice shouted from above.</w:t>
      </w:r>
    </w:p>
    <w:p>
      <w:pPr>
        <w:spacing w:line="360" w:lineRule="auto" w:after="0"/>
        <w:ind w:firstLine="720"/>
      </w:pPr>
      <w:r>
        <w:rPr>
          <w:rFonts w:ascii="Times New Roman" w:hAnsi="Times New Roman"/>
          <w:sz w:val="24"/>
        </w:rPr>
        <w:t>Alarmed, I turned and, stupidly, swung my crossbow with me. It was the second time I’d made a mistake with the weapon, and, right then and there, I vowed it would be my last.</w:t>
      </w:r>
    </w:p>
    <w:p>
      <w:pPr>
        <w:spacing w:line="360" w:lineRule="auto" w:after="0"/>
        <w:ind w:firstLine="720"/>
      </w:pPr>
      <w:r>
        <w:rPr>
          <w:rFonts w:ascii="Times New Roman" w:hAnsi="Times New Roman"/>
          <w:sz w:val="24"/>
        </w:rPr>
        <w:t>The voice had come from atop the city wall.  At least a dozen watchmen stood at the edge, all with crossbows, much more elegant than mine, drawn.</w:t>
      </w:r>
    </w:p>
    <w:p>
      <w:pPr>
        <w:spacing w:line="360" w:lineRule="auto" w:after="0"/>
        <w:ind w:firstLine="720"/>
      </w:pPr>
      <w:r>
        <w:rPr>
          <w:rFonts w:ascii="Times New Roman" w:hAnsi="Times New Roman"/>
          <w:sz w:val="24"/>
        </w:rPr>
        <w:t>“Put your weapons down!” the guard yelled.</w:t>
      </w:r>
    </w:p>
    <w:p>
      <w:pPr>
        <w:spacing w:line="360" w:lineRule="auto" w:after="0"/>
        <w:ind w:firstLine="720"/>
      </w:pPr>
      <w:r>
        <w:rPr>
          <w:rFonts w:ascii="Times New Roman" w:hAnsi="Times New Roman"/>
          <w:sz w:val="24"/>
        </w:rPr>
        <w:t>No sooner had he said this, than I realized I was pointing my crossbow at them. Beside me, the knight had his strange sword again and was holding it against Miss Reginon’s throat. She had just become his hostage.</w:t>
      </w:r>
    </w:p>
    <w:p>
      <w:pPr>
        <w:spacing w:line="360" w:lineRule="auto" w:after="0"/>
        <w:ind w:firstLine="720"/>
      </w:pPr>
      <w:r>
        <w:rPr>
          <w:rFonts w:ascii="Times New Roman" w:hAnsi="Times New Roman"/>
          <w:sz w:val="24"/>
        </w:rPr>
        <w:t>What was worse, with my crossbow aimed at the guards, I now looked like an accomplice.</w:t>
      </w:r>
    </w:p>
    <w:p>
      <w:pPr>
        <w:spacing w:line="360" w:lineRule="auto" w:after="0"/>
        <w:ind w:firstLine="720"/>
      </w:pPr>
      <w:r>
        <w:rPr>
          <w:rFonts w:ascii="Times New Roman" w:hAnsi="Times New Roman"/>
          <w:sz w:val="24"/>
        </w:rPr>
        <w:t>“Let the woman go,” the lead watchman ordered.</w:t>
      </w:r>
    </w:p>
    <w:p>
      <w:pPr>
        <w:spacing w:line="360" w:lineRule="auto" w:after="0"/>
        <w:ind w:firstLine="720"/>
      </w:pPr>
      <w:r>
        <w:rPr>
          <w:rFonts w:ascii="Times New Roman" w:hAnsi="Times New Roman"/>
          <w:sz w:val="24"/>
        </w:rPr>
        <w:t>As I focused on the leader, I suddenly felt a shadow overcome me. The knight had sidled to my side. To my surprise, I could hear his breathing from beneath his helmet. My heart raced at the hollow breath. It reminded me of a graveyard.</w:t>
      </w:r>
    </w:p>
    <w:p>
      <w:pPr>
        <w:spacing w:line="360" w:lineRule="auto" w:after="0"/>
        <w:ind w:firstLine="720"/>
      </w:pPr>
      <w:r>
        <w:rPr>
          <w:rFonts w:ascii="Times New Roman" w:hAnsi="Times New Roman"/>
          <w:sz w:val="24"/>
        </w:rPr>
        <w:t>“Not tonight, captain,” he replied. “We are taking her with us.”</w:t>
      </w:r>
    </w:p>
    <w:p>
      <w:pPr>
        <w:spacing w:line="360" w:lineRule="auto" w:after="0"/>
        <w:ind w:firstLine="720"/>
      </w:pPr>
      <w:r>
        <w:rPr>
          <w:rFonts w:ascii="Times New Roman" w:hAnsi="Times New Roman"/>
          <w:sz w:val="24"/>
        </w:rPr>
        <w:t>“What are you doing?” I managed to croak. But the damage had been done. He had used the term “we.”</w:t>
      </w:r>
    </w:p>
    <w:p>
      <w:pPr>
        <w:spacing w:line="360" w:lineRule="auto" w:after="0"/>
        <w:ind w:firstLine="720"/>
      </w:pPr>
      <w:r>
        <w:rPr>
          <w:rFonts w:ascii="Times New Roman" w:hAnsi="Times New Roman"/>
          <w:sz w:val="24"/>
        </w:rPr>
        <w:t>“Saving you from being questioned endlessly,” he hissed back.</w:t>
      </w:r>
    </w:p>
    <w:p>
      <w:pPr>
        <w:spacing w:line="360" w:lineRule="auto" w:after="0"/>
        <w:ind w:firstLine="720"/>
      </w:pPr>
      <w:r>
        <w:rPr>
          <w:rFonts w:ascii="Times New Roman" w:hAnsi="Times New Roman"/>
          <w:sz w:val="24"/>
        </w:rPr>
        <w:t>“Coward,” I replied. This was all his fault, and now I had to go along with it. But that didn’t mean I wouldn’t give him my worst.</w:t>
      </w:r>
    </w:p>
    <w:p>
      <w:pPr>
        <w:spacing w:line="360" w:lineRule="auto" w:after="0"/>
        <w:ind w:firstLine="720"/>
      </w:pPr>
      <w:r>
        <w:rPr>
          <w:rFonts w:ascii="Times New Roman" w:hAnsi="Times New Roman"/>
          <w:sz w:val="24"/>
        </w:rPr>
        <w:t>“Hardly,” he hissed. “Or did you miss the part when I charged into a burning building to save this woman?”</w:t>
      </w:r>
    </w:p>
    <w:p>
      <w:pPr>
        <w:spacing w:line="360" w:lineRule="auto" w:after="0"/>
        <w:ind w:firstLine="720"/>
      </w:pPr>
      <w:r>
        <w:rPr>
          <w:rFonts w:ascii="Times New Roman" w:hAnsi="Times New Roman"/>
          <w:sz w:val="24"/>
        </w:rPr>
        <w:t>“I went in there, too, remember.”</w:t>
      </w:r>
    </w:p>
    <w:p>
      <w:pPr>
        <w:spacing w:line="360" w:lineRule="auto" w:after="0"/>
        <w:ind w:firstLine="720"/>
      </w:pPr>
      <w:r>
        <w:rPr>
          <w:rFonts w:ascii="Times New Roman" w:hAnsi="Times New Roman"/>
          <w:sz w:val="24"/>
        </w:rPr>
        <w:t>“Ah yes, and a woman’s courage is never given the credit it’s due. Along with her stupidity. You could have died in there.”</w:t>
      </w:r>
    </w:p>
    <w:p>
      <w:pPr>
        <w:spacing w:line="360" w:lineRule="auto" w:after="0"/>
        <w:ind w:firstLine="720"/>
      </w:pPr>
      <w:r>
        <w:rPr>
          <w:rFonts w:ascii="Times New Roman" w:hAnsi="Times New Roman"/>
          <w:sz w:val="24"/>
        </w:rPr>
        <w:t>“I wasn’t going to let my father’s killer get away.”</w:t>
      </w:r>
    </w:p>
    <w:p>
      <w:pPr>
        <w:spacing w:line="360" w:lineRule="auto" w:after="0"/>
        <w:ind w:firstLine="720"/>
      </w:pPr>
      <w:r>
        <w:rPr>
          <w:rFonts w:ascii="Times New Roman" w:hAnsi="Times New Roman"/>
          <w:sz w:val="24"/>
        </w:rPr>
        <w:t>His breath stopped for a moment, then came back in full force as he yelled back at the guards.</w:t>
      </w:r>
    </w:p>
    <w:p>
      <w:pPr>
        <w:spacing w:line="360" w:lineRule="auto" w:after="0"/>
        <w:ind w:firstLine="720"/>
      </w:pPr>
      <w:r>
        <w:rPr>
          <w:rFonts w:ascii="Times New Roman" w:hAnsi="Times New Roman"/>
          <w:sz w:val="24"/>
        </w:rPr>
        <w:t>“Don’t make us hurt her. Lower your weapons.”</w:t>
      </w:r>
    </w:p>
    <w:p>
      <w:pPr>
        <w:spacing w:line="360" w:lineRule="auto" w:after="0"/>
        <w:ind w:firstLine="720"/>
      </w:pPr>
      <w:r>
        <w:rPr>
          <w:rFonts w:ascii="Times New Roman" w:hAnsi="Times New Roman"/>
          <w:sz w:val="24"/>
        </w:rPr>
        <w:t>The lead watchman’s shoulders fell and he ordered his men to lower their weapons.</w:t>
      </w:r>
    </w:p>
    <w:p>
      <w:pPr>
        <w:spacing w:line="360" w:lineRule="auto" w:after="0"/>
        <w:ind w:firstLine="720"/>
      </w:pPr>
      <w:r>
        <w:rPr>
          <w:rFonts w:ascii="Times New Roman" w:hAnsi="Times New Roman"/>
          <w:sz w:val="24"/>
        </w:rPr>
        <w:t>“Come along,” the knight whispered in my ear as he pulled Miss Reginon backward. “Nice and easy. This blade will do worse things than kill her.”</w:t>
      </w:r>
    </w:p>
    <w:p>
      <w:pPr>
        <w:spacing w:line="360" w:lineRule="auto" w:after="0"/>
        <w:ind w:firstLine="720"/>
      </w:pPr>
      <w:r>
        <w:rPr>
          <w:rFonts w:ascii="Times New Roman" w:hAnsi="Times New Roman"/>
          <w:sz w:val="24"/>
        </w:rPr>
        <w:t>With new terror, I pushed myself to follow, willing myself to be as far from the strange blade’s edge as possible. We moved slowly along the grass, and soon the trees of the woods cut off our view of the watchmen.</w:t>
      </w:r>
    </w:p>
    <w:p>
      <w:pPr>
        <w:spacing w:line="360" w:lineRule="auto" w:after="0"/>
        <w:ind w:firstLine="720"/>
      </w:pPr>
      <w:r>
        <w:rPr>
          <w:rFonts w:ascii="Times New Roman" w:hAnsi="Times New Roman"/>
          <w:sz w:val="24"/>
        </w:rPr>
        <w:t>“Good girl,” the knight said. “Now, that wasn’t too bad, was it?”</w:t>
      </w:r>
    </w:p>
    <w:p>
      <w:pPr>
        <w:spacing w:line="360" w:lineRule="auto" w:after="0"/>
        <w:ind w:firstLine="720"/>
      </w:pPr>
      <w:r>
        <w:rPr>
          <w:rFonts w:ascii="Times New Roman" w:hAnsi="Times New Roman"/>
          <w:sz w:val="24"/>
        </w:rPr>
        <w:t>“Too bad? They think I’m your accomplice!”</w:t>
      </w:r>
    </w:p>
    <w:p>
      <w:pPr>
        <w:spacing w:line="360" w:lineRule="auto" w:after="0"/>
        <w:ind w:firstLine="720"/>
      </w:pPr>
      <w:r>
        <w:rPr>
          <w:rFonts w:ascii="Times New Roman" w:hAnsi="Times New Roman"/>
          <w:sz w:val="24"/>
        </w:rPr>
        <w:t>I waited for him to respond, but he never continued. His breathing had stopped, making me wonder if he was in the middle of thinking.</w:t>
      </w:r>
    </w:p>
    <w:p>
      <w:pPr>
        <w:spacing w:line="360" w:lineRule="auto" w:after="0"/>
        <w:ind w:firstLine="720"/>
      </w:pPr>
      <w:r>
        <w:rPr>
          <w:rFonts w:ascii="Times New Roman" w:hAnsi="Times New Roman"/>
          <w:sz w:val="24"/>
        </w:rPr>
        <w:t>“Actually, that is rather bad, isn’t it? I much prefer working alone.”</w:t>
      </w:r>
    </w:p>
    <w:p>
      <w:pPr>
        <w:spacing w:line="360" w:lineRule="auto" w:after="0"/>
        <w:ind w:firstLine="720"/>
      </w:pPr>
      <w:r>
        <w:rPr>
          <w:rFonts w:ascii="Times New Roman" w:hAnsi="Times New Roman"/>
          <w:sz w:val="24"/>
        </w:rPr>
        <w:t>“Maybe I should go back and explain it to them,” I said, grasping at anything I could.</w:t>
      </w:r>
    </w:p>
    <w:p>
      <w:pPr>
        <w:spacing w:line="360" w:lineRule="auto" w:after="0"/>
        <w:ind w:firstLine="720"/>
      </w:pPr>
      <w:r>
        <w:rPr>
          <w:rFonts w:ascii="Times New Roman" w:hAnsi="Times New Roman"/>
          <w:sz w:val="24"/>
        </w:rPr>
        <w:t>“Oh, I wouldn’t do that. They would do anything in their means to get as much information about me as possible. The royal family has sanctioned torture for less information.”</w:t>
      </w:r>
    </w:p>
    <w:p>
      <w:pPr>
        <w:spacing w:line="360" w:lineRule="auto" w:after="0"/>
        <w:ind w:firstLine="720"/>
      </w:pPr>
      <w:r>
        <w:rPr>
          <w:rFonts w:ascii="Times New Roman" w:hAnsi="Times New Roman"/>
          <w:sz w:val="24"/>
        </w:rPr>
        <w:t>My shoulders fell in defeat. I knew he was right.</w:t>
      </w:r>
    </w:p>
    <w:p>
      <w:pPr>
        <w:spacing w:line="360" w:lineRule="auto" w:after="0"/>
        <w:ind w:firstLine="720"/>
      </w:pPr>
      <w:r>
        <w:rPr>
          <w:rFonts w:ascii="Times New Roman" w:hAnsi="Times New Roman"/>
          <w:sz w:val="24"/>
        </w:rPr>
        <w:t>“I don’t know how I let this happen,” I grunt.</w:t>
      </w:r>
    </w:p>
    <w:p>
      <w:pPr>
        <w:spacing w:line="360" w:lineRule="auto" w:after="0"/>
        <w:ind w:firstLine="720"/>
      </w:pPr>
      <w:r>
        <w:rPr>
          <w:rFonts w:ascii="Times New Roman" w:hAnsi="Times New Roman"/>
          <w:sz w:val="24"/>
        </w:rPr>
        <w:t>“That makes two of us. Now, here are your choices. First, you live out here in the woods on your own and never return to the city.”</w:t>
      </w:r>
    </w:p>
    <w:p>
      <w:pPr>
        <w:spacing w:line="360" w:lineRule="auto" w:after="0"/>
        <w:ind w:firstLine="720"/>
      </w:pPr>
      <w:r>
        <w:rPr>
          <w:rFonts w:ascii="Times New Roman" w:hAnsi="Times New Roman"/>
          <w:sz w:val="24"/>
        </w:rPr>
        <w:t>“Are you serious? Don’t you know what lurks beyond the city walls? I would die not a day out here.”</w:t>
      </w:r>
    </w:p>
    <w:p>
      <w:pPr>
        <w:spacing w:line="360" w:lineRule="auto" w:after="0"/>
        <w:ind w:firstLine="720"/>
      </w:pPr>
      <w:r>
        <w:rPr>
          <w:rFonts w:ascii="Times New Roman" w:hAnsi="Times New Roman"/>
          <w:sz w:val="24"/>
        </w:rPr>
        <w:t>“What happened to such a courageous woman? You’re well enough armed. I would give you at least three days.”</w:t>
      </w:r>
    </w:p>
    <w:p>
      <w:pPr>
        <w:spacing w:line="360" w:lineRule="auto" w:after="0"/>
        <w:ind w:firstLine="720"/>
      </w:pPr>
      <w:r>
        <w:rPr>
          <w:rFonts w:ascii="Times New Roman" w:hAnsi="Times New Roman"/>
          <w:sz w:val="24"/>
        </w:rPr>
        <w:t>“Hardly a good idea, then. And what are my other options?”</w:t>
      </w:r>
    </w:p>
    <w:p>
      <w:pPr>
        <w:spacing w:line="360" w:lineRule="auto" w:after="0"/>
        <w:ind w:firstLine="720"/>
      </w:pPr>
      <w:r>
        <w:rPr>
          <w:rFonts w:ascii="Times New Roman" w:hAnsi="Times New Roman"/>
          <w:sz w:val="24"/>
        </w:rPr>
        <w:t>“Second,” he continued, not reacting to my jibe. “You may return to the city, but you must never speak of what you saw tonight. Due to your mask, you might not be recognized. You might yet live a long and healthy life despite all this.”</w:t>
      </w:r>
    </w:p>
    <w:p>
      <w:pPr>
        <w:spacing w:line="360" w:lineRule="auto" w:after="0"/>
        <w:ind w:firstLine="720"/>
      </w:pPr>
      <w:r>
        <w:rPr>
          <w:rFonts w:ascii="Times New Roman" w:hAnsi="Times New Roman"/>
          <w:sz w:val="24"/>
        </w:rPr>
        <w:t>“You mean I must never speak of you setting fire to a building, and then acting like some sort of hero by going in and saving Miss Reginon?”</w:t>
      </w:r>
    </w:p>
    <w:p>
      <w:pPr>
        <w:spacing w:line="360" w:lineRule="auto" w:after="0"/>
        <w:ind w:firstLine="720"/>
      </w:pPr>
      <w:r>
        <w:rPr>
          <w:rFonts w:ascii="Times New Roman" w:hAnsi="Times New Roman"/>
          <w:sz w:val="24"/>
        </w:rPr>
        <w:t>“Okay, strike that, you can only tell them half of what you saw tonight. The me-setting-fire-to-a-building, half.”</w:t>
      </w:r>
    </w:p>
    <w:p>
      <w:pPr>
        <w:spacing w:line="360" w:lineRule="auto" w:after="0"/>
        <w:ind w:firstLine="720"/>
      </w:pPr>
      <w:r>
        <w:rPr>
          <w:rFonts w:ascii="Times New Roman" w:hAnsi="Times New Roman"/>
          <w:sz w:val="24"/>
        </w:rPr>
        <w:t>This was not what I had expected. Why didn’t he want anyone to know how he had rushed in to save people? He was a very strange monster.</w:t>
      </w:r>
    </w:p>
    <w:p>
      <w:pPr>
        <w:spacing w:line="360" w:lineRule="auto" w:after="0"/>
        <w:ind w:firstLine="720"/>
      </w:pPr>
      <w:r>
        <w:rPr>
          <w:rFonts w:ascii="Times New Roman" w:hAnsi="Times New Roman"/>
          <w:sz w:val="24"/>
        </w:rPr>
        <w:t>“And what is my third option?”</w:t>
      </w:r>
    </w:p>
    <w:p>
      <w:pPr>
        <w:spacing w:line="360" w:lineRule="auto" w:after="0"/>
        <w:ind w:firstLine="720"/>
      </w:pPr>
      <w:r>
        <w:rPr>
          <w:rFonts w:ascii="Times New Roman" w:hAnsi="Times New Roman"/>
          <w:sz w:val="24"/>
        </w:rPr>
        <w:t>He hesitated before speaking, and when he did, his voice shook, as though he were a child being forced to swallow medicine. “Your third choice is to…join me.”</w:t>
      </w:r>
    </w:p>
    <w:p>
      <w:pPr>
        <w:spacing w:line="360" w:lineRule="auto" w:after="0"/>
        <w:ind w:firstLine="720"/>
      </w:pPr>
      <w:r>
        <w:rPr>
          <w:rFonts w:ascii="Times New Roman" w:hAnsi="Times New Roman"/>
          <w:sz w:val="24"/>
        </w:rPr>
        <w:t>“What?”</w:t>
      </w:r>
    </w:p>
    <w:p>
      <w:pPr>
        <w:spacing w:line="360" w:lineRule="auto" w:after="0"/>
        <w:ind w:firstLine="720"/>
      </w:pPr>
      <w:r>
        <w:rPr>
          <w:rFonts w:ascii="Times New Roman" w:hAnsi="Times New Roman"/>
          <w:sz w:val="24"/>
        </w:rPr>
        <w:t>“Listen, I don’t like it either. I prefer working alone. But, perhaps I could use someone of your determination and courage. You did shoot me, ran into a burning building, and you didn’t complain at all while in the sewer. That sort of woman is just the sort I could use out here. I do get lonely, after all.”</w:t>
      </w:r>
    </w:p>
    <w:p>
      <w:pPr>
        <w:spacing w:line="360" w:lineRule="auto" w:after="0"/>
        <w:ind w:firstLine="720"/>
      </w:pPr>
      <w:r>
        <w:rPr>
          <w:rFonts w:ascii="Times New Roman" w:hAnsi="Times New Roman"/>
          <w:sz w:val="24"/>
        </w:rPr>
        <w:t>My mind was reeling. Was he really asking me to join him? Me, join sides with the monster that took away everything I’d held dear? How could he even fathom such an option? It was worse than spitting and dancing on my father’s grave.</w:t>
      </w:r>
    </w:p>
    <w:p>
      <w:pPr>
        <w:spacing w:line="360" w:lineRule="auto" w:after="0"/>
        <w:ind w:firstLine="720"/>
      </w:pPr>
      <w:r>
        <w:rPr>
          <w:rFonts w:ascii="Times New Roman" w:hAnsi="Times New Roman"/>
          <w:sz w:val="24"/>
        </w:rPr>
        <w:t>My veins were aflame as I spoke in short, terse, words. “I. Will. Never. Join. You.”</w:t>
      </w:r>
    </w:p>
    <w:p>
      <w:pPr>
        <w:spacing w:line="360" w:lineRule="auto" w:after="0"/>
        <w:ind w:firstLine="720"/>
      </w:pPr>
      <w:r>
        <w:rPr>
          <w:rFonts w:ascii="Times New Roman" w:hAnsi="Times New Roman"/>
          <w:sz w:val="24"/>
        </w:rPr>
        <w:t>“Then I suppose you’re left with options one or two.”</w:t>
      </w:r>
    </w:p>
    <w:p>
      <w:pPr>
        <w:spacing w:line="360" w:lineRule="auto" w:after="0"/>
        <w:ind w:firstLine="720"/>
      </w:pPr>
      <w:r>
        <w:rPr>
          <w:rFonts w:ascii="Times New Roman" w:hAnsi="Times New Roman"/>
          <w:sz w:val="24"/>
        </w:rPr>
        <w:t>I knew which one I would take. “What about Miss Reginon?”</w:t>
      </w:r>
    </w:p>
    <w:p>
      <w:pPr>
        <w:spacing w:line="360" w:lineRule="auto" w:after="0"/>
        <w:ind w:firstLine="720"/>
      </w:pPr>
      <w:r>
        <w:rPr>
          <w:rFonts w:ascii="Times New Roman" w:hAnsi="Times New Roman"/>
          <w:sz w:val="24"/>
        </w:rPr>
        <w:t>“Ahh, yes. She will be, um, well taken care of. Don’t you worry about her.”</w:t>
      </w:r>
    </w:p>
    <w:p>
      <w:pPr>
        <w:spacing w:line="360" w:lineRule="auto" w:after="0"/>
        <w:ind w:firstLine="720"/>
      </w:pPr>
      <w:r>
        <w:rPr>
          <w:rFonts w:ascii="Times New Roman" w:hAnsi="Times New Roman"/>
          <w:sz w:val="24"/>
        </w:rPr>
        <w:t>The image of his form hunched over her body, feasting on her innards blasted into my mind. “You’re going to eat her!”</w:t>
      </w:r>
    </w:p>
    <w:p>
      <w:pPr>
        <w:spacing w:line="360" w:lineRule="auto" w:after="0"/>
        <w:ind w:firstLine="720"/>
      </w:pPr>
      <w:r>
        <w:rPr>
          <w:rFonts w:ascii="Times New Roman" w:hAnsi="Times New Roman"/>
          <w:sz w:val="24"/>
        </w:rPr>
        <w:t>“What? Eat her?”</w:t>
      </w:r>
    </w:p>
    <w:p>
      <w:pPr>
        <w:spacing w:line="360" w:lineRule="auto" w:after="0"/>
        <w:ind w:firstLine="720"/>
      </w:pPr>
      <w:r>
        <w:rPr>
          <w:rFonts w:ascii="Times New Roman" w:hAnsi="Times New Roman"/>
          <w:sz w:val="24"/>
        </w:rPr>
        <w:t>“That’s what you do, isn’t it? You eat your victims.”</w:t>
      </w:r>
    </w:p>
    <w:p>
      <w:pPr>
        <w:spacing w:line="360" w:lineRule="auto" w:after="0"/>
        <w:ind w:firstLine="720"/>
      </w:pPr>
      <w:r>
        <w:rPr>
          <w:rFonts w:ascii="Times New Roman" w:hAnsi="Times New Roman"/>
          <w:sz w:val="24"/>
        </w:rPr>
        <w:t>“Now I’m going to be sick. What is wrong with you? Of course I don’t eat them. What sort of monster do you think I am?”</w:t>
      </w:r>
    </w:p>
    <w:p>
      <w:pPr>
        <w:spacing w:line="360" w:lineRule="auto" w:after="0"/>
        <w:ind w:firstLine="720"/>
      </w:pPr>
      <w:r>
        <w:rPr>
          <w:rFonts w:ascii="Times New Roman" w:hAnsi="Times New Roman"/>
          <w:sz w:val="24"/>
        </w:rPr>
        <w:t>I was about to respond when he held up his hand, cutting me off. “Never mind, I think I know the answer to that one. But, honestly, I don’t eat people.”</w:t>
      </w:r>
    </w:p>
    <w:p>
      <w:pPr>
        <w:spacing w:line="360" w:lineRule="auto" w:after="0"/>
        <w:ind w:firstLine="720"/>
      </w:pPr>
      <w:r>
        <w:rPr>
          <w:rFonts w:ascii="Times New Roman" w:hAnsi="Times New Roman"/>
          <w:sz w:val="24"/>
        </w:rPr>
        <w:t>“Then what will happen to her.”</w:t>
      </w:r>
    </w:p>
    <w:p>
      <w:pPr>
        <w:spacing w:line="360" w:lineRule="auto" w:after="0"/>
        <w:ind w:firstLine="720"/>
      </w:pPr>
      <w:r>
        <w:rPr>
          <w:rFonts w:ascii="Times New Roman" w:hAnsi="Times New Roman"/>
          <w:sz w:val="24"/>
        </w:rPr>
        <w:t>“As I said, she’ll be well taken care of.”</w:t>
      </w:r>
    </w:p>
    <w:p>
      <w:pPr>
        <w:spacing w:line="360" w:lineRule="auto" w:after="0"/>
        <w:ind w:firstLine="720"/>
      </w:pPr>
      <w:r>
        <w:rPr>
          <w:rFonts w:ascii="Times New Roman" w:hAnsi="Times New Roman"/>
          <w:sz w:val="24"/>
        </w:rPr>
        <w:t>“By you?”</w:t>
      </w:r>
    </w:p>
    <w:p>
      <w:pPr>
        <w:spacing w:line="360" w:lineRule="auto" w:after="0"/>
        <w:ind w:firstLine="720"/>
      </w:pPr>
      <w:r>
        <w:rPr>
          <w:rFonts w:ascii="Times New Roman" w:hAnsi="Times New Roman"/>
          <w:sz w:val="24"/>
        </w:rPr>
        <w:t>“I have means of taking care of her. But you don’t want any part of me so I think it best if I leave it at that. Rest assured, she will be happy and healthy.”</w:t>
      </w:r>
    </w:p>
    <w:p>
      <w:pPr>
        <w:spacing w:line="360" w:lineRule="auto" w:after="0"/>
        <w:ind w:firstLine="720"/>
      </w:pPr>
      <w:r>
        <w:rPr>
          <w:rFonts w:ascii="Times New Roman" w:hAnsi="Times New Roman"/>
          <w:sz w:val="24"/>
        </w:rPr>
        <w:t>I struggle to believe it, but what could I do? Other than take another shot at him with my crossbow.</w:t>
      </w:r>
    </w:p>
    <w:p>
      <w:pPr>
        <w:spacing w:line="360" w:lineRule="auto" w:after="0"/>
        <w:ind w:firstLine="720"/>
      </w:pPr>
      <w:r>
        <w:rPr>
          <w:rFonts w:ascii="Times New Roman" w:hAnsi="Times New Roman"/>
          <w:sz w:val="24"/>
        </w:rPr>
        <w:t>“Did it at least hurt?” I blurted out.</w:t>
      </w:r>
    </w:p>
    <w:p>
      <w:pPr>
        <w:spacing w:line="360" w:lineRule="auto" w:after="0"/>
        <w:ind w:firstLine="720"/>
      </w:pPr>
      <w:r>
        <w:rPr>
          <w:rFonts w:ascii="Times New Roman" w:hAnsi="Times New Roman"/>
          <w:sz w:val="24"/>
        </w:rPr>
        <w:t>“Sorry, what?”</w:t>
      </w:r>
    </w:p>
    <w:p>
      <w:pPr>
        <w:spacing w:line="360" w:lineRule="auto" w:after="0"/>
        <w:ind w:firstLine="720"/>
      </w:pPr>
      <w:r>
        <w:rPr>
          <w:rFonts w:ascii="Times New Roman" w:hAnsi="Times New Roman"/>
          <w:sz w:val="24"/>
        </w:rPr>
        <w:t>“My bolt. When it pierced your shoulder. Did it at least hurt you?”</w:t>
      </w:r>
    </w:p>
    <w:p>
      <w:pPr>
        <w:spacing w:line="360" w:lineRule="auto" w:after="0"/>
        <w:ind w:firstLine="720"/>
      </w:pPr>
      <w:r>
        <w:rPr>
          <w:rFonts w:ascii="Times New Roman" w:hAnsi="Times New Roman"/>
          <w:sz w:val="24"/>
        </w:rPr>
        <w:t>He lifted his hand to where my bolt had penetrated his armor. “Oh, that.” He then dared to laugh. Right at my face. As though I were but a child thinking I had actually injured a grown-up with my toys.</w:t>
      </w:r>
    </w:p>
    <w:p>
      <w:pPr>
        <w:spacing w:line="360" w:lineRule="auto" w:after="0"/>
        <w:ind w:firstLine="720"/>
      </w:pPr>
      <w:r>
        <w:rPr>
          <w:rFonts w:ascii="Times New Roman" w:hAnsi="Times New Roman"/>
          <w:sz w:val="24"/>
        </w:rPr>
        <w:t>I huffed in annoyance. “Then why did you act threatened by the guards’ crossbows? If they can’t hurt you, why take a hostage and act like they can?”</w:t>
      </w:r>
    </w:p>
    <w:p>
      <w:pPr>
        <w:spacing w:line="360" w:lineRule="auto" w:after="0"/>
        <w:ind w:firstLine="720"/>
      </w:pPr>
      <w:r>
        <w:rPr>
          <w:rFonts w:ascii="Times New Roman" w:hAnsi="Times New Roman"/>
          <w:sz w:val="24"/>
        </w:rPr>
        <w:t>“Questions for another time, I’m afraid.”</w:t>
      </w:r>
    </w:p>
    <w:p>
      <w:pPr>
        <w:spacing w:line="360" w:lineRule="auto" w:after="0"/>
        <w:ind w:firstLine="720"/>
      </w:pPr>
      <w:r>
        <w:rPr>
          <w:rFonts w:ascii="Times New Roman" w:hAnsi="Times New Roman"/>
          <w:sz w:val="24"/>
        </w:rPr>
        <w:t>I then asked the question I’d been wondering since that first shot. “Can you even die?”</w:t>
      </w:r>
    </w:p>
    <w:p>
      <w:pPr>
        <w:spacing w:line="360" w:lineRule="auto" w:after="0"/>
        <w:ind w:firstLine="720"/>
      </w:pPr>
      <w:r>
        <w:rPr>
          <w:rFonts w:ascii="Times New Roman" w:hAnsi="Times New Roman"/>
          <w:sz w:val="24"/>
        </w:rPr>
        <w:t>“Only in the hearts and minds of the people, I’m afraid. Now, as the night is almost over, I must bid you farewell. The nearest entrance to the city is about two miles south.” He pointed in the direction. “I suggest you head that way and do something about your appearance to make you less…  agressive.”</w:t>
      </w:r>
    </w:p>
    <w:p>
      <w:pPr>
        <w:spacing w:line="360" w:lineRule="auto" w:after="0"/>
        <w:ind w:firstLine="720"/>
      </w:pPr>
      <w:r>
        <w:rPr>
          <w:rFonts w:ascii="Times New Roman" w:hAnsi="Times New Roman"/>
          <w:sz w:val="24"/>
        </w:rPr>
        <w:t>I looked down at my outfit, quickly trying to think of what to do with my weapons.</w:t>
      </w:r>
    </w:p>
    <w:p>
      <w:pPr>
        <w:spacing w:line="360" w:lineRule="auto" w:after="0"/>
        <w:ind w:firstLine="720"/>
      </w:pPr>
      <w:r>
        <w:rPr>
          <w:rFonts w:ascii="Times New Roman" w:hAnsi="Times New Roman"/>
          <w:sz w:val="24"/>
        </w:rPr>
        <w:t>By the time I looked back up, however, both he and Miss Reginon were gone.</w:t>
      </w:r>
    </w:p>
    <w:p>
      <w:r>
        <w:br w:type="page"/>
      </w:r>
    </w:p>
    <w:p>
      <w:pPr>
        <w:spacing w:before="1440" w:after="360"/>
        <w:jc w:val="center"/>
      </w:pPr>
      <w:r>
        <w:rPr>
          <w:rFonts w:ascii="Times New Roman" w:hAnsi="Times New Roman"/>
          <w:b/>
          <w:sz w:val="32"/>
        </w:rPr>
        <w:t>Chapter 9</w:t>
      </w:r>
    </w:p>
    <w:p>
      <w:pPr>
        <w:spacing w:line="360" w:lineRule="auto" w:after="0"/>
        <w:ind w:firstLine="720"/>
      </w:pPr>
      <w:r>
        <w:rPr>
          <w:rFonts w:ascii="Times New Roman" w:hAnsi="Times New Roman"/>
          <w:sz w:val="24"/>
        </w:rPr>
        <w:t>Dawn was just breaking as I approached the city gates. I had already hidden my mask in my shirt, pulled my hair out of braids, letting them fall in loose curls around my shoulders, and lowered my cloak. My chest tightened as I walked along the grass to where the cobblestones ran out of the city. I couldn’t see the expressions of the guards yet, but hopefully, the sight of a woman walking out of the woods wasn’t as uncommon as I feared.</w:t>
      </w:r>
    </w:p>
    <w:p>
      <w:pPr>
        <w:spacing w:line="360" w:lineRule="auto" w:after="0"/>
        <w:ind w:firstLine="720"/>
      </w:pPr>
      <w:r>
        <w:rPr>
          <w:rFonts w:ascii="Times New Roman" w:hAnsi="Times New Roman"/>
          <w:sz w:val="24"/>
        </w:rPr>
        <w:t>I continued forward, holding my head even, trying to appear as unnoticeable as possible. Luckily, I wasn’t the only one going inside so early in the morning. There was a farmer with a wagon full of hay that I stepped into line with, hoping to hide as much as possible without being obvious.</w:t>
      </w:r>
    </w:p>
    <w:p>
      <w:pPr>
        <w:spacing w:line="360" w:lineRule="auto" w:after="0"/>
        <w:ind w:firstLine="720"/>
      </w:pPr>
      <w:r>
        <w:rPr>
          <w:rFonts w:ascii="Times New Roman" w:hAnsi="Times New Roman"/>
          <w:sz w:val="24"/>
        </w:rPr>
        <w:t>“Hold,” a guard called, raising his hand as the farmer’s horse approached.</w:t>
      </w:r>
    </w:p>
    <w:p>
      <w:pPr>
        <w:spacing w:line="360" w:lineRule="auto" w:after="0"/>
        <w:ind w:firstLine="720"/>
      </w:pPr>
      <w:r>
        <w:rPr>
          <w:rFonts w:ascii="Times New Roman" w:hAnsi="Times New Roman"/>
          <w:sz w:val="24"/>
        </w:rPr>
        <w:t>The farmer pulled on the reins, stopping the wagon. The guard stepped forward, taking a paper the farmer held out, while another guard began inspecting the wagon from top to bottom. I continued walking, hoping that the guards would be too busy inspecting the wagon to notice me.</w:t>
      </w:r>
    </w:p>
    <w:p>
      <w:pPr>
        <w:spacing w:line="360" w:lineRule="auto" w:after="0"/>
        <w:ind w:firstLine="720"/>
      </w:pPr>
      <w:r>
        <w:rPr>
          <w:rFonts w:ascii="Times New Roman" w:hAnsi="Times New Roman"/>
          <w:sz w:val="24"/>
        </w:rPr>
        <w:t>I was mistaken.</w:t>
      </w:r>
    </w:p>
    <w:p>
      <w:pPr>
        <w:spacing w:line="360" w:lineRule="auto" w:after="0"/>
        <w:ind w:firstLine="720"/>
      </w:pPr>
      <w:r>
        <w:rPr>
          <w:rFonts w:ascii="Times New Roman" w:hAnsi="Times New Roman"/>
          <w:sz w:val="24"/>
        </w:rPr>
        <w:t>“You, Miss,” another guard said as I reached the gate. “What is your business today.”</w:t>
      </w:r>
    </w:p>
    <w:p>
      <w:pPr>
        <w:spacing w:line="360" w:lineRule="auto" w:after="0"/>
        <w:ind w:firstLine="720"/>
      </w:pPr>
      <w:r>
        <w:rPr>
          <w:rFonts w:ascii="Times New Roman" w:hAnsi="Times New Roman"/>
          <w:sz w:val="24"/>
        </w:rPr>
        <w:t>I sucked in a breath, ready to recite the story I had been practicing in my head for the last half hour. “Hello, sir,” I began. “I’m a resident of Hinde district. I’m a washgirl at the local Watch Station.”</w:t>
      </w:r>
    </w:p>
    <w:p>
      <w:pPr>
        <w:spacing w:line="360" w:lineRule="auto" w:after="0"/>
        <w:ind w:firstLine="720"/>
      </w:pPr>
      <w:r>
        <w:rPr>
          <w:rFonts w:ascii="Times New Roman" w:hAnsi="Times New Roman"/>
          <w:sz w:val="24"/>
        </w:rPr>
        <w:t>“What were you doing out of the city?”</w:t>
      </w:r>
    </w:p>
    <w:p>
      <w:pPr>
        <w:spacing w:line="360" w:lineRule="auto" w:after="0"/>
        <w:ind w:firstLine="720"/>
      </w:pPr>
      <w:r>
        <w:rPr>
          <w:rFonts w:ascii="Times New Roman" w:hAnsi="Times New Roman"/>
          <w:sz w:val="24"/>
        </w:rPr>
        <w:t>“I’m afraid it’s rather embarrassing, and I’d rather not say.”</w:t>
      </w:r>
    </w:p>
    <w:p>
      <w:pPr>
        <w:spacing w:line="360" w:lineRule="auto" w:after="0"/>
        <w:ind w:firstLine="720"/>
      </w:pPr>
      <w:r>
        <w:rPr>
          <w:rFonts w:ascii="Times New Roman" w:hAnsi="Times New Roman"/>
          <w:sz w:val="24"/>
        </w:rPr>
        <w:t>“Out with it,” the guard demanded.</w:t>
      </w:r>
    </w:p>
    <w:p>
      <w:pPr>
        <w:spacing w:line="360" w:lineRule="auto" w:after="0"/>
        <w:ind w:firstLine="720"/>
      </w:pPr>
      <w:r>
        <w:rPr>
          <w:rFonts w:ascii="Times New Roman" w:hAnsi="Times New Roman"/>
          <w:sz w:val="24"/>
        </w:rPr>
        <w:t>“Well, you see, I was led out of the city by a rather alluring man. I knew I shouldn’t have fallen for him, but a woman’s heart is a fickle one. With him came the promise of a new life. I have been burdened by my current state, you see, so the opportunity to have some of those burdens lifted was desirable, and so I followed him over the wall and into the woods.”</w:t>
      </w:r>
    </w:p>
    <w:p>
      <w:pPr>
        <w:spacing w:line="360" w:lineRule="auto" w:after="0"/>
        <w:ind w:firstLine="720"/>
      </w:pPr>
      <w:r>
        <w:rPr>
          <w:rFonts w:ascii="Times New Roman" w:hAnsi="Times New Roman"/>
          <w:sz w:val="24"/>
        </w:rPr>
        <w:t>“And where is this man that was so alluring?”</w:t>
      </w:r>
    </w:p>
    <w:p>
      <w:pPr>
        <w:spacing w:line="360" w:lineRule="auto" w:after="0"/>
        <w:ind w:firstLine="720"/>
      </w:pPr>
      <w:r>
        <w:rPr>
          <w:rFonts w:ascii="Times New Roman" w:hAnsi="Times New Roman"/>
          <w:sz w:val="24"/>
        </w:rPr>
        <w:t>“Well, when we reached the woods, he took something dear to me and left me in the woods all alone. I only just managed to make my way back. I know I’ll never hear the end of my foolishness at home.”</w:t>
      </w:r>
    </w:p>
    <w:p>
      <w:pPr>
        <w:spacing w:line="360" w:lineRule="auto" w:after="0"/>
        <w:ind w:firstLine="720"/>
      </w:pPr>
      <w:r>
        <w:rPr>
          <w:rFonts w:ascii="Times New Roman" w:hAnsi="Times New Roman"/>
          <w:sz w:val="24"/>
        </w:rPr>
        <w:t>The guard narrowed his eyes. “Describe the man.”</w:t>
      </w:r>
    </w:p>
    <w:p>
      <w:pPr>
        <w:spacing w:line="360" w:lineRule="auto" w:after="0"/>
        <w:ind w:firstLine="720"/>
      </w:pPr>
      <w:r>
        <w:rPr>
          <w:rFonts w:ascii="Times New Roman" w:hAnsi="Times New Roman"/>
          <w:sz w:val="24"/>
        </w:rPr>
        <w:t>“Describe him?” I asked. I hadn’t expected this. I should have.</w:t>
      </w:r>
    </w:p>
    <w:p>
      <w:pPr>
        <w:spacing w:line="360" w:lineRule="auto" w:after="0"/>
        <w:ind w:firstLine="720"/>
      </w:pPr>
      <w:r>
        <w:rPr>
          <w:rFonts w:ascii="Times New Roman" w:hAnsi="Times New Roman"/>
          <w:sz w:val="24"/>
        </w:rPr>
        <w:t>“Yes, we’ll want a description so we might prevent his entrance back into the city.”</w:t>
      </w:r>
    </w:p>
    <w:p>
      <w:pPr>
        <w:spacing w:line="360" w:lineRule="auto" w:after="0"/>
        <w:ind w:firstLine="720"/>
      </w:pPr>
      <w:r>
        <w:rPr>
          <w:rFonts w:ascii="Times New Roman" w:hAnsi="Times New Roman"/>
          <w:sz w:val="24"/>
        </w:rPr>
        <w:t>“Oh, of course. Well, he was tall… and um, strong…and, well, dressed in all black...”</w:t>
      </w:r>
    </w:p>
    <w:p>
      <w:pPr>
        <w:spacing w:line="360" w:lineRule="auto" w:after="0"/>
        <w:ind w:firstLine="720"/>
      </w:pPr>
      <w:r>
        <w:rPr>
          <w:rFonts w:ascii="Times New Roman" w:hAnsi="Times New Roman"/>
          <w:sz w:val="24"/>
        </w:rPr>
        <w:t>“Anything else? Hairstyle? Face shape? Eye color?”</w:t>
      </w:r>
    </w:p>
    <w:p>
      <w:pPr>
        <w:spacing w:line="360" w:lineRule="auto" w:after="0"/>
        <w:ind w:firstLine="720"/>
      </w:pPr>
      <w:r>
        <w:rPr>
          <w:rFonts w:ascii="Times New Roman" w:hAnsi="Times New Roman"/>
          <w:sz w:val="24"/>
        </w:rPr>
        <w:t>The knight’s piercing moonlight eyes flashed in my mind. “Oh, um, he was wearing a covering over his head and face. I didn’t get a good look at his features.”</w:t>
      </w:r>
    </w:p>
    <w:p>
      <w:pPr>
        <w:spacing w:line="360" w:lineRule="auto" w:after="0"/>
        <w:ind w:firstLine="720"/>
      </w:pPr>
      <w:r>
        <w:rPr>
          <w:rFonts w:ascii="Times New Roman" w:hAnsi="Times New Roman"/>
          <w:sz w:val="24"/>
        </w:rPr>
        <w:t>“You fell for a complete stranger, and you didn’t even know what he looked like?”</w:t>
      </w:r>
    </w:p>
    <w:p>
      <w:pPr>
        <w:spacing w:line="360" w:lineRule="auto" w:after="0"/>
        <w:ind w:firstLine="720"/>
      </w:pPr>
      <w:r>
        <w:rPr>
          <w:rFonts w:ascii="Times New Roman" w:hAnsi="Times New Roman"/>
          <w:sz w:val="24"/>
        </w:rPr>
        <w:t>“It wasn’t what he looked like that made me follow him,” I said. “It was what he… represented to me. A life free from my current rut, if you will.”</w:t>
      </w:r>
    </w:p>
    <w:p>
      <w:pPr>
        <w:spacing w:line="360" w:lineRule="auto" w:after="0"/>
        <w:ind w:firstLine="720"/>
      </w:pPr>
      <w:r>
        <w:rPr>
          <w:rFonts w:ascii="Times New Roman" w:hAnsi="Times New Roman"/>
          <w:sz w:val="24"/>
        </w:rPr>
        <w:t>The guard sighed. “You should be more careful who you spend your company with. The Hind District was attacked last night. I’ll have someone accompany you back to the watch station so that you may attend to your duties. I trust that you will not let such foolishness make you miss your obligations.”</w:t>
      </w:r>
    </w:p>
    <w:p>
      <w:pPr>
        <w:spacing w:line="360" w:lineRule="auto" w:after="0"/>
        <w:ind w:firstLine="720"/>
      </w:pPr>
      <w:r>
        <w:rPr>
          <w:rFonts w:ascii="Times New Roman" w:hAnsi="Times New Roman"/>
          <w:sz w:val="24"/>
        </w:rPr>
        <w:t>His words shot like an arrow in my chest. I just wanted to go home and sleep. “Of course not, sir. I wouldn’t dream of missing a day of work.”</w:t>
      </w:r>
    </w:p>
    <w:p>
      <w:pPr>
        <w:spacing w:line="360" w:lineRule="auto" w:after="0"/>
        <w:ind w:firstLine="720"/>
      </w:pPr>
      <w:r>
        <w:rPr>
          <w:rFonts w:ascii="Times New Roman" w:hAnsi="Times New Roman"/>
          <w:sz w:val="24"/>
        </w:rPr>
        <w:t>“Good,” the guard said, then waved a younger guard toward him. “Escort this woman to the Hinde Station. Long live the queen.”</w:t>
      </w:r>
    </w:p>
    <w:p>
      <w:pPr>
        <w:spacing w:line="360" w:lineRule="auto" w:after="0"/>
        <w:ind w:firstLine="720"/>
      </w:pPr>
      <w:r>
        <w:rPr>
          <w:rFonts w:ascii="Times New Roman" w:hAnsi="Times New Roman"/>
          <w:sz w:val="24"/>
        </w:rPr>
        <w:t>“Long live the queen,” the younger guard saluted. “This way, miss.”</w:t>
      </w:r>
    </w:p>
    <w:p>
      <w:pPr>
        <w:spacing w:line="360" w:lineRule="auto" w:after="0"/>
        <w:ind w:firstLine="720"/>
      </w:pPr>
      <w:r>
        <w:rPr>
          <w:rFonts w:ascii="Times New Roman" w:hAnsi="Times New Roman"/>
          <w:sz w:val="24"/>
        </w:rPr>
        <w:t>I followed, plastering a smile on my exhausted face. Maybe Cali was right to leave when she did. She had reminded me about work in the morning. Perhaps I should have listened.</w:t>
      </w:r>
    </w:p>
    <w:p>
      <w:pPr>
        <w:spacing w:line="360" w:lineRule="auto" w:after="0"/>
        <w:ind w:firstLine="720"/>
      </w:pPr>
      <w:r>
        <w:rPr>
          <w:rFonts w:ascii="Times New Roman" w:hAnsi="Times New Roman"/>
          <w:sz w:val="24"/>
        </w:rPr>
        <w:t>As my escort and I reached the Hinde District, I felt a growing stir in the air. The way peddlers and merchants walked along the roads was jittery and quiet. Too quiet.</w:t>
      </w:r>
    </w:p>
    <w:p>
      <w:pPr>
        <w:spacing w:line="360" w:lineRule="auto" w:after="0"/>
        <w:ind w:firstLine="720"/>
      </w:pPr>
      <w:r>
        <w:rPr>
          <w:rFonts w:ascii="Times New Roman" w:hAnsi="Times New Roman"/>
          <w:sz w:val="24"/>
        </w:rPr>
        <w:t>Whisps of smoke plumed above a row of houses right where my boarding house was. I could have slapped my forehead for forgetting it had burned down last night. No wonder everyone seemed so shaken. Another attack by the Knight, and this one had been in our own backyard.</w:t>
      </w:r>
    </w:p>
    <w:p>
      <w:pPr>
        <w:spacing w:line="360" w:lineRule="auto" w:after="0"/>
        <w:ind w:firstLine="720"/>
      </w:pPr>
      <w:r>
        <w:rPr>
          <w:rFonts w:ascii="Times New Roman" w:hAnsi="Times New Roman"/>
          <w:sz w:val="24"/>
        </w:rPr>
        <w:t>My mind raced with questions. What had happened to the other girls? Did they find a place to sleep? Had the Knight and I missed anyone?</w:t>
      </w:r>
    </w:p>
    <w:p>
      <w:pPr>
        <w:spacing w:line="360" w:lineRule="auto" w:after="0"/>
        <w:ind w:firstLine="720"/>
      </w:pPr>
      <w:r>
        <w:rPr>
          <w:rFonts w:ascii="Times New Roman" w:hAnsi="Times New Roman"/>
          <w:sz w:val="24"/>
        </w:rPr>
        <w:t>That last question made my heart pound. I begged the sun that we hadn’t missed anyone.</w:t>
      </w:r>
    </w:p>
    <w:p>
      <w:pPr>
        <w:spacing w:line="360" w:lineRule="auto" w:after="0"/>
        <w:ind w:firstLine="720"/>
      </w:pPr>
      <w:r>
        <w:rPr>
          <w:rFonts w:ascii="Times New Roman" w:hAnsi="Times New Roman"/>
          <w:sz w:val="24"/>
        </w:rPr>
        <w:t>We continued through the solemn streets until the Watch House came into view. I hesitated in my step as I saw it. While the rest of the district was solemn and honestly quite dead, this was alive and bustling. I had never seen it so busy, with runners coming in and out with stacks of messages in hand, a handful of extra guards standing in attention, and shouts coming from inside the building.</w:t>
      </w:r>
    </w:p>
    <w:p>
      <w:pPr>
        <w:spacing w:line="360" w:lineRule="auto" w:after="0"/>
        <w:ind w:firstLine="720"/>
      </w:pPr>
      <w:r>
        <w:rPr>
          <w:rFonts w:ascii="Times New Roman" w:hAnsi="Times New Roman"/>
          <w:sz w:val="24"/>
        </w:rPr>
        <w:t>My escort took me around the Watch House to the laundry facility in the back. He gave a curt nod at the door, turned, and left. I stepped inside.</w:t>
      </w:r>
    </w:p>
    <w:p>
      <w:pPr>
        <w:spacing w:line="360" w:lineRule="auto" w:after="0"/>
        <w:ind w:firstLine="720"/>
      </w:pPr>
      <w:r>
        <w:rPr>
          <w:rFonts w:ascii="Times New Roman" w:hAnsi="Times New Roman"/>
          <w:sz w:val="24"/>
        </w:rPr>
        <w:t>“Late, Eliane!” she yelled. “Again, late!”</w:t>
      </w:r>
    </w:p>
    <w:p>
      <w:pPr>
        <w:spacing w:line="360" w:lineRule="auto" w:after="0"/>
        <w:ind w:firstLine="720"/>
      </w:pPr>
      <w:r>
        <w:rPr>
          <w:rFonts w:ascii="Times New Roman" w:hAnsi="Times New Roman"/>
          <w:sz w:val="24"/>
        </w:rPr>
        <w:t>I had to keep myself from rolling my eyes. I could have been right on time, and she would still have found something to yell at me about.</w:t>
      </w:r>
    </w:p>
    <w:p>
      <w:pPr>
        <w:spacing w:line="360" w:lineRule="auto" w:after="0"/>
        <w:ind w:firstLine="720"/>
      </w:pPr>
      <w:r>
        <w:rPr>
          <w:rFonts w:ascii="Times New Roman" w:hAnsi="Times New Roman"/>
          <w:sz w:val="24"/>
        </w:rPr>
        <w:t>“And what is your excuse this time?”</w:t>
      </w:r>
    </w:p>
    <w:p>
      <w:pPr>
        <w:spacing w:line="360" w:lineRule="auto" w:after="0"/>
        <w:ind w:firstLine="720"/>
      </w:pPr>
      <w:r>
        <w:rPr>
          <w:rFonts w:ascii="Times New Roman" w:hAnsi="Times New Roman"/>
          <w:sz w:val="24"/>
        </w:rPr>
        <w:t>“Well, our shelter burned down in the middle of the night.”</w:t>
      </w:r>
    </w:p>
    <w:p>
      <w:pPr>
        <w:spacing w:line="360" w:lineRule="auto" w:after="0"/>
        <w:ind w:firstLine="720"/>
      </w:pPr>
      <w:r>
        <w:rPr>
          <w:rFonts w:ascii="Times New Roman" w:hAnsi="Times New Roman"/>
          <w:sz w:val="24"/>
        </w:rPr>
        <w:t>“And?” she asked, waiting for a real excuse. “What does that have to do with you being on time?”</w:t>
      </w:r>
    </w:p>
    <w:p>
      <w:pPr>
        <w:spacing w:line="360" w:lineRule="auto" w:after="0"/>
        <w:ind w:firstLine="720"/>
      </w:pPr>
      <w:r>
        <w:rPr>
          <w:rFonts w:ascii="Times New Roman" w:hAnsi="Times New Roman"/>
          <w:sz w:val="24"/>
        </w:rPr>
        <w:t>I sighed in relent. It wasn’t worth getting into. Besides, I was too tired to argue. “Nothing, ma’am. I will not let it happen again.”</w:t>
      </w:r>
    </w:p>
    <w:p>
      <w:pPr>
        <w:spacing w:line="360" w:lineRule="auto" w:after="0"/>
        <w:ind w:firstLine="720"/>
      </w:pPr>
      <w:r>
        <w:rPr>
          <w:rFonts w:ascii="Times New Roman" w:hAnsi="Times New Roman"/>
          <w:sz w:val="24"/>
        </w:rPr>
        <w:t>“See that you don’t. And to ensure you do, I’m docking half your pay today.”</w:t>
      </w:r>
    </w:p>
    <w:p>
      <w:pPr>
        <w:spacing w:line="360" w:lineRule="auto" w:after="0"/>
        <w:ind w:firstLine="720"/>
      </w:pPr>
      <w:r>
        <w:rPr>
          <w:rFonts w:ascii="Times New Roman" w:hAnsi="Times New Roman"/>
          <w:sz w:val="24"/>
        </w:rPr>
        <w:t>I nodded and moved toward the nearest wash basin, readying the first of a stack of uniforms for cleaning. It wasn’t a surprise to me to be docked to half pay. There was hardly a day she didn’t find some reason to dock me at least that much. I had at first argued and fought against it, but that had only incited a greater decrease. Best to let her have her way.</w:t>
      </w:r>
    </w:p>
    <w:p>
      <w:pPr>
        <w:spacing w:line="360" w:lineRule="auto" w:after="0"/>
        <w:ind w:firstLine="720"/>
      </w:pPr>
      <w:r>
        <w:rPr>
          <w:rFonts w:ascii="Times New Roman" w:hAnsi="Times New Roman"/>
          <w:sz w:val="24"/>
        </w:rPr>
        <w:t>Besides, I didn’t work here for the money. I worked here for the information. I had survived this long with little more than broth and bread, using whatever else I had for my weapons and clothes. Nothing else really mattered. I never had an appetite for more than broth and bread anyway.</w:t>
      </w:r>
    </w:p>
    <w:p>
      <w:pPr>
        <w:spacing w:line="360" w:lineRule="auto" w:after="0"/>
        <w:ind w:firstLine="720"/>
      </w:pPr>
      <w:r>
        <w:rPr>
          <w:rFonts w:ascii="Times New Roman" w:hAnsi="Times New Roman"/>
          <w:sz w:val="24"/>
        </w:rPr>
        <w:t>I sluggishly made my way through the pile of uniforms, taking time to scrub and wring each one before throwing it on the line. My hands cracked and itched from being soaked and dried over and over again, but I endured the pain. The time for information was soon approaching, and I couldn’t wait to hear what the Watchmen had learned from last night.</w:t>
      </w:r>
    </w:p>
    <w:p>
      <w:pPr>
        <w:spacing w:line="360" w:lineRule="auto" w:after="0"/>
        <w:ind w:firstLine="720"/>
      </w:pPr>
      <w:r>
        <w:rPr>
          <w:rFonts w:ascii="Times New Roman" w:hAnsi="Times New Roman"/>
          <w:sz w:val="24"/>
        </w:rPr>
        <w:t>But what was I expecting to hear? I had already come face to face with the knight. I had even shot him. And yet, nothing seemed to hurt him. I still wasn’t sure if he was even mortal—though I did know he at least bled.</w:t>
      </w:r>
    </w:p>
    <w:p>
      <w:pPr>
        <w:spacing w:line="360" w:lineRule="auto" w:after="0"/>
        <w:ind w:firstLine="720"/>
      </w:pPr>
      <w:r>
        <w:rPr>
          <w:rFonts w:ascii="Times New Roman" w:hAnsi="Times New Roman"/>
          <w:sz w:val="24"/>
        </w:rPr>
        <w:t>So, what did I hope to learn? I was afraid I already knew what they would say. Today’s information would be pointless. I really should have just curled up and gone to sleep.</w:t>
      </w:r>
    </w:p>
    <w:p>
      <w:pPr>
        <w:spacing w:line="360" w:lineRule="auto" w:after="0"/>
        <w:ind w:firstLine="720"/>
      </w:pPr>
      <w:r>
        <w:rPr>
          <w:rFonts w:ascii="Times New Roman" w:hAnsi="Times New Roman"/>
          <w:sz w:val="24"/>
        </w:rPr>
        <w:t>Or so I’d thought.</w:t>
      </w:r>
    </w:p>
    <w:p>
      <w:pPr>
        <w:spacing w:line="360" w:lineRule="auto" w:after="0"/>
        <w:ind w:firstLine="720"/>
      </w:pPr>
      <w:r>
        <w:rPr>
          <w:rFonts w:ascii="Times New Roman" w:hAnsi="Times New Roman"/>
          <w:sz w:val="24"/>
        </w:rPr>
        <w:t>“Ellie!” a familiar voice called as I carried fresh uniforms into the Watch House. To my surprise, it was Cali. She ran up to me, tossed the linens out of my hands, and gave me a bone-breaking hug. “Oh, I was so worried about you. I’m so glad you’re okay~”</w:t>
      </w:r>
    </w:p>
    <w:p>
      <w:pPr>
        <w:spacing w:line="360" w:lineRule="auto" w:after="0"/>
        <w:ind w:firstLine="720"/>
      </w:pPr>
      <w:r>
        <w:rPr>
          <w:rFonts w:ascii="Times New Roman" w:hAnsi="Times New Roman"/>
          <w:sz w:val="24"/>
        </w:rPr>
        <w:t>“Cali?” I asked. She shouldn’t be here. She should be at the Palace with the Queen. “What are you doing here?”</w:t>
      </w:r>
    </w:p>
    <w:p>
      <w:pPr>
        <w:spacing w:line="360" w:lineRule="auto" w:after="0"/>
        <w:ind w:firstLine="720"/>
      </w:pPr>
      <w:r>
        <w:rPr>
          <w:rFonts w:ascii="Times New Roman" w:hAnsi="Times New Roman"/>
          <w:sz w:val="24"/>
        </w:rPr>
        <w:t>“Her Majesty allowed me to come with the others. She was very interested in getting a report on what had happened, and when I found out, I begged her to let me join the inquiring party.”</w:t>
      </w:r>
    </w:p>
    <w:p>
      <w:pPr>
        <w:spacing w:line="360" w:lineRule="auto" w:after="0"/>
        <w:ind w:firstLine="720"/>
      </w:pPr>
      <w:r>
        <w:rPr>
          <w:rFonts w:ascii="Times New Roman" w:hAnsi="Times New Roman"/>
          <w:sz w:val="24"/>
        </w:rPr>
        <w:t>“Inquisiting party?”</w:t>
      </w:r>
    </w:p>
    <w:p>
      <w:pPr>
        <w:spacing w:line="360" w:lineRule="auto" w:after="0"/>
        <w:ind w:firstLine="720"/>
      </w:pPr>
      <w:r>
        <w:rPr>
          <w:rFonts w:ascii="Times New Roman" w:hAnsi="Times New Roman"/>
          <w:sz w:val="24"/>
        </w:rPr>
        <w:t>She nodded and turned to point at an entourage speaking to several officers. “Yes, the Prince wanted to be present for the full report.”</w:t>
      </w:r>
    </w:p>
    <w:p>
      <w:pPr>
        <w:spacing w:line="360" w:lineRule="auto" w:after="0"/>
        <w:ind w:firstLine="720"/>
      </w:pPr>
      <w:r>
        <w:rPr>
          <w:rFonts w:ascii="Times New Roman" w:hAnsi="Times New Roman"/>
          <w:sz w:val="24"/>
        </w:rPr>
        <w:t>My lips parted, and I let out a short gasp. Standing in the middle of the group was a man supported by two crutches. His stark white uniform with gold trim along the edges and shoulders resembled the sun shining through clouds, and his blonde hair was perfectly combed into a stark wall above his head. Though only in his early twenties, his face looked like it had seen far more sunrises than that. A scar splits his thin lips, and his knees wobble now and again as he supports himself.</w:t>
      </w:r>
    </w:p>
    <w:p>
      <w:pPr>
        <w:spacing w:line="360" w:lineRule="auto" w:after="0"/>
        <w:ind w:firstLine="720"/>
      </w:pPr>
      <w:r>
        <w:rPr>
          <w:rFonts w:ascii="Times New Roman" w:hAnsi="Times New Roman"/>
          <w:sz w:val="24"/>
        </w:rPr>
        <w:t>I knew of the prince, but I had never seen him in person before. He was known as the most brave but also most stern man in the kingdom. It was his job to oversee the protection of the kingdom, leading the armies against neighboring kingdoms to widen our borders and gain more of the resources our growing kingdom needed. I didn’t agree with many of the things the royal family did, especially when it came to invading other kingdoms, but that didn’t mean I wasn’t impressed by them. Fearful but impressed all the same. They had learned to make the world as they sought fit. In some ways, they were the inspiration for me to take revenge against my father’s killer.</w:t>
      </w:r>
    </w:p>
    <w:p>
      <w:pPr>
        <w:spacing w:line="360" w:lineRule="auto" w:after="0"/>
        <w:ind w:firstLine="720"/>
      </w:pPr>
      <w:r>
        <w:rPr>
          <w:rFonts w:ascii="Times New Roman" w:hAnsi="Times New Roman"/>
          <w:sz w:val="24"/>
        </w:rPr>
        <w:t>“Don’t stare, Ellie,” Cali whispered. “He doesn’t like it.”</w:t>
      </w:r>
    </w:p>
    <w:p>
      <w:pPr>
        <w:spacing w:line="360" w:lineRule="auto" w:after="0"/>
        <w:ind w:firstLine="720"/>
      </w:pPr>
      <w:r>
        <w:rPr>
          <w:rFonts w:ascii="Times New Roman" w:hAnsi="Times New Roman"/>
          <w:sz w:val="24"/>
        </w:rPr>
        <w:t>I closed my mouth and was about to look away, but then the Prince’s eyes met mine. Soft blue satin wrapped around cold, hard slate. His eyes sent a shrill fear through my bones. He was imposing, forceful, not to be trifled with. And in his eyes, I saw hunger. Raw hunger. For power? Order? I wasn’t sure, but it made my insides knot up.</w:t>
      </w:r>
    </w:p>
    <w:p>
      <w:pPr>
        <w:spacing w:line="360" w:lineRule="auto" w:after="0"/>
        <w:ind w:firstLine="720"/>
      </w:pPr>
      <w:r>
        <w:rPr>
          <w:rFonts w:ascii="Times New Roman" w:hAnsi="Times New Roman"/>
          <w:sz w:val="24"/>
        </w:rPr>
        <w:t>His eyes were on me, then they were off, turning to look at a report handed to him. I turned away quickly, hoping to quell my inner fear. As I searched for something else to look at, my eyes fell to a back corner where a shape was slumped against the wall. It took a moment to realize it was an officer. His uniform was unbuttoned and sprawled open, his hair disheveled, and he sat slumped in what had to be an uncomfortable position.</w:t>
      </w:r>
    </w:p>
    <w:p>
      <w:pPr>
        <w:spacing w:line="360" w:lineRule="auto" w:after="0"/>
        <w:ind w:firstLine="720"/>
      </w:pPr>
      <w:r>
        <w:rPr>
          <w:rFonts w:ascii="Times New Roman" w:hAnsi="Times New Roman"/>
          <w:sz w:val="24"/>
        </w:rPr>
        <w:t>“Constable Arakin?” I asked, taking a step toward the sad man.</w:t>
      </w:r>
    </w:p>
    <w:p>
      <w:pPr>
        <w:spacing w:line="360" w:lineRule="auto" w:after="0"/>
        <w:ind w:firstLine="720"/>
      </w:pPr>
      <w:r>
        <w:rPr>
          <w:rFonts w:ascii="Times New Roman" w:hAnsi="Times New Roman"/>
          <w:sz w:val="24"/>
        </w:rPr>
        <w:t>He turned to look at me, his eyes bloodshot. My heart stops. He’d been crying.</w:t>
      </w:r>
    </w:p>
    <w:p>
      <w:pPr>
        <w:spacing w:line="360" w:lineRule="auto" w:after="0"/>
        <w:ind w:firstLine="720"/>
      </w:pPr>
      <w:r>
        <w:rPr>
          <w:rFonts w:ascii="Times New Roman" w:hAnsi="Times New Roman"/>
          <w:sz w:val="24"/>
        </w:rPr>
        <w:t>Over Miss Reginon, no doubt.</w:t>
      </w:r>
    </w:p>
    <w:p>
      <w:pPr>
        <w:spacing w:line="360" w:lineRule="auto" w:after="0"/>
        <w:ind w:firstLine="720"/>
      </w:pPr>
      <w:r>
        <w:rPr>
          <w:rFonts w:ascii="Times New Roman" w:hAnsi="Times New Roman"/>
          <w:sz w:val="24"/>
        </w:rPr>
        <w:t>“He took her,” he muttered. “He took her away.”</w:t>
      </w:r>
    </w:p>
    <w:p>
      <w:pPr>
        <w:spacing w:line="360" w:lineRule="auto" w:after="0"/>
        <w:ind w:firstLine="720"/>
      </w:pPr>
      <w:r>
        <w:rPr>
          <w:rFonts w:ascii="Times New Roman" w:hAnsi="Times New Roman"/>
          <w:sz w:val="24"/>
        </w:rPr>
        <w:t>I knelt beside him, wondering what comfort I could give. I only scolded myself instead. How had I let him take her? I should have tried to save her. I should have done something!</w:t>
      </w:r>
    </w:p>
    <w:p>
      <w:pPr>
        <w:spacing w:line="360" w:lineRule="auto" w:after="0"/>
        <w:ind w:firstLine="720"/>
      </w:pPr>
      <w:r>
        <w:rPr>
          <w:rFonts w:ascii="Times New Roman" w:hAnsi="Times New Roman"/>
          <w:sz w:val="24"/>
        </w:rPr>
        <w:t>I’m about to tell him that she’s alive and presumably well, but I restrain myself from speaking. I couldn’t say that aloud here. There would be too many questions, and I don’t want to be caught as his “accomplice.”</w:t>
      </w:r>
    </w:p>
    <w:p>
      <w:pPr>
        <w:spacing w:line="360" w:lineRule="auto" w:after="0"/>
        <w:ind w:firstLine="720"/>
      </w:pPr>
      <w:r>
        <w:rPr>
          <w:rFonts w:ascii="Times New Roman" w:hAnsi="Times New Roman"/>
          <w:sz w:val="24"/>
        </w:rPr>
        <w:t>“I’m sorry about your loss,” is all I could think of saying. Then, my mouth kept going. “At least she didn’t die in the fire.”</w:t>
      </w:r>
    </w:p>
    <w:p>
      <w:pPr>
        <w:spacing w:line="360" w:lineRule="auto" w:after="0"/>
        <w:ind w:firstLine="720"/>
      </w:pPr>
      <w:r>
        <w:rPr>
          <w:rFonts w:ascii="Times New Roman" w:hAnsi="Times New Roman"/>
          <w:sz w:val="24"/>
        </w:rPr>
        <w:t>This made him break out into deep sobs. I stood and backed up slowly.</w:t>
      </w:r>
    </w:p>
    <w:p>
      <w:pPr>
        <w:spacing w:line="360" w:lineRule="auto" w:after="0"/>
        <w:ind w:firstLine="720"/>
      </w:pPr>
      <w:r>
        <w:rPr>
          <w:rFonts w:ascii="Times New Roman" w:hAnsi="Times New Roman"/>
          <w:sz w:val="24"/>
        </w:rPr>
        <w:t>“Well, good going there,” Cali says. “Remind me not to come to you when I need comfort.”</w:t>
      </w:r>
    </w:p>
    <w:p>
      <w:pPr>
        <w:spacing w:line="360" w:lineRule="auto" w:after="0"/>
        <w:ind w:firstLine="720"/>
      </w:pPr>
      <w:r>
        <w:rPr>
          <w:rFonts w:ascii="Times New Roman" w:hAnsi="Times New Roman"/>
          <w:sz w:val="24"/>
        </w:rPr>
        <w:t>“I didn’t want to say anything, but I couldn’t just leave him like this.”</w:t>
      </w:r>
    </w:p>
    <w:p>
      <w:pPr>
        <w:spacing w:line="360" w:lineRule="auto" w:after="0"/>
        <w:ind w:firstLine="720"/>
      </w:pPr>
      <w:r>
        <w:rPr>
          <w:rFonts w:ascii="Times New Roman" w:hAnsi="Times New Roman"/>
          <w:sz w:val="24"/>
        </w:rPr>
        <w:t>“You were well to try to comfort him,” a low voice says from behind.</w:t>
      </w:r>
    </w:p>
    <w:p>
      <w:pPr>
        <w:spacing w:line="360" w:lineRule="auto" w:after="0"/>
        <w:ind w:firstLine="720"/>
      </w:pPr>
      <w:r>
        <w:rPr>
          <w:rFonts w:ascii="Times New Roman" w:hAnsi="Times New Roman"/>
          <w:sz w:val="24"/>
        </w:rPr>
        <w:t>Cali and I turn, and my heart skips a beat. It’s the Prince. Prince Radiance. Heir to Throne Radiant. The second most powerful person in the kingdom.</w:t>
      </w:r>
    </w:p>
    <w:p>
      <w:pPr>
        <w:spacing w:line="360" w:lineRule="auto" w:after="0"/>
        <w:ind w:firstLine="720"/>
      </w:pPr>
      <w:r>
        <w:rPr>
          <w:rFonts w:ascii="Times New Roman" w:hAnsi="Times New Roman"/>
          <w:sz w:val="24"/>
        </w:rPr>
        <w:t>“Tha-thank you, Your Highness,” I say, dropping myself into a feeble curtsy.</w:t>
      </w:r>
    </w:p>
    <w:p>
      <w:pPr>
        <w:spacing w:line="360" w:lineRule="auto" w:after="0"/>
        <w:ind w:firstLine="720"/>
      </w:pPr>
      <w:r>
        <w:rPr>
          <w:rFonts w:ascii="Times New Roman" w:hAnsi="Times New Roman"/>
          <w:sz w:val="24"/>
        </w:rPr>
        <w:t>He lifts one of his crutches and points it to the weeping constable. “Did he lose someone in the fire?”</w:t>
      </w:r>
    </w:p>
    <w:p>
      <w:pPr>
        <w:spacing w:line="360" w:lineRule="auto" w:after="0"/>
        <w:ind w:firstLine="720"/>
      </w:pPr>
      <w:r>
        <w:rPr>
          <w:rFonts w:ascii="Times New Roman" w:hAnsi="Times New Roman"/>
          <w:sz w:val="24"/>
        </w:rPr>
        <w:t>“Uh, in a way, yes,” I said before I could close my mouth. There was something about the way the prince looked at me that made me want to speak, especially about the Knight.</w:t>
      </w:r>
    </w:p>
    <w:p>
      <w:pPr>
        <w:spacing w:line="360" w:lineRule="auto" w:after="0"/>
        <w:ind w:firstLine="720"/>
      </w:pPr>
      <w:r>
        <w:rPr>
          <w:rFonts w:ascii="Times New Roman" w:hAnsi="Times New Roman"/>
          <w:sz w:val="24"/>
        </w:rPr>
        <w:t>The prince nods and aptly makes his way toward the constable. He stoops over as low as his crutches will allow. “Constable,” he says coldly. “You are relieved from your duties. Go home and do what you can to get yourself in order. I will have your report at the palace tomorrow morning at dawn. If you do not arrive, then I will have no choice but to remove you from your station.”</w:t>
      </w:r>
    </w:p>
    <w:p>
      <w:pPr>
        <w:spacing w:line="360" w:lineRule="auto" w:after="0"/>
        <w:ind w:firstLine="720"/>
      </w:pPr>
      <w:r>
        <w:rPr>
          <w:rFonts w:ascii="Times New Roman" w:hAnsi="Times New Roman"/>
          <w:sz w:val="24"/>
        </w:rPr>
        <w:t>Constable Arakin nodded.</w:t>
      </w:r>
    </w:p>
    <w:p>
      <w:pPr>
        <w:spacing w:line="360" w:lineRule="auto" w:after="0"/>
        <w:ind w:firstLine="720"/>
      </w:pPr>
      <w:r>
        <w:rPr>
          <w:rFonts w:ascii="Times New Roman" w:hAnsi="Times New Roman"/>
          <w:sz w:val="24"/>
        </w:rPr>
        <w:t>“Long live the queen,” the prince replied.</w:t>
      </w:r>
    </w:p>
    <w:p>
      <w:pPr>
        <w:spacing w:line="360" w:lineRule="auto" w:after="0"/>
        <w:ind w:firstLine="720"/>
      </w:pPr>
      <w:r>
        <w:rPr>
          <w:rFonts w:ascii="Times New Roman" w:hAnsi="Times New Roman"/>
          <w:sz w:val="24"/>
        </w:rPr>
        <w:t>“Long live the queen,” Constable Arakin muttered.</w:t>
      </w:r>
    </w:p>
    <w:p>
      <w:pPr>
        <w:spacing w:line="360" w:lineRule="auto" w:after="0"/>
        <w:ind w:firstLine="720"/>
      </w:pPr>
      <w:r>
        <w:rPr>
          <w:rFonts w:ascii="Times New Roman" w:hAnsi="Times New Roman"/>
          <w:sz w:val="24"/>
        </w:rPr>
        <w:t>The prince turned and tramped back to the other officers.</w:t>
      </w:r>
    </w:p>
    <w:p>
      <w:pPr>
        <w:spacing w:line="360" w:lineRule="auto" w:after="0"/>
        <w:ind w:firstLine="720"/>
      </w:pPr>
      <w:r>
        <w:rPr>
          <w:rFonts w:ascii="Times New Roman" w:hAnsi="Times New Roman"/>
          <w:sz w:val="24"/>
        </w:rPr>
        <w:t>My fists clenched on their own, and for a moment, I’d forgotten who stood in front of me.</w:t>
      </w:r>
    </w:p>
    <w:p>
      <w:pPr>
        <w:spacing w:line="360" w:lineRule="auto" w:after="0"/>
        <w:ind w:firstLine="720"/>
      </w:pPr>
      <w:r>
        <w:rPr>
          <w:rFonts w:ascii="Times New Roman" w:hAnsi="Times New Roman"/>
          <w:sz w:val="24"/>
        </w:rPr>
        <w:t>“Have you no pity?” I demanded, stepping after him, my eyes locked on his slightly hunched back. “He just lost the love of his life, and you’re making him act as though nothing is wrong.”</w:t>
      </w:r>
    </w:p>
    <w:p>
      <w:pPr>
        <w:spacing w:line="360" w:lineRule="auto" w:after="0"/>
        <w:ind w:firstLine="720"/>
      </w:pPr>
      <w:r>
        <w:rPr>
          <w:rFonts w:ascii="Times New Roman" w:hAnsi="Times New Roman"/>
          <w:sz w:val="24"/>
        </w:rPr>
        <w:t>“Ellie,” Cali whispered, tugging on my sleeve. “Ellie, don’t.”</w:t>
      </w:r>
    </w:p>
    <w:p>
      <w:pPr>
        <w:spacing w:line="360" w:lineRule="auto" w:after="0"/>
        <w:ind w:firstLine="720"/>
      </w:pPr>
      <w:r>
        <w:rPr>
          <w:rFonts w:ascii="Times New Roman" w:hAnsi="Times New Roman"/>
          <w:sz w:val="24"/>
        </w:rPr>
        <w:t>The prince turned back around, driving both crutches into the ground as he faced me. His eyes met mine, and a wild fear coursed through me. My body wants to drop to the floor as though I’m staring down a monster from beyond the city walls. But I don’t let it. I stand my ground.</w:t>
      </w:r>
    </w:p>
    <w:p>
      <w:pPr>
        <w:spacing w:line="360" w:lineRule="auto" w:after="0"/>
        <w:ind w:firstLine="720"/>
      </w:pPr>
      <w:r>
        <w:rPr>
          <w:rFonts w:ascii="Times New Roman" w:hAnsi="Times New Roman"/>
          <w:sz w:val="24"/>
        </w:rPr>
        <w:t>The prince eyes me for a long moment, his cool blue like a sea calm before the storm. Then, he opened his mouth. “Dawn, Constable. I expect to see you then.”</w:t>
      </w:r>
    </w:p>
    <w:p>
      <w:pPr>
        <w:spacing w:line="360" w:lineRule="auto" w:after="0"/>
        <w:ind w:firstLine="720"/>
      </w:pPr>
      <w:r>
        <w:rPr>
          <w:rFonts w:ascii="Times New Roman" w:hAnsi="Times New Roman"/>
          <w:sz w:val="24"/>
        </w:rPr>
        <w:t>He turned his eyes away from me and strode back to the others in his group.</w:t>
      </w:r>
    </w:p>
    <w:p>
      <w:pPr>
        <w:spacing w:line="360" w:lineRule="auto" w:after="0"/>
        <w:ind w:firstLine="720"/>
      </w:pPr>
      <w:r>
        <w:rPr>
          <w:rFonts w:ascii="Times New Roman" w:hAnsi="Times New Roman"/>
          <w:sz w:val="24"/>
        </w:rPr>
        <w:t>I hadn’t realized I’d been holding my breath, but then I heard myself exhale.</w:t>
      </w:r>
    </w:p>
    <w:p>
      <w:pPr>
        <w:spacing w:line="360" w:lineRule="auto" w:after="0"/>
        <w:ind w:firstLine="720"/>
      </w:pPr>
      <w:r>
        <w:rPr>
          <w:rFonts w:ascii="Times New Roman" w:hAnsi="Times New Roman"/>
          <w:sz w:val="24"/>
        </w:rPr>
        <w:t>“Wow,” Cali said. “I thought he was going to throw you in the dungeon for speaking like that. That’s what the queen would have done.”</w:t>
      </w:r>
    </w:p>
    <w:p>
      <w:pPr>
        <w:spacing w:line="360" w:lineRule="auto" w:after="0"/>
        <w:ind w:firstLine="720"/>
      </w:pPr>
      <w:r>
        <w:rPr>
          <w:rFonts w:ascii="Times New Roman" w:hAnsi="Times New Roman"/>
          <w:sz w:val="24"/>
        </w:rPr>
        <w:t>I raised my hand to my chest. My heart is racing, beating against my ribs as though trying to escape from the proximity of the prince.</w:t>
      </w:r>
    </w:p>
    <w:p>
      <w:pPr>
        <w:spacing w:line="360" w:lineRule="auto" w:after="0"/>
        <w:ind w:firstLine="720"/>
      </w:pPr>
      <w:r>
        <w:rPr>
          <w:rFonts w:ascii="Times New Roman" w:hAnsi="Times New Roman"/>
          <w:sz w:val="24"/>
        </w:rPr>
        <w:t>Now that I thought about it, I couldn’t decide who was more imposing. The knight was definitely taller, but there was a look about the prince that scared me from being jovial around him. Like the sun burning away anything that shouldn’t be, it was frightening.</w:t>
      </w:r>
    </w:p>
    <w:p>
      <w:pPr>
        <w:spacing w:line="360" w:lineRule="auto" w:after="0"/>
        <w:ind w:firstLine="720"/>
      </w:pPr>
      <w:r>
        <w:rPr>
          <w:rFonts w:ascii="Times New Roman" w:hAnsi="Times New Roman"/>
          <w:sz w:val="24"/>
        </w:rPr>
        <w:t>To my relief, the group he’s with begins to shake hands with the officers, signifying that their meeting is ending.</w:t>
      </w:r>
    </w:p>
    <w:p>
      <w:pPr>
        <w:spacing w:line="360" w:lineRule="auto" w:after="0"/>
        <w:ind w:firstLine="720"/>
      </w:pPr>
      <w:r>
        <w:rPr>
          <w:rFonts w:ascii="Times New Roman" w:hAnsi="Times New Roman"/>
          <w:sz w:val="24"/>
        </w:rPr>
        <w:t>“Oh, Ellie,” Cali says, pulling me in another big hug. “I’m so glad you are okay.”</w:t>
      </w:r>
    </w:p>
    <w:p>
      <w:pPr>
        <w:spacing w:line="360" w:lineRule="auto" w:after="0"/>
        <w:ind w:firstLine="720"/>
      </w:pPr>
      <w:r>
        <w:rPr>
          <w:rFonts w:ascii="Times New Roman" w:hAnsi="Times New Roman"/>
          <w:sz w:val="24"/>
        </w:rPr>
        <w:t>“Me too, Cali,” I say, hugging her back. My body nearly collapses into her arms. I didn’t realize how much I needed a hug.</w:t>
      </w:r>
    </w:p>
    <w:p>
      <w:pPr>
        <w:spacing w:line="360" w:lineRule="auto" w:after="0"/>
        <w:ind w:firstLine="720"/>
      </w:pPr>
      <w:r>
        <w:rPr>
          <w:rFonts w:ascii="Times New Roman" w:hAnsi="Times New Roman"/>
          <w:sz w:val="24"/>
        </w:rPr>
        <w:t>“We should talk later. I want to hear how you escaped the fire.”</w:t>
      </w:r>
    </w:p>
    <w:p>
      <w:pPr>
        <w:spacing w:line="360" w:lineRule="auto" w:after="0"/>
        <w:ind w:firstLine="720"/>
      </w:pPr>
      <w:r>
        <w:rPr>
          <w:rFonts w:ascii="Times New Roman" w:hAnsi="Times New Roman"/>
          <w:sz w:val="24"/>
        </w:rPr>
        <w:t>I nod as I watch the prince and the others leave. He looks at me once more, giving me that perfectly ordered look. Was it a glare? Curiosity? Why had he looked back at me? I must have been the first person to talk to him like that. And live, at least.</w:t>
      </w:r>
    </w:p>
    <w:p>
      <w:pPr>
        <w:spacing w:line="360" w:lineRule="auto" w:after="0"/>
        <w:ind w:firstLine="720"/>
      </w:pPr>
      <w:r>
        <w:rPr>
          <w:rFonts w:ascii="Times New Roman" w:hAnsi="Times New Roman"/>
          <w:sz w:val="24"/>
        </w:rPr>
        <w:t>Cali ends the hug and follows. As the door closes, I exhale again, glad that the prince is no longer in sight.</w:t>
      </w:r>
    </w:p>
    <w:p>
      <w:pPr>
        <w:spacing w:line="360" w:lineRule="auto" w:after="0"/>
        <w:ind w:firstLine="720"/>
      </w:pPr>
      <w:r>
        <w:rPr>
          <w:rFonts w:ascii="Times New Roman" w:hAnsi="Times New Roman"/>
          <w:sz w:val="24"/>
        </w:rPr>
        <w:t>I begin picking up the uniforms I’d dropped when the door opens again.</w:t>
      </w:r>
    </w:p>
    <w:p>
      <w:pPr>
        <w:spacing w:line="360" w:lineRule="auto" w:after="0"/>
        <w:ind w:firstLine="720"/>
      </w:pPr>
      <w:r>
        <w:rPr>
          <w:rFonts w:ascii="Times New Roman" w:hAnsi="Times New Roman"/>
          <w:sz w:val="24"/>
        </w:rPr>
        <w:t>“Um, miss,” a guard says. It takes a moment before I realize he’s talking to me.</w:t>
      </w:r>
    </w:p>
    <w:p>
      <w:pPr>
        <w:spacing w:line="360" w:lineRule="auto" w:after="0"/>
        <w:ind w:firstLine="720"/>
      </w:pPr>
      <w:r>
        <w:rPr>
          <w:rFonts w:ascii="Times New Roman" w:hAnsi="Times New Roman"/>
          <w:sz w:val="24"/>
        </w:rPr>
        <w:t>I look up from my pile of garments. The guard bears the insignia of the royal palace. Perhaps I wasn’t going to be left alive after all.</w:t>
      </w:r>
    </w:p>
    <w:p>
      <w:pPr>
        <w:spacing w:line="360" w:lineRule="auto" w:after="0"/>
        <w:ind w:firstLine="720"/>
      </w:pPr>
      <w:r>
        <w:rPr>
          <w:rFonts w:ascii="Times New Roman" w:hAnsi="Times New Roman"/>
          <w:sz w:val="24"/>
        </w:rPr>
        <w:t>“Excuse me, miss,” he says. “But the prince would like you to accompany him to the palace.”</w:t>
      </w:r>
    </w:p>
    <w:p>
      <w:r>
        <w:br w:type="page"/>
      </w:r>
    </w:p>
    <w:p>
      <w:pPr>
        <w:spacing w:before="1440" w:after="360"/>
        <w:jc w:val="center"/>
      </w:pPr>
      <w:r>
        <w:rPr>
          <w:rFonts w:ascii="Times New Roman" w:hAnsi="Times New Roman"/>
          <w:b/>
          <w:sz w:val="32"/>
        </w:rPr>
        <w:t>Chapter 10</w:t>
      </w:r>
    </w:p>
    <w:p>
      <w:pPr>
        <w:spacing w:line="360" w:lineRule="auto" w:after="0"/>
        <w:ind w:firstLine="720"/>
      </w:pPr>
      <w:r>
        <w:rPr>
          <w:rFonts w:ascii="Times New Roman" w:hAnsi="Times New Roman"/>
          <w:sz w:val="24"/>
        </w:rPr>
        <w:t>She agrees and goes, only to find out the crown prince has decided she is the one he would marry. She can’t believe this, but she also notices a stark difference between how the Knight from the previous evening had felt and how she feels around the disabled prince. He tells her that they will be wed in two days, striking her with fear.</w:t>
      </w:r>
    </w:p>
    <w:p>
      <w:pPr>
        <w:spacing w:line="360" w:lineRule="auto" w:after="0"/>
        <w:ind w:firstLine="720"/>
      </w:pPr>
      <w:r>
        <w:rPr>
          <w:rFonts w:ascii="Times New Roman" w:hAnsi="Times New Roman"/>
          <w:sz w:val="24"/>
        </w:rPr>
        <w:t>Again, my chest tightens and I forget to breathe. “What?” I ask, unable to think of a good response. I want to say no. I don’t want to face the prince again. Not after what I said.</w:t>
      </w:r>
    </w:p>
    <w:p>
      <w:pPr>
        <w:spacing w:line="360" w:lineRule="auto" w:after="0"/>
        <w:ind w:firstLine="720"/>
      </w:pPr>
      <w:r>
        <w:rPr>
          <w:rFonts w:ascii="Times New Roman" w:hAnsi="Times New Roman"/>
          <w:sz w:val="24"/>
        </w:rPr>
        <w:t>“Um,” the guard looks awkward. “The prince wishes for you to accompany him to the palace.”</w:t>
      </w:r>
    </w:p>
    <w:p>
      <w:pPr>
        <w:spacing w:line="360" w:lineRule="auto" w:after="0"/>
        <w:ind w:firstLine="720"/>
      </w:pPr>
      <w:r>
        <w:rPr>
          <w:rFonts w:ascii="Times New Roman" w:hAnsi="Times New Roman"/>
          <w:sz w:val="24"/>
        </w:rPr>
        <w:t>“I…I can’t. I have duties here that must—”</w:t>
      </w:r>
    </w:p>
    <w:p>
      <w:pPr>
        <w:spacing w:line="360" w:lineRule="auto" w:after="0"/>
        <w:ind w:firstLine="720"/>
      </w:pPr>
      <w:r>
        <w:rPr>
          <w:rFonts w:ascii="Times New Roman" w:hAnsi="Times New Roman"/>
          <w:sz w:val="24"/>
        </w:rPr>
        <w:t>“Yes, she has duties!” a familiar voice says from behind. I turn and find Miss Vrick striding toward the guard. “Now, you’ll have to find someone else to woo, cuz my washgirl is off limits.”</w:t>
      </w:r>
    </w:p>
    <w:p>
      <w:pPr>
        <w:spacing w:line="360" w:lineRule="auto" w:after="0"/>
        <w:ind w:firstLine="720"/>
      </w:pPr>
      <w:r>
        <w:rPr>
          <w:rFonts w:ascii="Times New Roman" w:hAnsi="Times New Roman"/>
          <w:sz w:val="24"/>
        </w:rPr>
        <w:t>“Uh,” the guard’s cheeks flush. “It’s not my request, miss. It’s the prince.”</w:t>
      </w:r>
    </w:p>
    <w:p>
      <w:pPr>
        <w:spacing w:line="360" w:lineRule="auto" w:after="0"/>
        <w:ind w:firstLine="720"/>
      </w:pPr>
      <w:r>
        <w:rPr>
          <w:rFonts w:ascii="Times New Roman" w:hAnsi="Times New Roman"/>
          <w:sz w:val="24"/>
        </w:rPr>
        <w:t>The blood drains out of Miss Vrick’s face. Then, a wide, grey-toothed smile spreads across her face and she makes an attempt to curtsie. “Oh, well, um the prince you say. That is something nice, isn’t it. Only Miss Eliane does need to attend her duties here. Perhaps I could go in her place. I’m sure I could satisfy whatever the prince intends.”</w:t>
      </w:r>
    </w:p>
    <w:p>
      <w:pPr>
        <w:spacing w:line="360" w:lineRule="auto" w:after="0"/>
        <w:ind w:firstLine="720"/>
      </w:pPr>
      <w:r>
        <w:rPr>
          <w:rFonts w:ascii="Times New Roman" w:hAnsi="Times New Roman"/>
          <w:sz w:val="24"/>
        </w:rPr>
        <w:t>The guard does his best to hide a look of disgust. “I’m afraid the prince has demanded her. No one else will do.”</w:t>
      </w:r>
    </w:p>
    <w:p>
      <w:pPr>
        <w:spacing w:line="360" w:lineRule="auto" w:after="0"/>
        <w:ind w:firstLine="720"/>
      </w:pPr>
      <w:r>
        <w:rPr>
          <w:rFonts w:ascii="Times New Roman" w:hAnsi="Times New Roman"/>
          <w:sz w:val="24"/>
        </w:rPr>
        <w:t>Miss Vrick’s smile quickly fades. She turns with a scowl toward me. “Git up and git out, girl. Didn’t you hear him? The prince want’s to see you, though why I would never understand.”</w:t>
      </w:r>
    </w:p>
    <w:p>
      <w:pPr>
        <w:spacing w:line="360" w:lineRule="auto" w:after="0"/>
        <w:ind w:firstLine="720"/>
      </w:pPr>
      <w:r>
        <w:rPr>
          <w:rFonts w:ascii="Times New Roman" w:hAnsi="Times New Roman"/>
          <w:sz w:val="24"/>
        </w:rPr>
        <w:t>Miss Vrick is walking away now, but still muttering. “Such a lazy girl, no meat on her bones, no brains in her head. The prince must not be as bright as he seems, I’ll bet…”</w:t>
      </w:r>
    </w:p>
    <w:p>
      <w:pPr>
        <w:spacing w:line="360" w:lineRule="auto" w:after="0"/>
        <w:ind w:firstLine="720"/>
      </w:pPr>
      <w:r>
        <w:rPr>
          <w:rFonts w:ascii="Times New Roman" w:hAnsi="Times New Roman"/>
          <w:sz w:val="24"/>
        </w:rPr>
        <w:t>I have to stifle a nervous laugh as she bounds away.</w:t>
      </w:r>
    </w:p>
    <w:p>
      <w:pPr>
        <w:spacing w:line="360" w:lineRule="auto" w:after="0"/>
        <w:ind w:firstLine="720"/>
      </w:pPr>
      <w:r>
        <w:rPr>
          <w:rFonts w:ascii="Times New Roman" w:hAnsi="Times New Roman"/>
          <w:sz w:val="24"/>
        </w:rPr>
        <w:t>“Miss?” The guard is still there. “Come with me, please.”</w:t>
      </w:r>
    </w:p>
    <w:p>
      <w:pPr>
        <w:spacing w:line="360" w:lineRule="auto" w:after="0"/>
        <w:ind w:firstLine="720"/>
      </w:pPr>
      <w:r>
        <w:rPr>
          <w:rFonts w:ascii="Times New Roman" w:hAnsi="Times New Roman"/>
          <w:sz w:val="24"/>
        </w:rPr>
        <w:t>I nodded.</w:t>
      </w:r>
    </w:p>
    <w:p>
      <w:pPr>
        <w:spacing w:line="360" w:lineRule="auto" w:after="0"/>
        <w:ind w:firstLine="720"/>
      </w:pPr>
      <w:r>
        <w:rPr>
          <w:rFonts w:ascii="Times New Roman" w:hAnsi="Times New Roman"/>
          <w:sz w:val="24"/>
        </w:rPr>
        <w:t>He breathed a sigh of relief and escorts me across the room and out the door.</w:t>
      </w:r>
    </w:p>
    <w:p>
      <w:pPr>
        <w:spacing w:line="360" w:lineRule="auto" w:after="0"/>
        <w:ind w:firstLine="720"/>
      </w:pPr>
      <w:r>
        <w:rPr>
          <w:rFonts w:ascii="Times New Roman" w:hAnsi="Times New Roman"/>
          <w:sz w:val="24"/>
        </w:rPr>
        <w:t>The sun in blinding when I go outside, and I realize it’s not the sun directly, but the gold plates of the Prince’s carraige reflecting the sunlight. I’m again in awe and annoyed by the royal family. They had certainly made the world their own, even the sun respected them.</w:t>
      </w:r>
    </w:p>
    <w:p>
      <w:pPr>
        <w:spacing w:line="360" w:lineRule="auto" w:after="0"/>
        <w:ind w:firstLine="720"/>
      </w:pPr>
      <w:r>
        <w:rPr>
          <w:rFonts w:ascii="Times New Roman" w:hAnsi="Times New Roman"/>
          <w:sz w:val="24"/>
        </w:rPr>
        <w:t>The guard takes me to the carraige and opens the door. White upholstry greets me, tufted with gold buttons and stitching. There are white curtains haning over the opposite window, and two crystal goblets set in the wall.</w:t>
      </w:r>
    </w:p>
    <w:p>
      <w:pPr>
        <w:spacing w:line="360" w:lineRule="auto" w:after="0"/>
        <w:ind w:firstLine="720"/>
      </w:pPr>
      <w:r>
        <w:rPr>
          <w:rFonts w:ascii="Times New Roman" w:hAnsi="Times New Roman"/>
          <w:sz w:val="24"/>
        </w:rPr>
        <w:t>I step up and in, only too well feeling how out of place my own homespun clothes are. The prince is in the middle of one of the benches, so I sit opposite. I would have rather sat beside him and looked the other way, but it appeared to not be the case.</w:t>
      </w:r>
    </w:p>
    <w:p>
      <w:pPr>
        <w:spacing w:line="360" w:lineRule="auto" w:after="0"/>
        <w:ind w:firstLine="720"/>
      </w:pPr>
      <w:r>
        <w:rPr>
          <w:rFonts w:ascii="Times New Roman" w:hAnsi="Times New Roman"/>
          <w:sz w:val="24"/>
        </w:rPr>
        <w:t>I take my seat and look anywhere but at the prince. He seems to have the same idea, as I realize he’s not looking at me either, but rather he’s looking out the window at the feeble shacks and houses that make up the Hinde district. I notice his crutches are hanging in holsters beside the door. The latching mechanisms look different than I’ve ever seen.</w:t>
      </w:r>
    </w:p>
    <w:p>
      <w:pPr>
        <w:spacing w:line="360" w:lineRule="auto" w:after="0"/>
        <w:ind w:firstLine="720"/>
      </w:pPr>
      <w:r>
        <w:rPr>
          <w:rFonts w:ascii="Times New Roman" w:hAnsi="Times New Roman"/>
          <w:sz w:val="24"/>
        </w:rPr>
        <w:t>“Pray, could you answer a question for me?”</w:t>
      </w:r>
    </w:p>
    <w:p>
      <w:pPr>
        <w:spacing w:line="360" w:lineRule="auto" w:after="0"/>
        <w:ind w:firstLine="720"/>
      </w:pPr>
      <w:r>
        <w:rPr>
          <w:rFonts w:ascii="Times New Roman" w:hAnsi="Times New Roman"/>
          <w:sz w:val="24"/>
        </w:rPr>
        <w:t>“Of course, my lord,” I reply with a low nod.</w:t>
      </w:r>
    </w:p>
    <w:p>
      <w:pPr>
        <w:spacing w:line="360" w:lineRule="auto" w:after="0"/>
        <w:ind w:firstLine="720"/>
      </w:pPr>
      <w:r>
        <w:rPr>
          <w:rFonts w:ascii="Times New Roman" w:hAnsi="Times New Roman"/>
          <w:sz w:val="24"/>
        </w:rPr>
        <w:t>The prince pauses, as though choosing his words carefully. He’s not looking at me, but out his window at the passing city.</w:t>
      </w:r>
    </w:p>
    <w:p>
      <w:pPr>
        <w:spacing w:line="360" w:lineRule="auto" w:after="0"/>
        <w:ind w:firstLine="720"/>
      </w:pPr>
      <w:r>
        <w:rPr>
          <w:rFonts w:ascii="Times New Roman" w:hAnsi="Times New Roman"/>
          <w:sz w:val="24"/>
        </w:rPr>
        <w:t>I catch glimpses of the wooden homes and stone buildings as we pass. Then, we pass through a gate, leading to the Hinde’s neighboring district. I didn’t often leave the Hinde during the day. I only left occassionally to work on my weapons. And I’d rarely left it when I’d lived with my father. His shop was in the Hinde, and seldom did he travel to other parts of the city for work. The only time that was the exception, was when he’d been visted by the Prince. That was the only other time I had seen the prince in person, and it was me, young, innocent, fifteen-year-old me who’d opened the door and let him in. That was three years ago. The prince spoke to my father, examined several of his wares, then put in his order. The next time I saw him was when the Prince picked up the package. And that was the last day I had ever spoken with my father.</w:t>
      </w:r>
    </w:p>
    <w:p>
      <w:pPr>
        <w:spacing w:line="360" w:lineRule="auto" w:after="0"/>
        <w:ind w:firstLine="720"/>
      </w:pPr>
      <w:r>
        <w:rPr>
          <w:rFonts w:ascii="Times New Roman" w:hAnsi="Times New Roman"/>
          <w:sz w:val="24"/>
        </w:rPr>
        <w:t>I shake the memories from my head, wondering if the prince still intends to ask his question. Had he forgotten?</w:t>
      </w:r>
    </w:p>
    <w:p>
      <w:pPr>
        <w:spacing w:line="360" w:lineRule="auto" w:after="0"/>
        <w:ind w:firstLine="720"/>
      </w:pPr>
      <w:r>
        <w:rPr>
          <w:rFonts w:ascii="Times New Roman" w:hAnsi="Times New Roman"/>
          <w:sz w:val="24"/>
        </w:rPr>
        <w:t>“Tell me,” he finally asks, making me jump. “Which is more blinding: the brightest light or deepest dark?”</w:t>
      </w:r>
    </w:p>
    <w:p>
      <w:pPr>
        <w:spacing w:line="360" w:lineRule="auto" w:after="0"/>
        <w:ind w:firstLine="720"/>
      </w:pPr>
      <w:r>
        <w:rPr>
          <w:rFonts w:ascii="Times New Roman" w:hAnsi="Times New Roman"/>
          <w:sz w:val="24"/>
        </w:rPr>
        <w:t>The question catches me off guard. I had expected him to ask more about the guards or what I’d heard about the Knight. Something philosophical like this hadn’t been anywhere on my list.</w:t>
      </w:r>
    </w:p>
    <w:p>
      <w:pPr>
        <w:spacing w:line="360" w:lineRule="auto" w:after="0"/>
        <w:ind w:firstLine="720"/>
      </w:pPr>
      <w:r>
        <w:rPr>
          <w:rFonts w:ascii="Times New Roman" w:hAnsi="Times New Roman"/>
          <w:sz w:val="24"/>
        </w:rPr>
        <w:t>“I, erm, suppose…” I trailed off, not just trying to come up with an answer, but wondering why he’d ask the question at all. I still didn’t know why he wanted me to accompany him in his carraige. Now this question? What did he expect to gain from my company? “The deepest darkness, my lord.”</w:t>
      </w:r>
    </w:p>
    <w:p>
      <w:pPr>
        <w:spacing w:line="360" w:lineRule="auto" w:after="0"/>
        <w:ind w:firstLine="720"/>
      </w:pPr>
      <w:r>
        <w:rPr>
          <w:rFonts w:ascii="Times New Roman" w:hAnsi="Times New Roman"/>
          <w:sz w:val="24"/>
        </w:rPr>
        <w:t>The prince faced the seat beside me and brougth both of his fore-fingers to his bottom lip. “Indeed.”</w:t>
      </w:r>
    </w:p>
    <w:p>
      <w:pPr>
        <w:spacing w:line="360" w:lineRule="auto" w:after="0"/>
        <w:ind w:firstLine="720"/>
      </w:pPr>
      <w:r>
        <w:rPr>
          <w:rFonts w:ascii="Times New Roman" w:hAnsi="Times New Roman"/>
          <w:sz w:val="24"/>
        </w:rPr>
        <w:t>I watch his eyes as we sit in silence. They were distant, somewhere far from the carraige. Something was occupying his thoughts. I had to admit I was curious to learn what it was.</w:t>
      </w:r>
    </w:p>
    <w:p>
      <w:pPr>
        <w:spacing w:line="360" w:lineRule="auto" w:after="0"/>
        <w:ind w:firstLine="720"/>
      </w:pPr>
      <w:r>
        <w:rPr>
          <w:rFonts w:ascii="Times New Roman" w:hAnsi="Times New Roman"/>
          <w:sz w:val="24"/>
        </w:rPr>
        <w:t>I’m about to ask further, when our carriage comes to an abrupt stop. I jolt in my seat. That was a quick ride. I must have lost track of time in our converstaion.</w:t>
      </w:r>
    </w:p>
    <w:p>
      <w:pPr>
        <w:spacing w:line="360" w:lineRule="auto" w:after="0"/>
        <w:ind w:firstLine="720"/>
      </w:pPr>
      <w:r>
        <w:rPr>
          <w:rFonts w:ascii="Times New Roman" w:hAnsi="Times New Roman"/>
          <w:sz w:val="24"/>
        </w:rPr>
        <w:t>Screams and shouts fill the air.</w:t>
      </w:r>
    </w:p>
    <w:p>
      <w:pPr>
        <w:spacing w:line="360" w:lineRule="auto" w:after="0"/>
        <w:ind w:firstLine="720"/>
      </w:pPr>
      <w:r>
        <w:rPr>
          <w:rFonts w:ascii="Times New Roman" w:hAnsi="Times New Roman"/>
          <w:sz w:val="24"/>
        </w:rPr>
        <w:t>The prince pulls back the curtain and reveals that we are only in the central market of the city, I realize I was mistaken. We weren’t at the palace yet. Something was obstructing our path.</w:t>
      </w:r>
    </w:p>
    <w:p>
      <w:pPr>
        <w:spacing w:line="360" w:lineRule="auto" w:after="0"/>
        <w:ind w:firstLine="720"/>
      </w:pPr>
      <w:r>
        <w:rPr>
          <w:rFonts w:ascii="Times New Roman" w:hAnsi="Times New Roman"/>
          <w:sz w:val="24"/>
        </w:rPr>
        <w:t>“My lord,” one of the following guards say. “There’s a… message for you.”</w:t>
      </w:r>
    </w:p>
    <w:p>
      <w:pPr>
        <w:spacing w:line="360" w:lineRule="auto" w:after="0"/>
        <w:ind w:firstLine="720"/>
      </w:pPr>
      <w:r>
        <w:rPr>
          <w:rFonts w:ascii="Times New Roman" w:hAnsi="Times New Roman"/>
          <w:sz w:val="24"/>
        </w:rPr>
        <w:t>“Hand it to me.”</w:t>
      </w:r>
    </w:p>
    <w:p>
      <w:pPr>
        <w:spacing w:line="360" w:lineRule="auto" w:after="0"/>
        <w:ind w:firstLine="720"/>
      </w:pPr>
      <w:r>
        <w:rPr>
          <w:rFonts w:ascii="Times New Roman" w:hAnsi="Times New Roman"/>
          <w:sz w:val="24"/>
        </w:rPr>
        <w:t>The guard shakes his head. “You’ll have to see it, my lord.”</w:t>
      </w:r>
    </w:p>
    <w:p>
      <w:r>
        <w:br w:type="page"/>
      </w:r>
    </w:p>
    <w:p>
      <w:pPr>
        <w:spacing w:before="1440" w:after="360"/>
        <w:jc w:val="center"/>
      </w:pPr>
      <w:r>
        <w:rPr>
          <w:rFonts w:ascii="Times New Roman" w:hAnsi="Times New Roman"/>
          <w:b/>
          <w:sz w:val="32"/>
        </w:rPr>
        <w:t>Chapter 11</w:t>
      </w:r>
    </w:p>
    <w:p>
      <w:pPr>
        <w:spacing w:line="360" w:lineRule="auto" w:after="0"/>
        <w:ind w:firstLine="720"/>
      </w:pPr>
      <w:r>
        <w:rPr>
          <w:rFonts w:ascii="Times New Roman" w:hAnsi="Times New Roman"/>
          <w:sz w:val="24"/>
        </w:rPr>
        <w:t>The prince retreives his crutches with a pull and exits the carraige. I can’t help but notice how adept his large frame is at moving down the stairs, even with the crutches. Then again, I suppose he would be used to them, having needed them for the last five years of his life.</w:t>
      </w:r>
    </w:p>
    <w:p>
      <w:pPr>
        <w:spacing w:line="360" w:lineRule="auto" w:after="0"/>
        <w:ind w:firstLine="720"/>
      </w:pPr>
      <w:r>
        <w:rPr>
          <w:rFonts w:ascii="Times New Roman" w:hAnsi="Times New Roman"/>
          <w:sz w:val="24"/>
        </w:rPr>
        <w:t>Once he is out of the carriage, I move toward the window on the door, trying to get a view of what might be obstructing our path. I take a moment to also admire the latches that secured his crutches. They somehow make for a quick release. There must be springs that keep it tight.</w:t>
      </w:r>
    </w:p>
    <w:p>
      <w:pPr>
        <w:spacing w:line="360" w:lineRule="auto" w:after="0"/>
        <w:ind w:firstLine="720"/>
      </w:pPr>
      <w:r>
        <w:rPr>
          <w:rFonts w:ascii="Times New Roman" w:hAnsi="Times New Roman"/>
          <w:sz w:val="24"/>
        </w:rPr>
        <w:t>I turn my view back out the window but I can’t get a good view between the soliders. But I see a look of horror and disgust on many faces. Not just the guards, but the citizens as well.</w:t>
      </w:r>
    </w:p>
    <w:p>
      <w:pPr>
        <w:spacing w:line="360" w:lineRule="auto" w:after="0"/>
        <w:ind w:firstLine="720"/>
      </w:pPr>
      <w:r>
        <w:rPr>
          <w:rFonts w:ascii="Times New Roman" w:hAnsi="Times New Roman"/>
          <w:sz w:val="24"/>
        </w:rPr>
        <w:t>Moving to kneel on the tufted seat, I poke my head out the window. A gasp escapes my lips and a sinking hole fills my stomach.</w:t>
      </w:r>
    </w:p>
    <w:p>
      <w:pPr>
        <w:spacing w:line="360" w:lineRule="auto" w:after="0"/>
        <w:ind w:firstLine="720"/>
      </w:pPr>
      <w:r>
        <w:rPr>
          <w:rFonts w:ascii="Times New Roman" w:hAnsi="Times New Roman"/>
          <w:sz w:val="24"/>
        </w:rPr>
        <w:t>Strung across the road is a thick cord of rope with a dozen pigs in guard uniforms and helmets strung by their hooves. Their skins are bloodied and their heads all sag. Dead.</w:t>
      </w:r>
    </w:p>
    <w:p>
      <w:pPr>
        <w:spacing w:line="360" w:lineRule="auto" w:after="0"/>
        <w:ind w:firstLine="720"/>
      </w:pPr>
      <w:r>
        <w:rPr>
          <w:rFonts w:ascii="Times New Roman" w:hAnsi="Times New Roman"/>
          <w:sz w:val="24"/>
        </w:rPr>
        <w:t>And on each pig’s side is a word etched in their skins.</w:t>
      </w:r>
    </w:p>
    <w:p>
      <w:pPr>
        <w:spacing w:line="360" w:lineRule="auto" w:after="0"/>
        <w:ind w:firstLine="720"/>
      </w:pPr>
      <w:r>
        <w:rPr>
          <w:rFonts w:ascii="Times New Roman" w:hAnsi="Times New Roman"/>
          <w:sz w:val="24"/>
        </w:rPr>
        <w:t>My Words Can Save</w:t>
      </w:r>
    </w:p>
    <w:p>
      <w:pPr>
        <w:spacing w:line="360" w:lineRule="auto" w:after="0"/>
        <w:ind w:firstLine="720"/>
      </w:pPr>
      <w:r>
        <w:rPr>
          <w:rFonts w:ascii="Times New Roman" w:hAnsi="Times New Roman"/>
          <w:sz w:val="24"/>
        </w:rPr>
        <w:t>My Words Can kill</w:t>
      </w:r>
    </w:p>
    <w:p>
      <w:pPr>
        <w:spacing w:line="360" w:lineRule="auto" w:after="0"/>
        <w:ind w:firstLine="720"/>
      </w:pPr>
      <w:r>
        <w:rPr>
          <w:rFonts w:ascii="Times New Roman" w:hAnsi="Times New Roman"/>
          <w:sz w:val="24"/>
        </w:rPr>
        <w:t>Bring Royal Demise</w:t>
      </w:r>
    </w:p>
    <w:p>
      <w:pPr>
        <w:spacing w:line="360" w:lineRule="auto" w:after="0"/>
        <w:ind w:firstLine="720"/>
      </w:pPr>
      <w:r>
        <w:rPr>
          <w:rFonts w:ascii="Times New Roman" w:hAnsi="Times New Roman"/>
          <w:sz w:val="24"/>
        </w:rPr>
        <w:t>And My Words Will Heal</w:t>
      </w:r>
    </w:p>
    <w:p>
      <w:pPr>
        <w:spacing w:line="360" w:lineRule="auto" w:after="0"/>
        <w:ind w:firstLine="720"/>
      </w:pPr>
      <w:r>
        <w:rPr>
          <w:rFonts w:ascii="Times New Roman" w:hAnsi="Times New Roman"/>
          <w:sz w:val="24"/>
        </w:rPr>
        <w:t>“Cut them down,” I hear the prince order. “Clear the street. No one is allowed to enter the market until this is cleaned up.”</w:t>
      </w:r>
    </w:p>
    <w:p>
      <w:pPr>
        <w:spacing w:line="360" w:lineRule="auto" w:after="0"/>
        <w:ind w:firstLine="720"/>
      </w:pPr>
      <w:r>
        <w:rPr>
          <w:rFonts w:ascii="Times New Roman" w:hAnsi="Times New Roman"/>
          <w:sz w:val="24"/>
        </w:rPr>
        <w:t>The line is cut and the dead pigs fall and slide to the side. I move to the opposite window as the string of pigs are pulled from the street. The horror of the scene of blood wells up the memories of my father’s death, but somehow my breath is calm, steady. My heart is racing, but not out of fear. There’s anger and hatred. It was a warning from the knight.</w:t>
      </w:r>
    </w:p>
    <w:p>
      <w:pPr>
        <w:spacing w:line="360" w:lineRule="auto" w:after="0"/>
        <w:ind w:firstLine="720"/>
      </w:pPr>
      <w:r>
        <w:rPr>
          <w:rFonts w:ascii="Times New Roman" w:hAnsi="Times New Roman"/>
          <w:sz w:val="24"/>
        </w:rPr>
        <w:t>The door to the carriage opens again, revealing the face of the prince. It’s stoic as ever, with little sign of emotion. He works his way up the stairs and into his seat, setting his crutches back in the holsters beside the door. His eyes don’t betray any emotion. No disgust. No fear. Only determination and thought. What did he think of this?</w:t>
      </w:r>
    </w:p>
    <w:p>
      <w:pPr>
        <w:spacing w:line="360" w:lineRule="auto" w:after="0"/>
        <w:ind w:firstLine="720"/>
      </w:pPr>
      <w:r>
        <w:rPr>
          <w:rFonts w:ascii="Times New Roman" w:hAnsi="Times New Roman"/>
          <w:sz w:val="24"/>
        </w:rPr>
        <w:t>I beg the question I’d been wanting to ask. “How long, my lord?”</w:t>
      </w:r>
    </w:p>
    <w:p>
      <w:pPr>
        <w:spacing w:line="360" w:lineRule="auto" w:after="0"/>
        <w:ind w:firstLine="720"/>
      </w:pPr>
      <w:r>
        <w:rPr>
          <w:rFonts w:ascii="Times New Roman" w:hAnsi="Times New Roman"/>
          <w:sz w:val="24"/>
        </w:rPr>
        <w:t>His grey eyes slowly turn on me. “What?”</w:t>
      </w:r>
    </w:p>
    <w:p>
      <w:pPr>
        <w:spacing w:line="360" w:lineRule="auto" w:after="0"/>
        <w:ind w:firstLine="720"/>
      </w:pPr>
      <w:r>
        <w:rPr>
          <w:rFonts w:ascii="Times New Roman" w:hAnsi="Times New Roman"/>
          <w:sz w:val="24"/>
        </w:rPr>
        <w:t>“How long were they hanging in the street like that? It’s well past morning. Many people must have seen—”</w:t>
      </w:r>
    </w:p>
    <w:p>
      <w:pPr>
        <w:spacing w:line="360" w:lineRule="auto" w:after="0"/>
        <w:ind w:firstLine="720"/>
      </w:pPr>
      <w:r>
        <w:rPr>
          <w:rFonts w:ascii="Times New Roman" w:hAnsi="Times New Roman"/>
          <w:sz w:val="24"/>
        </w:rPr>
        <w:t>“It was a message for me. The cord was pulled tight as we entered the square.”</w:t>
      </w:r>
    </w:p>
    <w:p>
      <w:pPr>
        <w:spacing w:line="360" w:lineRule="auto" w:after="0"/>
        <w:ind w:firstLine="720"/>
      </w:pPr>
      <w:r>
        <w:rPr>
          <w:rFonts w:ascii="Times New Roman" w:hAnsi="Times New Roman"/>
          <w:sz w:val="24"/>
        </w:rPr>
        <w:t>That was why the screams sounded right before we stopped. Part of my mind was curious to know what sort of mechanism they used to hoist that many pigs up so suddenly. I remembered how easily the knight had pulled the chains apart.</w:t>
      </w:r>
    </w:p>
    <w:p>
      <w:pPr>
        <w:spacing w:line="360" w:lineRule="auto" w:after="0"/>
        <w:ind w:firstLine="720"/>
      </w:pPr>
      <w:r>
        <w:rPr>
          <w:rFonts w:ascii="Times New Roman" w:hAnsi="Times New Roman"/>
          <w:sz w:val="24"/>
        </w:rPr>
        <w:t>“What does it mean?” I breathe.</w:t>
      </w:r>
    </w:p>
    <w:p>
      <w:pPr>
        <w:spacing w:line="360" w:lineRule="auto" w:after="0"/>
        <w:ind w:firstLine="720"/>
      </w:pPr>
      <w:r>
        <w:rPr>
          <w:rFonts w:ascii="Times New Roman" w:hAnsi="Times New Roman"/>
          <w:sz w:val="24"/>
        </w:rPr>
        <w:t>“That my sight is much dimmer than I hoped.”</w:t>
      </w:r>
    </w:p>
    <w:p>
      <w:pPr>
        <w:spacing w:line="360" w:lineRule="auto" w:after="0"/>
        <w:ind w:firstLine="720"/>
      </w:pPr>
      <w:r>
        <w:rPr>
          <w:rFonts w:ascii="Times New Roman" w:hAnsi="Times New Roman"/>
          <w:sz w:val="24"/>
        </w:rPr>
        <w:t>“Do you think it was the knight?”</w:t>
      </w:r>
    </w:p>
    <w:p>
      <w:pPr>
        <w:spacing w:line="360" w:lineRule="auto" w:after="0"/>
        <w:ind w:firstLine="720"/>
      </w:pPr>
      <w:r>
        <w:rPr>
          <w:rFonts w:ascii="Times New Roman" w:hAnsi="Times New Roman"/>
          <w:sz w:val="24"/>
        </w:rPr>
        <w:t>“If it was, then he has become very bold indeed.”</w:t>
      </w:r>
    </w:p>
    <w:p>
      <w:pPr>
        <w:spacing w:line="360" w:lineRule="auto" w:after="0"/>
        <w:ind w:firstLine="720"/>
      </w:pPr>
      <w:r>
        <w:rPr>
          <w:rFonts w:ascii="Times New Roman" w:hAnsi="Times New Roman"/>
          <w:sz w:val="24"/>
        </w:rPr>
        <w:t>I let the prince’s words hang in the air as our carraige moved on. I look out the window once more as we pass the pile of dead pigs. Their bodies are crooked, their limbs going out at awkward angles. And their sides were still etched with the words.</w:t>
      </w:r>
    </w:p>
    <w:p>
      <w:pPr>
        <w:spacing w:line="360" w:lineRule="auto" w:after="0"/>
        <w:ind w:firstLine="720"/>
      </w:pPr>
      <w:r>
        <w:rPr>
          <w:rFonts w:ascii="Times New Roman" w:hAnsi="Times New Roman"/>
          <w:sz w:val="24"/>
        </w:rPr>
        <w:t>My Words Will Save</w:t>
      </w:r>
    </w:p>
    <w:p>
      <w:pPr>
        <w:spacing w:line="360" w:lineRule="auto" w:after="0"/>
        <w:ind w:firstLine="720"/>
      </w:pPr>
      <w:r>
        <w:rPr>
          <w:rFonts w:ascii="Times New Roman" w:hAnsi="Times New Roman"/>
          <w:sz w:val="24"/>
        </w:rPr>
        <w:t>My Words Will kill</w:t>
      </w:r>
    </w:p>
    <w:p>
      <w:pPr>
        <w:spacing w:line="360" w:lineRule="auto" w:after="0"/>
        <w:ind w:firstLine="720"/>
      </w:pPr>
      <w:r>
        <w:rPr>
          <w:rFonts w:ascii="Times New Roman" w:hAnsi="Times New Roman"/>
          <w:sz w:val="24"/>
        </w:rPr>
        <w:t>Bring Royal Demise</w:t>
      </w:r>
    </w:p>
    <w:p>
      <w:pPr>
        <w:spacing w:line="360" w:lineRule="auto" w:after="0"/>
        <w:ind w:firstLine="720"/>
      </w:pPr>
      <w:r>
        <w:rPr>
          <w:rFonts w:ascii="Times New Roman" w:hAnsi="Times New Roman"/>
          <w:sz w:val="24"/>
        </w:rPr>
        <w:t>And My Words Will Heal</w:t>
      </w:r>
    </w:p>
    <w:p>
      <w:pPr>
        <w:spacing w:line="360" w:lineRule="auto" w:after="0"/>
        <w:ind w:firstLine="720"/>
      </w:pPr>
      <w:r>
        <w:rPr>
          <w:rFonts w:ascii="Times New Roman" w:hAnsi="Times New Roman"/>
          <w:sz w:val="24"/>
        </w:rPr>
        <w:t>I repeat the lines several times in my head. The knight was obviously calling for revolution. But why?</w:t>
      </w:r>
    </w:p>
    <w:p>
      <w:r>
        <w:br w:type="page"/>
      </w:r>
    </w:p>
    <w:p>
      <w:pPr>
        <w:spacing w:before="1440" w:after="360"/>
        <w:jc w:val="center"/>
      </w:pPr>
      <w:r>
        <w:rPr>
          <w:rFonts w:ascii="Times New Roman" w:hAnsi="Times New Roman"/>
          <w:b/>
          <w:sz w:val="32"/>
        </w:rPr>
        <w:t>Chapter 12</w:t>
      </w:r>
    </w:p>
    <w:p>
      <w:pPr>
        <w:spacing w:line="360" w:lineRule="auto" w:after="0"/>
        <w:ind w:firstLine="720"/>
      </w:pPr>
      <w:r>
        <w:rPr>
          <w:rFonts w:ascii="Times New Roman" w:hAnsi="Times New Roman"/>
          <w:sz w:val="24"/>
        </w:rPr>
        <w:t>They are visited by the prince’s brother, who’s forsaken his wealth and joined a band of mercenaries. He is much more confident and interesting to her than the prince she’s engaged to. Immediately she wonders if he is the half-moon night. She makes a point to find out and realizes she doesn’t want to marry the prince.</w:t>
      </w:r>
    </w:p>
    <w:p>
      <w:pPr>
        <w:spacing w:line="360" w:lineRule="auto" w:after="0"/>
        <w:ind w:firstLine="720"/>
      </w:pPr>
      <w:r>
        <w:rPr>
          <w:rFonts w:ascii="Times New Roman" w:hAnsi="Times New Roman"/>
          <w:sz w:val="24"/>
        </w:rPr>
        <w:t>Our carraige comes to a halt once more, this time I’m sure we’ve arrived at the palace. The door swings open and the prince grabs his crutches and exits without a word. I sit anxiously, staring at the case of marble steps that fill my view, wondering what I’m to do. Does the Prince expect me to follow? Part of me hoped I would now be excused and allowed to return to the Hinde.</w:t>
      </w:r>
    </w:p>
    <w:p>
      <w:pPr>
        <w:spacing w:line="360" w:lineRule="auto" w:after="0"/>
        <w:ind w:firstLine="720"/>
      </w:pPr>
      <w:r>
        <w:rPr>
          <w:rFonts w:ascii="Times New Roman" w:hAnsi="Times New Roman"/>
          <w:sz w:val="24"/>
        </w:rPr>
        <w:t>“This way, miss,” the guard holding the door says, directing me to exit the carriage.</w:t>
      </w:r>
    </w:p>
    <w:p>
      <w:pPr>
        <w:spacing w:line="360" w:lineRule="auto" w:after="0"/>
        <w:ind w:firstLine="720"/>
      </w:pPr>
      <w:r>
        <w:rPr>
          <w:rFonts w:ascii="Times New Roman" w:hAnsi="Times New Roman"/>
          <w:sz w:val="24"/>
        </w:rPr>
        <w:t>Fear wells up in my gut. What more could the prince want with me? I didn’t want to answer my own question. I’d never heard any gossip of the prince having any untoward affairs with any in the kingdom, but that didn’t mean they didn’t exist.</w:t>
      </w:r>
    </w:p>
    <w:p>
      <w:pPr>
        <w:spacing w:line="360" w:lineRule="auto" w:after="0"/>
        <w:ind w:firstLine="720"/>
      </w:pPr>
      <w:r>
        <w:rPr>
          <w:rFonts w:ascii="Times New Roman" w:hAnsi="Times New Roman"/>
          <w:sz w:val="24"/>
        </w:rPr>
        <w:t>Or that they couldn’t start with me.</w:t>
      </w:r>
    </w:p>
    <w:p>
      <w:pPr>
        <w:spacing w:line="360" w:lineRule="auto" w:after="0"/>
        <w:ind w:firstLine="720"/>
      </w:pPr>
      <w:r>
        <w:rPr>
          <w:rFonts w:ascii="Times New Roman" w:hAnsi="Times New Roman"/>
          <w:sz w:val="24"/>
        </w:rPr>
        <w:t>I shivered in my seat and clung to the upholstery. From the carraige ride, the prince didn’t seem to be interested in anything more than conversation. I had had my fair share of being viewed as an object of desire rather than a woman many times before, much by the guards who’s uniforms I washed. I was unfortuantly somewhat used to that sort of attention. But the prince didn’t seem to have any of that sort of interest in me.</w:t>
      </w:r>
    </w:p>
    <w:p>
      <w:pPr>
        <w:spacing w:line="360" w:lineRule="auto" w:after="0"/>
        <w:ind w:firstLine="720"/>
      </w:pPr>
      <w:r>
        <w:rPr>
          <w:rFonts w:ascii="Times New Roman" w:hAnsi="Times New Roman"/>
          <w:sz w:val="24"/>
        </w:rPr>
        <w:t>Not that he showed, at least.</w:t>
      </w:r>
    </w:p>
    <w:p>
      <w:pPr>
        <w:spacing w:line="360" w:lineRule="auto" w:after="0"/>
        <w:ind w:firstLine="720"/>
      </w:pPr>
      <w:r>
        <w:rPr>
          <w:rFonts w:ascii="Times New Roman" w:hAnsi="Times New Roman"/>
          <w:sz w:val="24"/>
        </w:rPr>
        <w:t>Maybe he was just well trained at hiding his desires. That was almost worse. Men were easy to outwit when you knew what they were thinking, or, more appropriately, when they weren’t thinking. But a man who could control his thoughts, that was a will that was much harder to bend. And then there was the state of his legs. Though he looked formidable in his upper body, his lower half would be his weakness. I could always injur him there and then hope to run away, trusting that he wouldn’t be able to follow quickly.</w:t>
      </w:r>
    </w:p>
    <w:p>
      <w:pPr>
        <w:spacing w:line="360" w:lineRule="auto" w:after="0"/>
        <w:ind w:firstLine="720"/>
      </w:pPr>
      <w:r>
        <w:rPr>
          <w:rFonts w:ascii="Times New Roman" w:hAnsi="Times New Roman"/>
          <w:sz w:val="24"/>
        </w:rPr>
        <w:t>“Come along, miss,” the guard says, more adamantly. I realize it’s the same guard who’d told me to go with the prince from the watchman post.</w:t>
      </w:r>
    </w:p>
    <w:p>
      <w:pPr>
        <w:spacing w:line="360" w:lineRule="auto" w:after="0"/>
        <w:ind w:firstLine="720"/>
      </w:pPr>
      <w:r>
        <w:rPr>
          <w:rFonts w:ascii="Times New Roman" w:hAnsi="Times New Roman"/>
          <w:sz w:val="24"/>
        </w:rPr>
        <w:t>I slowly stand and duck to exit.</w:t>
      </w:r>
    </w:p>
    <w:p>
      <w:pPr>
        <w:spacing w:line="360" w:lineRule="auto" w:after="0"/>
        <w:ind w:firstLine="720"/>
      </w:pPr>
      <w:r>
        <w:rPr>
          <w:rFonts w:ascii="Times New Roman" w:hAnsi="Times New Roman"/>
          <w:sz w:val="24"/>
        </w:rPr>
        <w:t>“What is your name, soldier?” I ask as I stand and look up at the palace. My breath stops for a moment. The guard replies but I’m so caught up in the view I don’t hear him.</w:t>
      </w:r>
    </w:p>
    <w:p>
      <w:pPr>
        <w:spacing w:line="360" w:lineRule="auto" w:after="0"/>
        <w:ind w:firstLine="720"/>
      </w:pPr>
      <w:r>
        <w:rPr>
          <w:rFonts w:ascii="Times New Roman" w:hAnsi="Times New Roman"/>
          <w:sz w:val="24"/>
        </w:rPr>
        <w:t>White marble spires jut up, three on both ends, with gold plates running up and down the archways and buttresses that open the palace up like ribs in a skeleton. It was beautiful yet eerie. I had seen it so many times from afar, but never up close like this. The gold plates were each etched with runes and shapes that looked both decorative, but also like they contain a secret. The high arches are taller than I realized, dwarfing the carraiges and guards that pass along the steps. The wealth alone that the palace demonstrates is enough to make me hate everything about it. The stale bread and muddy water we in the Hinde district find a delecacy bubbles in my stomach. How can there be so many poor when the royals have so much?</w:t>
      </w:r>
    </w:p>
    <w:p>
      <w:pPr>
        <w:spacing w:line="360" w:lineRule="auto" w:after="0"/>
        <w:ind w:firstLine="720"/>
      </w:pPr>
      <w:r>
        <w:rPr>
          <w:rFonts w:ascii="Times New Roman" w:hAnsi="Times New Roman"/>
          <w:sz w:val="24"/>
        </w:rPr>
        <w:t>“Blakeney, miss,” the guard repeats louder, keeping his chin and eyes up.</w:t>
      </w:r>
    </w:p>
    <w:p>
      <w:pPr>
        <w:spacing w:line="360" w:lineRule="auto" w:after="0"/>
        <w:ind w:firstLine="720"/>
      </w:pPr>
      <w:r>
        <w:rPr>
          <w:rFonts w:ascii="Times New Roman" w:hAnsi="Times New Roman"/>
          <w:sz w:val="24"/>
        </w:rPr>
        <w:t>My gaze is pulled away from the gaudy palace back to the guard. I can’t help but notice the gold thread that embroiders his uniform. The normal officer’s don’t have anything of the sort on theirs. If they did, it would be removed and sold at the market, no doubt.</w:t>
      </w:r>
    </w:p>
    <w:p>
      <w:pPr>
        <w:spacing w:line="360" w:lineRule="auto" w:after="0"/>
        <w:ind w:firstLine="720"/>
      </w:pPr>
      <w:r>
        <w:rPr>
          <w:rFonts w:ascii="Times New Roman" w:hAnsi="Times New Roman"/>
          <w:sz w:val="24"/>
        </w:rPr>
        <w:t>Remembering why I had asked the guard his name, I quickly picked up the conversation. “Well, Blakeney, my name is Eliane, but you can call me Ellie.”</w:t>
      </w:r>
    </w:p>
    <w:p>
      <w:pPr>
        <w:spacing w:line="360" w:lineRule="auto" w:after="0"/>
        <w:ind w:firstLine="720"/>
      </w:pPr>
      <w:r>
        <w:rPr>
          <w:rFonts w:ascii="Times New Roman" w:hAnsi="Times New Roman"/>
          <w:sz w:val="24"/>
        </w:rPr>
        <w:t>“Uh, yes, miss Ellie.”</w:t>
      </w:r>
    </w:p>
    <w:p>
      <w:pPr>
        <w:spacing w:line="360" w:lineRule="auto" w:after="0"/>
        <w:ind w:firstLine="720"/>
      </w:pPr>
      <w:r>
        <w:rPr>
          <w:rFonts w:ascii="Times New Roman" w:hAnsi="Times New Roman"/>
          <w:sz w:val="24"/>
        </w:rPr>
        <w:t>I nod, grateful to have his cooperation. “Now, Mr. Blakeney, as it is my head feels a bit dizzy from everything going on and it would mean a great deal if you took my arm and escorted me up these steps. I would hate to faint and fall down them, you see.”</w:t>
      </w:r>
    </w:p>
    <w:p>
      <w:pPr>
        <w:spacing w:line="360" w:lineRule="auto" w:after="0"/>
        <w:ind w:firstLine="720"/>
      </w:pPr>
      <w:r>
        <w:rPr>
          <w:rFonts w:ascii="Times New Roman" w:hAnsi="Times New Roman"/>
          <w:sz w:val="24"/>
        </w:rPr>
        <w:t>Blakeney turns to look up at the prince who is slowly climbing the steps.</w:t>
      </w:r>
    </w:p>
    <w:p>
      <w:pPr>
        <w:spacing w:line="360" w:lineRule="auto" w:after="0"/>
        <w:ind w:firstLine="720"/>
      </w:pPr>
      <w:r>
        <w:rPr>
          <w:rFonts w:ascii="Times New Roman" w:hAnsi="Times New Roman"/>
          <w:sz w:val="24"/>
        </w:rPr>
        <w:t>“I’m sorry, miss, but I’m to remain with the carraige detail.”</w:t>
      </w:r>
    </w:p>
    <w:p>
      <w:pPr>
        <w:spacing w:line="360" w:lineRule="auto" w:after="0"/>
        <w:ind w:firstLine="720"/>
      </w:pPr>
      <w:r>
        <w:rPr>
          <w:rFonts w:ascii="Times New Roman" w:hAnsi="Times New Roman"/>
          <w:sz w:val="24"/>
        </w:rPr>
        <w:t>“Oh, surely your assistance here would be commended rather than seen as neglectful. The prince is waiting and I’m to understand he does not like to be kept in such a state.”</w:t>
      </w:r>
    </w:p>
    <w:p>
      <w:pPr>
        <w:spacing w:line="360" w:lineRule="auto" w:after="0"/>
        <w:ind w:firstLine="720"/>
      </w:pPr>
      <w:r>
        <w:rPr>
          <w:rFonts w:ascii="Times New Roman" w:hAnsi="Times New Roman"/>
          <w:sz w:val="24"/>
        </w:rPr>
        <w:t>Blakeney turned to the other guards, as though asking for permission. One of them, the captain, I assume, nodded, granting him leave.</w:t>
      </w:r>
    </w:p>
    <w:p>
      <w:pPr>
        <w:spacing w:line="360" w:lineRule="auto" w:after="0"/>
        <w:ind w:firstLine="720"/>
      </w:pPr>
      <w:r>
        <w:rPr>
          <w:rFonts w:ascii="Times New Roman" w:hAnsi="Times New Roman"/>
          <w:sz w:val="24"/>
        </w:rPr>
        <w:t>“Very well, miss. I will accompany you up the stairs.”</w:t>
      </w:r>
    </w:p>
    <w:p>
      <w:pPr>
        <w:spacing w:line="360" w:lineRule="auto" w:after="0"/>
        <w:ind w:firstLine="720"/>
      </w:pPr>
      <w:r>
        <w:rPr>
          <w:rFonts w:ascii="Times New Roman" w:hAnsi="Times New Roman"/>
          <w:sz w:val="24"/>
        </w:rPr>
        <w:t>“You have my many thanks,” I replied, taking his offered arm.</w:t>
      </w:r>
    </w:p>
    <w:p>
      <w:pPr>
        <w:spacing w:line="360" w:lineRule="auto" w:after="0"/>
        <w:ind w:firstLine="720"/>
      </w:pPr>
      <w:r>
        <w:rPr>
          <w:rFonts w:ascii="Times New Roman" w:hAnsi="Times New Roman"/>
          <w:sz w:val="24"/>
        </w:rPr>
        <w:t>We followed the prince’s slow yet steady pace up the stairs. I was grateful to have Blakeneys arm. And I wasn’t planning on letting him depart once we reached the top of the stairs. I hoped to take him everywhere with me, if possible. Though I was fairly certian I could disable the prince if necessary, having someome to back me up made me feel all the better. It was better to stop anything from happening in the first place.</w:t>
      </w:r>
    </w:p>
    <w:p>
      <w:pPr>
        <w:spacing w:line="360" w:lineRule="auto" w:after="0"/>
        <w:ind w:firstLine="720"/>
      </w:pPr>
      <w:r>
        <w:rPr>
          <w:rFonts w:ascii="Times New Roman" w:hAnsi="Times New Roman"/>
          <w:sz w:val="24"/>
        </w:rPr>
        <w:t>As I watched the prince steadily press up the high staircase, my worries were suddenly mixed with concern. He’s doing well, but it obviously takes a great deal of effort to remain as poised and proud as he does.</w:t>
      </w:r>
    </w:p>
    <w:p>
      <w:pPr>
        <w:spacing w:line="360" w:lineRule="auto" w:after="0"/>
        <w:ind w:firstLine="720"/>
      </w:pPr>
      <w:r>
        <w:rPr>
          <w:rFonts w:ascii="Times New Roman" w:hAnsi="Times New Roman"/>
          <w:sz w:val="24"/>
        </w:rPr>
        <w:t>“Why does no one help the prince up the steps?” I whisper to my escort.</w:t>
      </w:r>
    </w:p>
    <w:p>
      <w:pPr>
        <w:spacing w:line="360" w:lineRule="auto" w:after="0"/>
        <w:ind w:firstLine="720"/>
      </w:pPr>
      <w:r>
        <w:rPr>
          <w:rFonts w:ascii="Times New Roman" w:hAnsi="Times New Roman"/>
          <w:sz w:val="24"/>
        </w:rPr>
        <w:t>“He’s forbidden help of any sort. I believe he fears it would make him look weak.”</w:t>
      </w:r>
    </w:p>
    <w:p>
      <w:pPr>
        <w:spacing w:line="360" w:lineRule="auto" w:after="0"/>
        <w:ind w:firstLine="720"/>
      </w:pPr>
      <w:r>
        <w:rPr>
          <w:rFonts w:ascii="Times New Roman" w:hAnsi="Times New Roman"/>
          <w:sz w:val="24"/>
        </w:rPr>
        <w:t>“What happened to him, anyway?” I had heard the rumors, that his late father, the king, had punished him as a boy so roughly that he’d never recovered. I wondered if Blakeney could confirm the story.</w:t>
      </w:r>
    </w:p>
    <w:p>
      <w:pPr>
        <w:spacing w:line="360" w:lineRule="auto" w:after="0"/>
        <w:ind w:firstLine="720"/>
      </w:pPr>
      <w:r>
        <w:rPr>
          <w:rFonts w:ascii="Times New Roman" w:hAnsi="Times New Roman"/>
          <w:sz w:val="24"/>
        </w:rPr>
        <w:t>“An accident during his childhood. No one is allowed to speak in any more detail than that.”</w:t>
      </w:r>
    </w:p>
    <w:p>
      <w:pPr>
        <w:spacing w:line="360" w:lineRule="auto" w:after="0"/>
        <w:ind w:firstLine="720"/>
      </w:pPr>
      <w:r>
        <w:rPr>
          <w:rFonts w:ascii="Times New Roman" w:hAnsi="Times New Roman"/>
          <w:sz w:val="24"/>
        </w:rPr>
        <w:t>“His orders?”</w:t>
      </w:r>
    </w:p>
    <w:p>
      <w:pPr>
        <w:spacing w:line="360" w:lineRule="auto" w:after="0"/>
        <w:ind w:firstLine="720"/>
      </w:pPr>
      <w:r>
        <w:rPr>
          <w:rFonts w:ascii="Times New Roman" w:hAnsi="Times New Roman"/>
          <w:sz w:val="24"/>
        </w:rPr>
        <w:t>“The Queen’s actually.”</w:t>
      </w:r>
    </w:p>
    <w:p>
      <w:pPr>
        <w:spacing w:line="360" w:lineRule="auto" w:after="0"/>
        <w:ind w:firstLine="720"/>
      </w:pPr>
      <w:r>
        <w:rPr>
          <w:rFonts w:ascii="Times New Roman" w:hAnsi="Times New Roman"/>
          <w:sz w:val="24"/>
        </w:rPr>
        <w:t>My suspicions all but confirmed, I watch the prince with more concern. What would it be like to be punished so severely by the one who’s duty it is to protect you, and then be left with a daily reminder of the betrayal of that duty. It was horrible.</w:t>
      </w:r>
    </w:p>
    <w:p>
      <w:pPr>
        <w:spacing w:line="360" w:lineRule="auto" w:after="0"/>
        <w:ind w:firstLine="720"/>
      </w:pPr>
      <w:r>
        <w:rPr>
          <w:rFonts w:ascii="Times New Roman" w:hAnsi="Times New Roman"/>
          <w:sz w:val="24"/>
        </w:rPr>
        <w:t>It made me grateful for how loving and gentle my own father had been.</w:t>
      </w:r>
    </w:p>
    <w:p>
      <w:pPr>
        <w:spacing w:line="360" w:lineRule="auto" w:after="0"/>
        <w:ind w:firstLine="720"/>
      </w:pPr>
      <w:r>
        <w:rPr>
          <w:rFonts w:ascii="Times New Roman" w:hAnsi="Times New Roman"/>
          <w:sz w:val="24"/>
        </w:rPr>
        <w:t>We reached the top landing, and Blakeney made to remove my hand from his arm.</w:t>
      </w:r>
    </w:p>
    <w:p>
      <w:pPr>
        <w:spacing w:line="360" w:lineRule="auto" w:after="0"/>
        <w:ind w:firstLine="720"/>
      </w:pPr>
      <w:r>
        <w:rPr>
          <w:rFonts w:ascii="Times New Roman" w:hAnsi="Times New Roman"/>
          <w:sz w:val="24"/>
        </w:rPr>
        <w:t>“Please, keep with me. I still feel dizzy.”</w:t>
      </w:r>
    </w:p>
    <w:p>
      <w:pPr>
        <w:spacing w:line="360" w:lineRule="auto" w:after="0"/>
        <w:ind w:firstLine="720"/>
      </w:pPr>
      <w:r>
        <w:rPr>
          <w:rFonts w:ascii="Times New Roman" w:hAnsi="Times New Roman"/>
          <w:sz w:val="24"/>
        </w:rPr>
        <w:t>“Yes, Blakeney,” the prince’s low voice affirms. “Stay with her as her escort. I don’t want her getting lost on the grounds. And with today’s message in the market, I think a little extra protection for all who walk these halls is called for.”</w:t>
      </w:r>
    </w:p>
    <w:p>
      <w:pPr>
        <w:spacing w:line="360" w:lineRule="auto" w:after="0"/>
        <w:ind w:firstLine="720"/>
      </w:pPr>
      <w:r>
        <w:rPr>
          <w:rFonts w:ascii="Times New Roman" w:hAnsi="Times New Roman"/>
          <w:sz w:val="24"/>
        </w:rPr>
        <w:t>My gratitude for the prince’s orders are mixed with a new fear. Danger in the palace? Was I not safe walking in these halls? Would I become the target of the killer and strung up like those guards?</w:t>
      </w:r>
    </w:p>
    <w:p>
      <w:pPr>
        <w:spacing w:line="360" w:lineRule="auto" w:after="0"/>
        <w:ind w:firstLine="720"/>
      </w:pPr>
      <w:r>
        <w:rPr>
          <w:rFonts w:ascii="Times New Roman" w:hAnsi="Times New Roman"/>
          <w:sz w:val="24"/>
        </w:rPr>
        <w:t>The thought made me queasy and I truly did stumble a bit as my knee buckled. I grabbed Blanekey by the upper arm to steady myself and couldn’t help but notice how firm it held. Whatever training the palace guards participated in, it was certainly working.</w:t>
      </w:r>
    </w:p>
    <w:p>
      <w:pPr>
        <w:spacing w:line="360" w:lineRule="auto" w:after="0"/>
        <w:ind w:firstLine="720"/>
      </w:pPr>
      <w:r>
        <w:rPr>
          <w:rFonts w:ascii="Times New Roman" w:hAnsi="Times New Roman"/>
          <w:sz w:val="24"/>
        </w:rPr>
        <w:t>I was also not amiss to the features of the guard I had chosen. He was younger, but not boyish. He had a defined jaw and angled face, with a mop of brown hair that curled beneath his helmet. His eyes were a matching chestnut, and his teeth were large and white. His frame was decently sized, not as large as the prince, but enough to make me feel protected as he escorted me through the hallway.</w:t>
      </w:r>
    </w:p>
    <w:p>
      <w:pPr>
        <w:spacing w:line="360" w:lineRule="auto" w:after="0"/>
        <w:ind w:firstLine="720"/>
      </w:pPr>
      <w:r>
        <w:rPr>
          <w:rFonts w:ascii="Times New Roman" w:hAnsi="Times New Roman"/>
          <w:sz w:val="24"/>
        </w:rPr>
        <w:t>And as we walked my thoughts turned from my fairly handsome guard to my well adorned surroundings. Intricate rugs ran beneath our feet, leading beneath more marbled archways that went on for what looked like miles. The ceiling was well above our heads, leaving the whole space open with grandure. Paintings, tapestries, and sculptures lined the walls and windows, all displaying again the great wealth of the royal family. I hated it that they lived in such splendor, but I was also impressed that such splendor could be had.</w:t>
      </w:r>
    </w:p>
    <w:p>
      <w:pPr>
        <w:spacing w:line="360" w:lineRule="auto" w:after="0"/>
        <w:ind w:firstLine="720"/>
      </w:pPr>
      <w:r>
        <w:rPr>
          <w:rFonts w:ascii="Times New Roman" w:hAnsi="Times New Roman"/>
          <w:sz w:val="24"/>
        </w:rPr>
        <w:t>Put enough effort behind you and you’ll live even greater than the Queen herself, My father would say.</w:t>
      </w:r>
    </w:p>
    <w:p>
      <w:pPr>
        <w:spacing w:line="360" w:lineRule="auto" w:after="0"/>
        <w:ind w:firstLine="720"/>
      </w:pPr>
      <w:r>
        <w:rPr>
          <w:rFonts w:ascii="Times New Roman" w:hAnsi="Times New Roman"/>
          <w:sz w:val="24"/>
        </w:rPr>
        <w:t>I found that unlikely, but at the same time I couldn’t help but feel his words had some truth to them. Somehow the royal family had reached this point. Why couldn’t someone else do the same?</w:t>
      </w:r>
    </w:p>
    <w:p>
      <w:pPr>
        <w:spacing w:line="360" w:lineRule="auto" w:after="0"/>
        <w:ind w:firstLine="720"/>
      </w:pPr>
      <w:r>
        <w:rPr>
          <w:rFonts w:ascii="Times New Roman" w:hAnsi="Times New Roman"/>
          <w:sz w:val="24"/>
        </w:rPr>
        <w:t>We reach a doorway and turn into it. I again am amazed at the elegance of everything I see. The room though is not empty, but filled with well dressed men and women who sit around on different lounges, discussing things with each other. Or they were, until the prince and we walked in. To my surprise the Prince doesn’t acknowledge them, but rather passes through them to the far side of the room as they give him a wide berth.</w:t>
      </w:r>
    </w:p>
    <w:p>
      <w:pPr>
        <w:spacing w:line="360" w:lineRule="auto" w:after="0"/>
        <w:ind w:firstLine="720"/>
      </w:pPr>
      <w:r>
        <w:rPr>
          <w:rFonts w:ascii="Times New Roman" w:hAnsi="Times New Roman"/>
          <w:sz w:val="24"/>
        </w:rPr>
        <w:t>“Who are these people?” I wisper to Blakeney as we follow the prince.</w:t>
      </w:r>
    </w:p>
    <w:p>
      <w:pPr>
        <w:spacing w:line="360" w:lineRule="auto" w:after="0"/>
        <w:ind w:firstLine="720"/>
      </w:pPr>
      <w:r>
        <w:rPr>
          <w:rFonts w:ascii="Times New Roman" w:hAnsi="Times New Roman"/>
          <w:sz w:val="24"/>
        </w:rPr>
        <w:t>“The lords and ladies of the districts. They were summoned here after last night’s attack in the Hinde, though some of them did not wish to come and made a great show of it.”</w:t>
      </w:r>
    </w:p>
    <w:p>
      <w:pPr>
        <w:spacing w:line="360" w:lineRule="auto" w:after="0"/>
        <w:ind w:firstLine="720"/>
      </w:pPr>
      <w:r>
        <w:rPr>
          <w:rFonts w:ascii="Times New Roman" w:hAnsi="Times New Roman"/>
          <w:sz w:val="24"/>
        </w:rPr>
        <w:t>“Well, Prince Weston,” one portly lord says in a demanding tone. “What do you make of all this?”</w:t>
      </w:r>
    </w:p>
    <w:p>
      <w:pPr>
        <w:spacing w:line="360" w:lineRule="auto" w:after="0"/>
        <w:ind w:firstLine="720"/>
      </w:pPr>
      <w:r>
        <w:rPr>
          <w:rFonts w:ascii="Times New Roman" w:hAnsi="Times New Roman"/>
          <w:sz w:val="24"/>
        </w:rPr>
        <w:t>The lord’s flushed cheeks and pudgy nose cross horribly with his beady eyes and bald head, though he does wear an adorned cap to hide most of his baldness.</w:t>
      </w:r>
    </w:p>
    <w:p>
      <w:pPr>
        <w:spacing w:line="360" w:lineRule="auto" w:after="0"/>
        <w:ind w:firstLine="720"/>
      </w:pPr>
      <w:r>
        <w:rPr>
          <w:rFonts w:ascii="Times New Roman" w:hAnsi="Times New Roman"/>
          <w:sz w:val="24"/>
        </w:rPr>
        <w:t>“Make of what, Lord Perring?” the prince asks.</w:t>
      </w:r>
    </w:p>
    <w:p>
      <w:pPr>
        <w:spacing w:line="360" w:lineRule="auto" w:after="0"/>
        <w:ind w:firstLine="720"/>
      </w:pPr>
      <w:r>
        <w:rPr>
          <w:rFonts w:ascii="Times New Roman" w:hAnsi="Times New Roman"/>
          <w:sz w:val="24"/>
        </w:rPr>
        <w:t>“This message to you and your family?”</w:t>
      </w:r>
    </w:p>
    <w:p>
      <w:pPr>
        <w:spacing w:line="360" w:lineRule="auto" w:after="0"/>
        <w:ind w:firstLine="720"/>
      </w:pPr>
      <w:r>
        <w:rPr>
          <w:rFonts w:ascii="Times New Roman" w:hAnsi="Times New Roman"/>
          <w:sz w:val="24"/>
        </w:rPr>
        <w:t>“Make yourself clear, Lord Perring, for I know of no message.”</w:t>
      </w:r>
    </w:p>
    <w:p>
      <w:pPr>
        <w:spacing w:line="360" w:lineRule="auto" w:after="0"/>
        <w:ind w:firstLine="720"/>
      </w:pPr>
      <w:r>
        <w:rPr>
          <w:rFonts w:ascii="Times New Roman" w:hAnsi="Times New Roman"/>
          <w:sz w:val="24"/>
        </w:rPr>
        <w:t>“Oh really? So you didn’t read what was etched on the chests of those guards in the main market?”</w:t>
      </w:r>
    </w:p>
    <w:p>
      <w:pPr>
        <w:spacing w:line="360" w:lineRule="auto" w:after="0"/>
        <w:ind w:firstLine="720"/>
      </w:pPr>
      <w:r>
        <w:rPr>
          <w:rFonts w:ascii="Times New Roman" w:hAnsi="Times New Roman"/>
          <w:sz w:val="24"/>
        </w:rPr>
        <w:t>All eyes are on the prince. He turns to Lord Perring with a confident glare. “I should have known those words would land on your large ears well before mine did.”</w:t>
      </w:r>
    </w:p>
    <w:p>
      <w:pPr>
        <w:spacing w:line="360" w:lineRule="auto" w:after="0"/>
        <w:ind w:firstLine="720"/>
      </w:pPr>
      <w:r>
        <w:rPr>
          <w:rFonts w:ascii="Times New Roman" w:hAnsi="Times New Roman"/>
          <w:sz w:val="24"/>
        </w:rPr>
        <w:t>Lord Perring huffs at this but doesn’t respond.</w:t>
      </w:r>
    </w:p>
    <w:p>
      <w:pPr>
        <w:spacing w:line="360" w:lineRule="auto" w:after="0"/>
        <w:ind w:firstLine="720"/>
      </w:pPr>
      <w:r>
        <w:rPr>
          <w:rFonts w:ascii="Times New Roman" w:hAnsi="Times New Roman"/>
          <w:sz w:val="24"/>
        </w:rPr>
        <w:t>“But, seeing as you all seem to be aware now, yes there was a message sent to the royal family. Or rather against the royal family. We continue, as always to have no shortage of enemies.”</w:t>
      </w:r>
    </w:p>
    <w:p>
      <w:pPr>
        <w:spacing w:line="360" w:lineRule="auto" w:after="0"/>
        <w:ind w:firstLine="720"/>
      </w:pPr>
      <w:r>
        <w:rPr>
          <w:rFonts w:ascii="Times New Roman" w:hAnsi="Times New Roman"/>
          <w:sz w:val="24"/>
        </w:rPr>
        <w:t>I watch the prince remain calm as he says this, impressed by how confident and cool his words are.</w:t>
      </w:r>
    </w:p>
    <w:p>
      <w:pPr>
        <w:spacing w:line="360" w:lineRule="auto" w:after="0"/>
        <w:ind w:firstLine="720"/>
      </w:pPr>
      <w:r>
        <w:rPr>
          <w:rFonts w:ascii="Times New Roman" w:hAnsi="Times New Roman"/>
          <w:sz w:val="24"/>
        </w:rPr>
        <w:t>“They’re calling him The Poet!” one lord yells from the back of the room.</w:t>
      </w:r>
    </w:p>
    <w:p>
      <w:pPr>
        <w:spacing w:line="360" w:lineRule="auto" w:after="0"/>
        <w:ind w:firstLine="720"/>
      </w:pPr>
      <w:r>
        <w:rPr>
          <w:rFonts w:ascii="Times New Roman" w:hAnsi="Times New Roman"/>
          <w:sz w:val="24"/>
        </w:rPr>
        <w:t>“We’ve never had a… display quite like today, your highness,” one of the ladies ask from across the room. “You can understand how this is all making us uncomfortable.”</w:t>
      </w:r>
    </w:p>
    <w:p>
      <w:pPr>
        <w:spacing w:line="360" w:lineRule="auto" w:after="0"/>
        <w:ind w:firstLine="720"/>
      </w:pPr>
      <w:r>
        <w:rPr>
          <w:rFonts w:ascii="Times New Roman" w:hAnsi="Times New Roman"/>
          <w:sz w:val="24"/>
        </w:rPr>
        <w:t>I admire her dress as the Prince doesn’t respond immediately. She’s strikingly beautiful, with long black hair that cascades over her shoulders, and a midnight blue dress lined with silver adorns her slender frame. She doesn’t look much older than the prince, but she acts as though she’s been in charge her whole life. The confidence I see in her only brings out the envy in me. And a part of me can’t help but wonder, with how at ease she seems in the prince’s presence, if she and the prince don’t have some sort of relationship deeper than this political scene.</w:t>
      </w:r>
    </w:p>
    <w:p>
      <w:pPr>
        <w:spacing w:line="360" w:lineRule="auto" w:after="0"/>
        <w:ind w:firstLine="720"/>
      </w:pPr>
      <w:r>
        <w:rPr>
          <w:rFonts w:ascii="Times New Roman" w:hAnsi="Times New Roman"/>
          <w:sz w:val="24"/>
        </w:rPr>
        <w:t>Not that I’d be jealous of that. The prince is much to cold and calculating to have my affection.</w:t>
      </w:r>
    </w:p>
    <w:p>
      <w:pPr>
        <w:spacing w:line="360" w:lineRule="auto" w:after="0"/>
        <w:ind w:firstLine="720"/>
      </w:pPr>
      <w:r>
        <w:rPr>
          <w:rFonts w:ascii="Times New Roman" w:hAnsi="Times New Roman"/>
          <w:sz w:val="24"/>
        </w:rPr>
        <w:t>Still, I can’t help but feel so out of place in comparison to her. In comparison to all these wealthy nobles. Why had the Prince brougt me here? What did he expect of me?</w:t>
      </w:r>
    </w:p>
    <w:p>
      <w:pPr>
        <w:spacing w:line="360" w:lineRule="auto" w:after="0"/>
        <w:ind w:firstLine="720"/>
      </w:pPr>
      <w:r>
        <w:rPr>
          <w:rFonts w:ascii="Times New Roman" w:hAnsi="Times New Roman"/>
          <w:sz w:val="24"/>
        </w:rPr>
        <w:t>I was just thinking of keeping my eyes down, when the prince held his hand toward me.</w:t>
      </w:r>
    </w:p>
    <w:p>
      <w:pPr>
        <w:spacing w:line="360" w:lineRule="auto" w:after="0"/>
        <w:ind w:firstLine="720"/>
      </w:pPr>
      <w:r>
        <w:rPr>
          <w:rFonts w:ascii="Times New Roman" w:hAnsi="Times New Roman"/>
          <w:sz w:val="24"/>
        </w:rPr>
        <w:t>“I will answer your question in a moment. For now, as you see, I have brought a lowly washgirl with me today,” he says, and I can’t help but feel the sting of being thought of as only a lowly washgirl. I already felt inferior in this group, why did he insist to make it worse?</w:t>
      </w:r>
    </w:p>
    <w:p>
      <w:pPr>
        <w:spacing w:line="360" w:lineRule="auto" w:after="0"/>
        <w:ind w:firstLine="720"/>
      </w:pPr>
      <w:r>
        <w:rPr>
          <w:rFonts w:ascii="Times New Roman" w:hAnsi="Times New Roman"/>
          <w:sz w:val="24"/>
        </w:rPr>
        <w:t>“Ah, so the prince finally decides to have a wench,” one Lord with a gold tooth and thick eyebrows says. He leanes forward in his seat, his eyes snaking up and down my body. “And a fine wench she is.”</w:t>
      </w:r>
    </w:p>
    <w:p>
      <w:pPr>
        <w:spacing w:line="360" w:lineRule="auto" w:after="0"/>
        <w:ind w:firstLine="720"/>
      </w:pPr>
      <w:r>
        <w:rPr>
          <w:rFonts w:ascii="Times New Roman" w:hAnsi="Times New Roman"/>
          <w:sz w:val="24"/>
        </w:rPr>
        <w:t>Gratefully, I see the woman at the Prince’s left roll her eyes. I suddenly felt akin to her. Something told me she understood what it meant to grab at power when none was offered.</w:t>
      </w:r>
    </w:p>
    <w:p>
      <w:pPr>
        <w:spacing w:line="360" w:lineRule="auto" w:after="0"/>
        <w:ind w:firstLine="720"/>
      </w:pPr>
      <w:r>
        <w:rPr>
          <w:rFonts w:ascii="Times New Roman" w:hAnsi="Times New Roman"/>
          <w:sz w:val="24"/>
        </w:rPr>
        <w:t>“The prince doesn’t need a wench,” another man said. “His lust is only slaked by the battlefield. He is granted no greater pleasure then to see his men struck down for the vanity of his own conquest and glory.”</w:t>
      </w:r>
    </w:p>
    <w:p>
      <w:pPr>
        <w:spacing w:line="360" w:lineRule="auto" w:after="0"/>
        <w:ind w:firstLine="720"/>
      </w:pPr>
      <w:r>
        <w:rPr>
          <w:rFonts w:ascii="Times New Roman" w:hAnsi="Times New Roman"/>
          <w:sz w:val="24"/>
        </w:rPr>
        <w:t>All eyes turn to the voice at the back of the room. A hooded figure is standing in the corner, his arms folded, a pipe poking from his mouth. I can tell that he is unshaven, and wearing not an embroidered suite for court, but a pair of trousers, vest, and a homespun shirt that looks like much of what is worn throughout the hinde. His outfit is a close resemblence of my own.</w:t>
      </w:r>
    </w:p>
    <w:p>
      <w:pPr>
        <w:spacing w:line="360" w:lineRule="auto" w:after="0"/>
        <w:ind w:firstLine="720"/>
      </w:pPr>
      <w:r>
        <w:rPr>
          <w:rFonts w:ascii="Times New Roman" w:hAnsi="Times New Roman"/>
          <w:sz w:val="24"/>
        </w:rPr>
        <w:t>“Oh, lovely,” Lord Perring groans. “And I thought we had enough waste in the room. Now it’s been doubled.”</w:t>
      </w:r>
    </w:p>
    <w:p>
      <w:pPr>
        <w:spacing w:line="360" w:lineRule="auto" w:after="0"/>
        <w:ind w:firstLine="720"/>
      </w:pPr>
      <w:r>
        <w:rPr>
          <w:rFonts w:ascii="Times New Roman" w:hAnsi="Times New Roman"/>
          <w:sz w:val="24"/>
        </w:rPr>
        <w:t>“Lords and ladies,” the man says, opening his arms. “I am but your humble servant. Of course, is that what we all are to those we serve?”</w:t>
      </w:r>
    </w:p>
    <w:p>
      <w:pPr>
        <w:spacing w:line="360" w:lineRule="auto" w:after="0"/>
        <w:ind w:firstLine="720"/>
      </w:pPr>
      <w:r>
        <w:rPr>
          <w:rFonts w:ascii="Times New Roman" w:hAnsi="Times New Roman"/>
          <w:sz w:val="24"/>
        </w:rPr>
        <w:t>A rumble of murmuring flows through the room.</w:t>
      </w:r>
    </w:p>
    <w:p>
      <w:pPr>
        <w:spacing w:line="360" w:lineRule="auto" w:after="0"/>
        <w:ind w:firstLine="720"/>
      </w:pPr>
      <w:r>
        <w:rPr>
          <w:rFonts w:ascii="Times New Roman" w:hAnsi="Times New Roman"/>
          <w:sz w:val="24"/>
        </w:rPr>
        <w:t>“If by humble servant he means spinless coward,” Lord Perring grunts beneath his breath.</w:t>
      </w:r>
    </w:p>
    <w:p>
      <w:pPr>
        <w:spacing w:line="360" w:lineRule="auto" w:after="0"/>
        <w:ind w:firstLine="720"/>
      </w:pPr>
      <w:r>
        <w:rPr>
          <w:rFonts w:ascii="Times New Roman" w:hAnsi="Times New Roman"/>
          <w:sz w:val="24"/>
        </w:rPr>
        <w:t>“At peace, everyone,” the prince says, raising his hands and calming the room.</w:t>
      </w:r>
    </w:p>
    <w:p>
      <w:pPr>
        <w:spacing w:line="360" w:lineRule="auto" w:after="0"/>
        <w:ind w:firstLine="720"/>
      </w:pPr>
      <w:r>
        <w:rPr>
          <w:rFonts w:ascii="Times New Roman" w:hAnsi="Times New Roman"/>
          <w:sz w:val="24"/>
        </w:rPr>
        <w:t>I turn to the prince, wondering if he’ll get this meeting back on track. His eyes are locked onto the man in the corner, where they linger for a second, then they go back to the Lords and Ladies.</w:t>
      </w:r>
    </w:p>
    <w:p>
      <w:pPr>
        <w:spacing w:line="360" w:lineRule="auto" w:after="0"/>
        <w:ind w:firstLine="720"/>
      </w:pPr>
      <w:r>
        <w:rPr>
          <w:rFonts w:ascii="Times New Roman" w:hAnsi="Times New Roman"/>
          <w:sz w:val="24"/>
        </w:rPr>
        <w:t>“As I was saying, I have brought Miss Ellie, from the Hinde district, to provide some… perspective on our current situation.”</w:t>
      </w:r>
    </w:p>
    <w:p>
      <w:pPr>
        <w:spacing w:line="360" w:lineRule="auto" w:after="0"/>
        <w:ind w:firstLine="720"/>
      </w:pPr>
      <w:r>
        <w:rPr>
          <w:rFonts w:ascii="Times New Roman" w:hAnsi="Times New Roman"/>
          <w:sz w:val="24"/>
        </w:rPr>
        <w:t>“And just what sort of perspective can she offer?” Lord Perring asks. “Other than how to get a stain out of my favorite brocade jacket.”</w:t>
      </w:r>
    </w:p>
    <w:p>
      <w:pPr>
        <w:spacing w:line="360" w:lineRule="auto" w:after="0"/>
        <w:ind w:firstLine="720"/>
      </w:pPr>
      <w:r>
        <w:rPr>
          <w:rFonts w:ascii="Times New Roman" w:hAnsi="Times New Roman"/>
          <w:sz w:val="24"/>
        </w:rPr>
        <w:t>Several of the other lords and ladies laugh. I’m grateful to see Lady Marque not among them.</w:t>
      </w:r>
    </w:p>
    <w:p>
      <w:pPr>
        <w:spacing w:line="360" w:lineRule="auto" w:after="0"/>
        <w:ind w:firstLine="720"/>
      </w:pPr>
      <w:r>
        <w:rPr>
          <w:rFonts w:ascii="Times New Roman" w:hAnsi="Times New Roman"/>
          <w:sz w:val="24"/>
        </w:rPr>
        <w:t>“The perspective of losing everything she holds dear by the very being that has caused so much trouble throughout our kingdom.”</w:t>
      </w:r>
    </w:p>
    <w:p>
      <w:pPr>
        <w:spacing w:line="360" w:lineRule="auto" w:after="0"/>
        <w:ind w:firstLine="720"/>
      </w:pPr>
      <w:r>
        <w:rPr>
          <w:rFonts w:ascii="Times New Roman" w:hAnsi="Times New Roman"/>
          <w:sz w:val="24"/>
        </w:rPr>
        <w:t>The room perks up at this and all goes quieter.</w:t>
      </w:r>
    </w:p>
    <w:p>
      <w:pPr>
        <w:spacing w:line="360" w:lineRule="auto" w:after="0"/>
        <w:ind w:firstLine="720"/>
      </w:pPr>
      <w:r>
        <w:rPr>
          <w:rFonts w:ascii="Times New Roman" w:hAnsi="Times New Roman"/>
          <w:sz w:val="24"/>
        </w:rPr>
        <w:t>“My lords and ladies,” the prince continues, now looking into my eyes with something nearing hope. “May I present to the council, our very first survivor.”</w:t>
      </w:r>
    </w:p>
    <w:p>
      <w:r>
        <w:br w:type="page"/>
      </w:r>
    </w:p>
    <w:p>
      <w:pPr>
        <w:spacing w:before="1440" w:after="360"/>
        <w:jc w:val="center"/>
      </w:pPr>
      <w:r>
        <w:rPr>
          <w:rFonts w:ascii="Times New Roman" w:hAnsi="Times New Roman"/>
          <w:b/>
          <w:sz w:val="32"/>
        </w:rPr>
        <w:t>Chapter 13</w:t>
      </w:r>
    </w:p>
    <w:p>
      <w:pPr>
        <w:spacing w:line="360" w:lineRule="auto" w:after="0"/>
        <w:ind w:firstLine="720"/>
      </w:pPr>
      <w:r>
        <w:rPr>
          <w:rFonts w:ascii="Times New Roman" w:hAnsi="Times New Roman"/>
          <w:sz w:val="24"/>
        </w:rPr>
        <w:t>That night she is taken before the queen for an assessment. The queen finds her boring and bland but then is impressed by her wit. She decides if her son wishes to marry her, then she won’t stop it.</w:t>
      </w:r>
    </w:p>
    <w:p>
      <w:pPr>
        <w:spacing w:line="360" w:lineRule="auto" w:after="0"/>
        <w:ind w:firstLine="720"/>
      </w:pPr>
      <w:r>
        <w:rPr>
          <w:rFonts w:ascii="Times New Roman" w:hAnsi="Times New Roman"/>
          <w:sz w:val="24"/>
        </w:rPr>
        <w:t>The room breaks out with questions.</w:t>
      </w:r>
    </w:p>
    <w:p>
      <w:pPr>
        <w:spacing w:line="360" w:lineRule="auto" w:after="0"/>
        <w:ind w:firstLine="720"/>
      </w:pPr>
      <w:r>
        <w:rPr>
          <w:rFonts w:ascii="Times New Roman" w:hAnsi="Times New Roman"/>
          <w:sz w:val="24"/>
        </w:rPr>
        <w:t>“Did you see him?”</w:t>
      </w:r>
    </w:p>
    <w:p>
      <w:pPr>
        <w:spacing w:line="360" w:lineRule="auto" w:after="0"/>
        <w:ind w:firstLine="720"/>
      </w:pPr>
      <w:r>
        <w:rPr>
          <w:rFonts w:ascii="Times New Roman" w:hAnsi="Times New Roman"/>
          <w:sz w:val="24"/>
        </w:rPr>
        <w:t>“Did he say anything?”</w:t>
      </w:r>
    </w:p>
    <w:p>
      <w:pPr>
        <w:spacing w:line="360" w:lineRule="auto" w:after="0"/>
        <w:ind w:firstLine="720"/>
      </w:pPr>
      <w:r>
        <w:rPr>
          <w:rFonts w:ascii="Times New Roman" w:hAnsi="Times New Roman"/>
          <w:sz w:val="24"/>
        </w:rPr>
        <w:t>“Who say’s its a ‘he’?”</w:t>
      </w:r>
    </w:p>
    <w:p>
      <w:pPr>
        <w:spacing w:line="360" w:lineRule="auto" w:after="0"/>
        <w:ind w:firstLine="720"/>
      </w:pPr>
      <w:r>
        <w:rPr>
          <w:rFonts w:ascii="Times New Roman" w:hAnsi="Times New Roman"/>
          <w:sz w:val="24"/>
        </w:rPr>
        <w:t>“Who says its a person at all?”</w:t>
      </w:r>
    </w:p>
    <w:p>
      <w:pPr>
        <w:spacing w:line="360" w:lineRule="auto" w:after="0"/>
        <w:ind w:firstLine="720"/>
      </w:pPr>
      <w:r>
        <w:rPr>
          <w:rFonts w:ascii="Times New Roman" w:hAnsi="Times New Roman"/>
          <w:sz w:val="24"/>
        </w:rPr>
        <w:t>“Did it have fangs? Did it try to suck your blood?”</w:t>
      </w:r>
    </w:p>
    <w:p>
      <w:pPr>
        <w:spacing w:line="360" w:lineRule="auto" w:after="0"/>
        <w:ind w:firstLine="720"/>
      </w:pPr>
      <w:r>
        <w:rPr>
          <w:rFonts w:ascii="Times New Roman" w:hAnsi="Times New Roman"/>
          <w:sz w:val="24"/>
        </w:rPr>
        <w:t>The questions washed over me, leaving me with no time to answer. Thankfully, the prince slammed his crutch on the table, silencing the room.</w:t>
      </w:r>
    </w:p>
    <w:p>
      <w:pPr>
        <w:spacing w:line="360" w:lineRule="auto" w:after="0"/>
        <w:ind w:firstLine="720"/>
      </w:pPr>
      <w:r>
        <w:rPr>
          <w:rFonts w:ascii="Times New Roman" w:hAnsi="Times New Roman"/>
          <w:sz w:val="24"/>
        </w:rPr>
        <w:t>“Quiet,” he huffed. “We shall hear her retelling, and then, if you still have questions, I may permit a few to be asked.”</w:t>
      </w:r>
    </w:p>
    <w:p>
      <w:pPr>
        <w:spacing w:line="360" w:lineRule="auto" w:after="0"/>
        <w:ind w:firstLine="720"/>
      </w:pPr>
      <w:r>
        <w:rPr>
          <w:rFonts w:ascii="Times New Roman" w:hAnsi="Times New Roman"/>
          <w:sz w:val="24"/>
        </w:rPr>
        <w:t>The room grumbled complaints but eventually they all sat back in their seats. That is, except for the man who stood in the corner. I glanced at him and noticed he was looking back at me, a sly grin on his face. Did he find this amusing?</w:t>
      </w:r>
    </w:p>
    <w:p>
      <w:pPr>
        <w:spacing w:line="360" w:lineRule="auto" w:after="0"/>
        <w:ind w:firstLine="720"/>
      </w:pPr>
      <w:r>
        <w:rPr>
          <w:rFonts w:ascii="Times New Roman" w:hAnsi="Times New Roman"/>
          <w:sz w:val="24"/>
        </w:rPr>
        <w:t>“Miss Ellie,” the prince continued, turning to me. “Please, recount all you witnessed in your affront with the knight last night.”</w:t>
      </w:r>
    </w:p>
    <w:p>
      <w:pPr>
        <w:spacing w:line="360" w:lineRule="auto" w:after="0"/>
        <w:ind w:firstLine="720"/>
      </w:pPr>
      <w:r>
        <w:rPr>
          <w:rFonts w:ascii="Times New Roman" w:hAnsi="Times New Roman"/>
          <w:sz w:val="24"/>
        </w:rPr>
        <w:t>I nodded, wiping my sweaty palms on my skirt and took a step toward the large, wooden table.</w:t>
      </w:r>
    </w:p>
    <w:p>
      <w:pPr>
        <w:spacing w:line="360" w:lineRule="auto" w:after="0"/>
        <w:ind w:firstLine="720"/>
      </w:pPr>
      <w:r>
        <w:rPr>
          <w:rFonts w:ascii="Times New Roman" w:hAnsi="Times New Roman"/>
          <w:sz w:val="24"/>
        </w:rPr>
        <w:t>“I…” My mind raced for a place to start. “…it began last night when I sat on the rooftop of my home, the girls shelter in the Hinde.”</w:t>
      </w:r>
    </w:p>
    <w:p>
      <w:pPr>
        <w:spacing w:line="360" w:lineRule="auto" w:after="0"/>
        <w:ind w:firstLine="720"/>
      </w:pPr>
      <w:r>
        <w:rPr>
          <w:rFonts w:ascii="Times New Roman" w:hAnsi="Times New Roman"/>
          <w:sz w:val="24"/>
        </w:rPr>
        <w:t>“What were you doing on the roof?” Lord Perring asks.</w:t>
      </w:r>
    </w:p>
    <w:p>
      <w:pPr>
        <w:spacing w:line="360" w:lineRule="auto" w:after="0"/>
        <w:ind w:firstLine="720"/>
      </w:pPr>
      <w:r>
        <w:rPr>
          <w:rFonts w:ascii="Times New Roman" w:hAnsi="Times New Roman"/>
          <w:sz w:val="24"/>
        </w:rPr>
        <w:t>I flinched at his question. I should have realized they might ask questions. I knew better than to bring up the fact that I was hunting the Knight with hommeade weapons. Especially since the weapons weren’t exactly legal to own.</w:t>
      </w:r>
    </w:p>
    <w:p>
      <w:pPr>
        <w:spacing w:line="360" w:lineRule="auto" w:after="0"/>
        <w:ind w:firstLine="720"/>
      </w:pPr>
      <w:r>
        <w:rPr>
          <w:rFonts w:ascii="Times New Roman" w:hAnsi="Times New Roman"/>
          <w:sz w:val="24"/>
        </w:rPr>
        <w:t>“Let her speak, Lord Perring,” the prince said calmly. “Else you’ll have to recieve a written account later.”</w:t>
      </w:r>
    </w:p>
    <w:p>
      <w:pPr>
        <w:spacing w:line="360" w:lineRule="auto" w:after="0"/>
        <w:ind w:firstLine="720"/>
      </w:pPr>
      <w:r>
        <w:rPr>
          <w:rFonts w:ascii="Times New Roman" w:hAnsi="Times New Roman"/>
          <w:sz w:val="24"/>
        </w:rPr>
        <w:t>Lord Perring huffed at this but didn’t press me further.</w:t>
      </w:r>
    </w:p>
    <w:p>
      <w:pPr>
        <w:spacing w:line="360" w:lineRule="auto" w:after="0"/>
        <w:ind w:firstLine="720"/>
      </w:pPr>
      <w:r>
        <w:rPr>
          <w:rFonts w:ascii="Times New Roman" w:hAnsi="Times New Roman"/>
          <w:sz w:val="24"/>
        </w:rPr>
        <w:t>“I was on the rooftop of my home when…”</w:t>
      </w:r>
    </w:p>
    <w:p>
      <w:pPr>
        <w:spacing w:line="360" w:lineRule="auto" w:after="0"/>
        <w:ind w:firstLine="720"/>
      </w:pPr>
      <w:r>
        <w:rPr>
          <w:rFonts w:ascii="Times New Roman" w:hAnsi="Times New Roman"/>
          <w:sz w:val="24"/>
        </w:rPr>
        <w:t>The image of the knight standing on the roof blinded my mind. There was blood dripping below his shoulder. Blood from my failed attempt to kill him. I had failed to avenge my father. And those white light eyes still haunted me.</w:t>
      </w:r>
    </w:p>
    <w:p>
      <w:pPr>
        <w:spacing w:line="360" w:lineRule="auto" w:after="0"/>
        <w:ind w:firstLine="720"/>
      </w:pPr>
      <w:r>
        <w:rPr>
          <w:rFonts w:ascii="Times New Roman" w:hAnsi="Times New Roman"/>
          <w:sz w:val="24"/>
        </w:rPr>
        <w:t>Tears began to well in my eyes. I tried to regain my nerve, but a gasp escaped my lips.</w:t>
      </w:r>
    </w:p>
    <w:p>
      <w:pPr>
        <w:spacing w:line="360" w:lineRule="auto" w:after="0"/>
        <w:ind w:firstLine="720"/>
      </w:pPr>
      <w:r>
        <w:rPr>
          <w:rFonts w:ascii="Times New Roman" w:hAnsi="Times New Roman"/>
          <w:sz w:val="24"/>
        </w:rPr>
        <w:t>“I’m sorry,” I whispered.</w:t>
      </w:r>
    </w:p>
    <w:p>
      <w:pPr>
        <w:spacing w:line="360" w:lineRule="auto" w:after="0"/>
        <w:ind w:firstLine="720"/>
      </w:pPr>
      <w:r>
        <w:rPr>
          <w:rFonts w:ascii="Times New Roman" w:hAnsi="Times New Roman"/>
          <w:sz w:val="24"/>
        </w:rPr>
        <w:t>“What is this, Prince Weston?” Lord Perring demanded. “Can’t she give her accounting without blubbering?”</w:t>
      </w:r>
    </w:p>
    <w:p>
      <w:pPr>
        <w:spacing w:line="360" w:lineRule="auto" w:after="0"/>
        <w:ind w:firstLine="720"/>
      </w:pPr>
      <w:r>
        <w:rPr>
          <w:rFonts w:ascii="Times New Roman" w:hAnsi="Times New Roman"/>
          <w:sz w:val="24"/>
        </w:rPr>
        <w:t>“Clearly this ordeal has taken a heavy toll,” Lady Marque says, but with more compassion than frustration. “Perhaps she should be given time before retelling her tale.”</w:t>
      </w:r>
    </w:p>
    <w:p>
      <w:pPr>
        <w:spacing w:line="360" w:lineRule="auto" w:after="0"/>
        <w:ind w:firstLine="720"/>
      </w:pPr>
      <w:r>
        <w:rPr>
          <w:rFonts w:ascii="Times New Roman" w:hAnsi="Times New Roman"/>
          <w:sz w:val="24"/>
        </w:rPr>
        <w:t>The prince turns to me, his cold eyes striking my face. Was he upset? I couldn’t tell. I could only see more wheels turning.</w:t>
      </w:r>
    </w:p>
    <w:p>
      <w:pPr>
        <w:spacing w:line="360" w:lineRule="auto" w:after="0"/>
        <w:ind w:firstLine="720"/>
      </w:pPr>
      <w:r>
        <w:rPr>
          <w:rFonts w:ascii="Times New Roman" w:hAnsi="Times New Roman"/>
          <w:sz w:val="24"/>
        </w:rPr>
        <w:t>Not wanting to be thought of as so delicate, I wiped my tears and shook my head. “No, I will continue. I apologize for losing my composure.”</w:t>
      </w:r>
    </w:p>
    <w:p>
      <w:pPr>
        <w:spacing w:line="360" w:lineRule="auto" w:after="0"/>
        <w:ind w:firstLine="720"/>
      </w:pPr>
      <w:r>
        <w:rPr>
          <w:rFonts w:ascii="Times New Roman" w:hAnsi="Times New Roman"/>
          <w:sz w:val="24"/>
        </w:rPr>
        <w:t>“Very well,” Lady Marque says, with the same compassion as before.</w:t>
      </w:r>
    </w:p>
    <w:p>
      <w:pPr>
        <w:spacing w:line="360" w:lineRule="auto" w:after="0"/>
        <w:ind w:firstLine="720"/>
      </w:pPr>
      <w:r>
        <w:rPr>
          <w:rFonts w:ascii="Times New Roman" w:hAnsi="Times New Roman"/>
          <w:sz w:val="24"/>
        </w:rPr>
        <w:t>“Get on with it, then!” Lord Perring barks.</w:t>
      </w:r>
    </w:p>
    <w:p>
      <w:pPr>
        <w:spacing w:line="360" w:lineRule="auto" w:after="0"/>
        <w:ind w:firstLine="720"/>
      </w:pPr>
      <w:r>
        <w:rPr>
          <w:rFonts w:ascii="Times New Roman" w:hAnsi="Times New Roman"/>
          <w:sz w:val="24"/>
        </w:rPr>
        <w:t>I pinch the hems of my skirt and lift my chin, keeping my focus on the back wall. I’m tempted to look at the man in the corner once more, but I resist, not wanting to be distracted from my task.</w:t>
      </w:r>
    </w:p>
    <w:p>
      <w:pPr>
        <w:spacing w:line="360" w:lineRule="auto" w:after="0"/>
        <w:ind w:firstLine="720"/>
      </w:pPr>
      <w:r>
        <w:rPr>
          <w:rFonts w:ascii="Times New Roman" w:hAnsi="Times New Roman"/>
          <w:sz w:val="24"/>
        </w:rPr>
        <w:t>“Last night the knight came and burned my home to the ground.” I said, deciding to start over completely. “I was a witness to it. I had been sitting on the roof when the smoke started. Worried about everyone inside, I quickly left the roof and began searching the rooms. That was when I met the knight.”</w:t>
      </w:r>
    </w:p>
    <w:p>
      <w:pPr>
        <w:spacing w:line="360" w:lineRule="auto" w:after="0"/>
        <w:ind w:firstLine="720"/>
      </w:pPr>
      <w:r>
        <w:rPr>
          <w:rFonts w:ascii="Times New Roman" w:hAnsi="Times New Roman"/>
          <w:sz w:val="24"/>
        </w:rPr>
        <w:t>I pause, fighting away the image of him as it barrled into my head once more.</w:t>
      </w:r>
    </w:p>
    <w:p>
      <w:pPr>
        <w:spacing w:line="360" w:lineRule="auto" w:after="0"/>
        <w:ind w:firstLine="720"/>
      </w:pPr>
      <w:r>
        <w:rPr>
          <w:rFonts w:ascii="Times New Roman" w:hAnsi="Times New Roman"/>
          <w:sz w:val="24"/>
        </w:rPr>
        <w:t>“He was inside the burning building?” one lord asks.</w:t>
      </w:r>
    </w:p>
    <w:p>
      <w:pPr>
        <w:spacing w:line="360" w:lineRule="auto" w:after="0"/>
        <w:ind w:firstLine="720"/>
      </w:pPr>
      <w:r>
        <w:rPr>
          <w:rFonts w:ascii="Times New Roman" w:hAnsi="Times New Roman"/>
          <w:sz w:val="24"/>
        </w:rPr>
        <w:t>I nod. “He was.”</w:t>
      </w:r>
    </w:p>
    <w:p>
      <w:pPr>
        <w:spacing w:line="360" w:lineRule="auto" w:after="0"/>
        <w:ind w:firstLine="720"/>
      </w:pPr>
      <w:r>
        <w:rPr>
          <w:rFonts w:ascii="Times New Roman" w:hAnsi="Times New Roman"/>
          <w:sz w:val="24"/>
        </w:rPr>
        <w:t>“Bah!” Lord Perring scoffed. “I doubt that. Why would he be in the building he set fire to?”</w:t>
      </w:r>
    </w:p>
    <w:p>
      <w:pPr>
        <w:spacing w:line="360" w:lineRule="auto" w:after="0"/>
        <w:ind w:firstLine="720"/>
      </w:pPr>
      <w:r>
        <w:rPr>
          <w:rFonts w:ascii="Times New Roman" w:hAnsi="Times New Roman"/>
          <w:sz w:val="24"/>
        </w:rPr>
        <w:t>“I have many of the same questions as you, my lord,” I reply. “But we did not speak much of his intentions.”</w:t>
      </w:r>
    </w:p>
    <w:p>
      <w:pPr>
        <w:spacing w:line="360" w:lineRule="auto" w:after="0"/>
        <w:ind w:firstLine="720"/>
      </w:pPr>
      <w:r>
        <w:rPr>
          <w:rFonts w:ascii="Times New Roman" w:hAnsi="Times New Roman"/>
          <w:sz w:val="24"/>
        </w:rPr>
        <w:t>“It is a male, then?” one asked.</w:t>
      </w:r>
    </w:p>
    <w:p>
      <w:pPr>
        <w:spacing w:line="360" w:lineRule="auto" w:after="0"/>
        <w:ind w:firstLine="720"/>
      </w:pPr>
      <w:r>
        <w:rPr>
          <w:rFonts w:ascii="Times New Roman" w:hAnsi="Times New Roman"/>
          <w:sz w:val="24"/>
        </w:rPr>
        <w:t>I nodded.</w:t>
      </w:r>
    </w:p>
    <w:p>
      <w:pPr>
        <w:spacing w:line="360" w:lineRule="auto" w:after="0"/>
        <w:ind w:firstLine="720"/>
      </w:pPr>
      <w:r>
        <w:rPr>
          <w:rFonts w:ascii="Times New Roman" w:hAnsi="Times New Roman"/>
          <w:sz w:val="24"/>
        </w:rPr>
        <w:t>“You spoke to him?” asked another.</w:t>
      </w:r>
    </w:p>
    <w:p>
      <w:pPr>
        <w:spacing w:line="360" w:lineRule="auto" w:after="0"/>
        <w:ind w:firstLine="720"/>
      </w:pPr>
      <w:r>
        <w:rPr>
          <w:rFonts w:ascii="Times New Roman" w:hAnsi="Times New Roman"/>
          <w:sz w:val="24"/>
        </w:rPr>
        <w:t>I nodded again, but hating myself for saying more than I’d intended. “Briefly.”</w:t>
      </w:r>
    </w:p>
    <w:p>
      <w:pPr>
        <w:spacing w:line="360" w:lineRule="auto" w:after="0"/>
        <w:ind w:firstLine="720"/>
      </w:pPr>
      <w:r>
        <w:rPr>
          <w:rFonts w:ascii="Times New Roman" w:hAnsi="Times New Roman"/>
          <w:sz w:val="24"/>
        </w:rPr>
        <w:t>“What did he say?”</w:t>
      </w:r>
    </w:p>
    <w:p>
      <w:pPr>
        <w:spacing w:line="360" w:lineRule="auto" w:after="0"/>
        <w:ind w:firstLine="720"/>
      </w:pPr>
      <w:r>
        <w:rPr>
          <w:rFonts w:ascii="Times New Roman" w:hAnsi="Times New Roman"/>
          <w:sz w:val="24"/>
        </w:rPr>
        <w:t>I paused before answering. I didn’t want to get myself in trouble.</w:t>
      </w:r>
    </w:p>
    <w:p>
      <w:pPr>
        <w:spacing w:line="360" w:lineRule="auto" w:after="0"/>
        <w:ind w:firstLine="720"/>
      </w:pPr>
      <w:r>
        <w:rPr>
          <w:rFonts w:ascii="Times New Roman" w:hAnsi="Times New Roman"/>
          <w:sz w:val="24"/>
        </w:rPr>
        <w:t>“He said… many things that I do not understand.”</w:t>
      </w:r>
    </w:p>
    <w:p>
      <w:pPr>
        <w:spacing w:line="360" w:lineRule="auto" w:after="0"/>
        <w:ind w:firstLine="720"/>
      </w:pPr>
      <w:r>
        <w:rPr>
          <w:rFonts w:ascii="Times New Roman" w:hAnsi="Times New Roman"/>
          <w:sz w:val="24"/>
        </w:rPr>
        <w:t>“He doesn’t speak our language?”</w:t>
      </w:r>
    </w:p>
    <w:p>
      <w:pPr>
        <w:spacing w:line="360" w:lineRule="auto" w:after="0"/>
        <w:ind w:firstLine="720"/>
      </w:pPr>
      <w:r>
        <w:rPr>
          <w:rFonts w:ascii="Times New Roman" w:hAnsi="Times New Roman"/>
          <w:sz w:val="24"/>
        </w:rPr>
        <w:t>“Is he not human, then?”</w:t>
      </w:r>
    </w:p>
    <w:p>
      <w:pPr>
        <w:spacing w:line="360" w:lineRule="auto" w:after="0"/>
        <w:ind w:firstLine="720"/>
      </w:pPr>
      <w:r>
        <w:rPr>
          <w:rFonts w:ascii="Times New Roman" w:hAnsi="Times New Roman"/>
          <w:sz w:val="24"/>
        </w:rPr>
        <w:t>“Wether he is mortal or monster, I cannot say,” I say, then I turn to the prince beside me. “Only that he must be caught and tried for his crimes.”</w:t>
      </w:r>
    </w:p>
    <w:p>
      <w:pPr>
        <w:spacing w:line="360" w:lineRule="auto" w:after="0"/>
        <w:ind w:firstLine="720"/>
      </w:pPr>
      <w:r>
        <w:rPr>
          <w:rFonts w:ascii="Times New Roman" w:hAnsi="Times New Roman"/>
          <w:sz w:val="24"/>
        </w:rPr>
        <w:t>The prince nods at this, but his gaze is forward, absently staring at the circle of lords and ladies seated at the table.</w:t>
      </w:r>
    </w:p>
    <w:p>
      <w:pPr>
        <w:spacing w:line="360" w:lineRule="auto" w:after="0"/>
        <w:ind w:firstLine="720"/>
      </w:pPr>
      <w:r>
        <w:rPr>
          <w:rFonts w:ascii="Times New Roman" w:hAnsi="Times New Roman"/>
          <w:sz w:val="24"/>
        </w:rPr>
        <w:t>“Well,” Lord Perring says, brushing his hands together in contempt. “This has all been a huge waste of time. Honestly, Prince Weston, what were you hoping we would discover from this? She has given us even less to go off than your beloved ‘watchmen.’”</w:t>
      </w:r>
    </w:p>
    <w:p>
      <w:pPr>
        <w:spacing w:line="360" w:lineRule="auto" w:after="0"/>
        <w:ind w:firstLine="720"/>
      </w:pPr>
      <w:r>
        <w:rPr>
          <w:rFonts w:ascii="Times New Roman" w:hAnsi="Times New Roman"/>
          <w:sz w:val="24"/>
        </w:rPr>
        <w:t>“On the contrary, Lord Perring,” Lady Marque replied. “She is living proof that there can be survivors in his attacks. And, that he is in fact a ‘he’.”</w:t>
      </w:r>
    </w:p>
    <w:p>
      <w:pPr>
        <w:spacing w:line="360" w:lineRule="auto" w:after="0"/>
        <w:ind w:firstLine="720"/>
      </w:pPr>
      <w:r>
        <w:rPr>
          <w:rFonts w:ascii="Times New Roman" w:hAnsi="Times New Roman"/>
          <w:sz w:val="24"/>
        </w:rPr>
        <w:t>The other lords and ladies all wisper and nod their agreement to this.</w:t>
      </w:r>
    </w:p>
    <w:p>
      <w:pPr>
        <w:spacing w:line="360" w:lineRule="auto" w:after="0"/>
        <w:ind w:firstLine="720"/>
      </w:pPr>
      <w:r>
        <w:rPr>
          <w:rFonts w:ascii="Times New Roman" w:hAnsi="Times New Roman"/>
          <w:sz w:val="24"/>
        </w:rPr>
        <w:t>“But we are no closer to knowing how to deal with him. What good does this girl’s testimony do if it doesn’t bring his demise any sooner.”</w:t>
      </w:r>
    </w:p>
    <w:p>
      <w:pPr>
        <w:spacing w:line="360" w:lineRule="auto" w:after="0"/>
        <w:ind w:firstLine="720"/>
      </w:pPr>
      <w:r>
        <w:rPr>
          <w:rFonts w:ascii="Times New Roman" w:hAnsi="Times New Roman"/>
          <w:sz w:val="24"/>
        </w:rPr>
        <w:t>The other lords and ladies all whisper and nod their agreement to this as well.</w:t>
      </w:r>
    </w:p>
    <w:p>
      <w:pPr>
        <w:spacing w:line="360" w:lineRule="auto" w:after="0"/>
        <w:ind w:firstLine="720"/>
      </w:pPr>
      <w:r>
        <w:rPr>
          <w:rFonts w:ascii="Times New Roman" w:hAnsi="Times New Roman"/>
          <w:sz w:val="24"/>
        </w:rPr>
        <w:t>I look to the man in the back corner. The same confident grin spreads across his face. There’s something alarming about how casual he’s taking this whole meeting with the kingdom’s most powerful people. He was almost too at ease.</w:t>
      </w:r>
    </w:p>
    <w:p>
      <w:pPr>
        <w:spacing w:line="360" w:lineRule="auto" w:after="0"/>
        <w:ind w:firstLine="720"/>
      </w:pPr>
      <w:r>
        <w:rPr>
          <w:rFonts w:ascii="Times New Roman" w:hAnsi="Times New Roman"/>
          <w:sz w:val="24"/>
        </w:rPr>
        <w:t>“I do know one thing,” I pipe up. The room goes quiet and, again, all eyes are on me.</w:t>
      </w:r>
    </w:p>
    <w:p>
      <w:pPr>
        <w:spacing w:line="360" w:lineRule="auto" w:after="0"/>
        <w:ind w:firstLine="720"/>
      </w:pPr>
      <w:r>
        <w:rPr>
          <w:rFonts w:ascii="Times New Roman" w:hAnsi="Times New Roman"/>
          <w:sz w:val="24"/>
        </w:rPr>
        <w:t>“And what is that, wench?” Lord Perring says, louder and more abrasive than ever. Lady Marque rolls her eyes again, wich enboldens me. If I were to be a member of this council, that is who I’d perfer to emulate.</w:t>
      </w:r>
    </w:p>
    <w:p>
      <w:pPr>
        <w:spacing w:line="360" w:lineRule="auto" w:after="0"/>
        <w:ind w:firstLine="720"/>
      </w:pPr>
      <w:r>
        <w:rPr>
          <w:rFonts w:ascii="Times New Roman" w:hAnsi="Times New Roman"/>
          <w:sz w:val="24"/>
        </w:rPr>
        <w:t>“I know he doesn’t like the way you’re running this kingdom.”</w:t>
      </w:r>
    </w:p>
    <w:p>
      <w:r>
        <w:br w:type="page"/>
      </w:r>
    </w:p>
    <w:p>
      <w:pPr>
        <w:spacing w:before="1440" w:after="360"/>
        <w:jc w:val="center"/>
      </w:pPr>
      <w:r>
        <w:rPr>
          <w:rFonts w:ascii="Times New Roman" w:hAnsi="Times New Roman"/>
          <w:b/>
          <w:sz w:val="32"/>
        </w:rPr>
        <w:t>Chapter 14</w:t>
      </w:r>
    </w:p>
    <w:p>
      <w:pPr>
        <w:spacing w:line="360" w:lineRule="auto" w:after="0"/>
        <w:ind w:firstLine="720"/>
      </w:pPr>
      <w:r>
        <w:rPr>
          <w:rFonts w:ascii="Times New Roman" w:hAnsi="Times New Roman"/>
          <w:sz w:val="24"/>
        </w:rPr>
        <w:t>The room breaks out again with more questions. Luckily, I’m saved from their cries and sneers as the prince signals something to Blakeney and I’m escorted from the room.</w:t>
      </w:r>
    </w:p>
    <w:p>
      <w:pPr>
        <w:spacing w:line="360" w:lineRule="auto" w:after="0"/>
        <w:ind w:firstLine="720"/>
      </w:pPr>
      <w:r>
        <w:rPr>
          <w:rFonts w:ascii="Times New Roman" w:hAnsi="Times New Roman"/>
          <w:sz w:val="24"/>
        </w:rPr>
        <w:t>He leads me past the lords, standing between me and their angery cries, and we go through the door. As soon as it closes, I stagger against the wall. Blakeney turns and smiles.</w:t>
      </w:r>
    </w:p>
    <w:p>
      <w:pPr>
        <w:spacing w:line="360" w:lineRule="auto" w:after="0"/>
        <w:ind w:firstLine="720"/>
      </w:pPr>
      <w:r>
        <w:rPr>
          <w:rFonts w:ascii="Times New Roman" w:hAnsi="Times New Roman"/>
          <w:sz w:val="24"/>
        </w:rPr>
        <w:t>“You did well in there. I’m impressed.”</w:t>
      </w:r>
    </w:p>
    <w:p>
      <w:pPr>
        <w:spacing w:line="360" w:lineRule="auto" w:after="0"/>
        <w:ind w:firstLine="720"/>
      </w:pPr>
      <w:r>
        <w:rPr>
          <w:rFonts w:ascii="Times New Roman" w:hAnsi="Times New Roman"/>
          <w:sz w:val="24"/>
        </w:rPr>
        <w:t>“Do you think I was too bold at the end?”</w:t>
      </w:r>
    </w:p>
    <w:p>
      <w:pPr>
        <w:spacing w:line="360" w:lineRule="auto" w:after="0"/>
        <w:ind w:firstLine="720"/>
      </w:pPr>
      <w:r>
        <w:rPr>
          <w:rFonts w:ascii="Times New Roman" w:hAnsi="Times New Roman"/>
          <w:sz w:val="24"/>
        </w:rPr>
        <w:t>He chuckles. “Not at all. It’s good for them to be reminded that they can do better. Everyone sees it. You’re just relaying the message.”</w:t>
      </w:r>
    </w:p>
    <w:p>
      <w:pPr>
        <w:spacing w:line="360" w:lineRule="auto" w:after="0"/>
        <w:ind w:firstLine="720"/>
      </w:pPr>
      <w:r>
        <w:rPr>
          <w:rFonts w:ascii="Times New Roman" w:hAnsi="Times New Roman"/>
          <w:sz w:val="24"/>
        </w:rPr>
        <w:t>“You agree then?”</w:t>
      </w:r>
    </w:p>
    <w:p>
      <w:pPr>
        <w:spacing w:line="360" w:lineRule="auto" w:after="0"/>
        <w:ind w:firstLine="720"/>
      </w:pPr>
      <w:r>
        <w:rPr>
          <w:rFonts w:ascii="Times New Roman" w:hAnsi="Times New Roman"/>
          <w:sz w:val="24"/>
        </w:rPr>
        <w:t>His eyes dart from side to side. His position as a palace guard probably doesn’t allow anything but high praise to the lords and ladies of the realm. But here, in this empty hallway, he speaks his mind. “I think that there is much to be desired by all. Not just the top, but we at the bottom too. A tough kingdom is made up of I those willing to make tough decisions, even those who only wear rags and dirt.”</w:t>
      </w:r>
    </w:p>
    <w:p>
      <w:pPr>
        <w:spacing w:line="360" w:lineRule="auto" w:after="0"/>
        <w:ind w:firstLine="720"/>
      </w:pPr>
      <w:r>
        <w:rPr>
          <w:rFonts w:ascii="Times New Roman" w:hAnsi="Times New Roman"/>
          <w:sz w:val="24"/>
        </w:rPr>
        <w:t>I nod, though I’m panting. The whirlwind of emotions from that meeting has left me feeling exausted, like I’ve sprinted from one end of the kingdom to the other without rest.</w:t>
      </w:r>
    </w:p>
    <w:p>
      <w:pPr>
        <w:spacing w:line="360" w:lineRule="auto" w:after="0"/>
        <w:ind w:firstLine="720"/>
      </w:pPr>
      <w:r>
        <w:rPr>
          <w:rFonts w:ascii="Times New Roman" w:hAnsi="Times New Roman"/>
          <w:sz w:val="24"/>
        </w:rPr>
        <w:t>Blakeney offers his hand. “Come, I’m to show you to your chambers.”</w:t>
      </w:r>
    </w:p>
    <w:p>
      <w:pPr>
        <w:spacing w:line="360" w:lineRule="auto" w:after="0"/>
        <w:ind w:firstLine="720"/>
      </w:pPr>
      <w:r>
        <w:rPr>
          <w:rFonts w:ascii="Times New Roman" w:hAnsi="Times New Roman"/>
          <w:sz w:val="24"/>
        </w:rPr>
        <w:t>I take his hand and find it’s warmth comforting. I was grateful to have Blakeney to accompany me. More than just for protection, he seemed like someone I could understand while walking through so much that was high and above my station. And, he seemed to have a knowledge of both worlds, which was highly educational for me.</w:t>
      </w:r>
    </w:p>
    <w:p>
      <w:pPr>
        <w:spacing w:line="360" w:lineRule="auto" w:after="0"/>
        <w:ind w:firstLine="720"/>
      </w:pPr>
      <w:r>
        <w:rPr>
          <w:rFonts w:ascii="Times New Roman" w:hAnsi="Times New Roman"/>
          <w:sz w:val="24"/>
        </w:rPr>
        <w:t>“Who is Lord Perring, anyway?” I ask as we begin to climb a spiral staircase made of white quartz with gold veins.</w:t>
      </w:r>
    </w:p>
    <w:p>
      <w:pPr>
        <w:spacing w:line="360" w:lineRule="auto" w:after="0"/>
        <w:ind w:firstLine="720"/>
      </w:pPr>
      <w:r>
        <w:rPr>
          <w:rFonts w:ascii="Times New Roman" w:hAnsi="Times New Roman"/>
          <w:sz w:val="24"/>
        </w:rPr>
        <w:t>“Ah, such a lovely chap that one,” he says with a laugh. Then alarm crosses his face and he looks back down the staircase. “I should not say such things.”</w:t>
      </w:r>
    </w:p>
    <w:p>
      <w:pPr>
        <w:spacing w:line="360" w:lineRule="auto" w:after="0"/>
        <w:ind w:firstLine="720"/>
      </w:pPr>
      <w:r>
        <w:rPr>
          <w:rFonts w:ascii="Times New Roman" w:hAnsi="Times New Roman"/>
          <w:sz w:val="24"/>
        </w:rPr>
        <w:t>I tighten my grip on his arm. “It’s okay, I won’t tell anyone.”</w:t>
      </w:r>
    </w:p>
    <w:p>
      <w:pPr>
        <w:spacing w:line="360" w:lineRule="auto" w:after="0"/>
        <w:ind w:firstLine="720"/>
      </w:pPr>
      <w:r>
        <w:rPr>
          <w:rFonts w:ascii="Times New Roman" w:hAnsi="Times New Roman"/>
          <w:sz w:val="24"/>
        </w:rPr>
        <w:t>“You are much too easy to talk to, Miss Eliane,” he says with a warmth that matches the heat gowing in my chest. His smile is much too handsome for a lowly guard. And his eyes almost twinkle in the light reflected from the stairs. He loweres his tone, “But, if you were to ask me off duty, I would tell you that Lord Perring is not worth the slop pigs eat. He, of course, is over the central district.”</w:t>
      </w:r>
    </w:p>
    <w:p>
      <w:pPr>
        <w:spacing w:line="360" w:lineRule="auto" w:after="0"/>
        <w:ind w:firstLine="720"/>
      </w:pPr>
      <w:r>
        <w:rPr>
          <w:rFonts w:ascii="Times New Roman" w:hAnsi="Times New Roman"/>
          <w:sz w:val="24"/>
        </w:rPr>
        <w:t>“So he’s over the market where the threat was made. No wonder he was so unhappy.”</w:t>
      </w:r>
    </w:p>
    <w:p>
      <w:pPr>
        <w:spacing w:line="360" w:lineRule="auto" w:after="0"/>
        <w:ind w:firstLine="720"/>
      </w:pPr>
      <w:r>
        <w:rPr>
          <w:rFonts w:ascii="Times New Roman" w:hAnsi="Times New Roman"/>
          <w:sz w:val="24"/>
        </w:rPr>
        <w:t>“Oh he would probably be unhappy on his wedding day. In fact, I think he was. Poor woman, Lady Perring. She never is allowed to leave the keep in their district. Some wonder if she’s even still alive in there.”</w:t>
      </w:r>
    </w:p>
    <w:p>
      <w:pPr>
        <w:spacing w:line="360" w:lineRule="auto" w:after="0"/>
        <w:ind w:firstLine="720"/>
      </w:pPr>
      <w:r>
        <w:rPr>
          <w:rFonts w:ascii="Times New Roman" w:hAnsi="Times New Roman"/>
          <w:sz w:val="24"/>
        </w:rPr>
        <w:t>I think back to the way he addressed me as a wench. Clearly Lord Perring didn’t have a high esteem for women.</w:t>
      </w:r>
    </w:p>
    <w:p>
      <w:pPr>
        <w:spacing w:line="360" w:lineRule="auto" w:after="0"/>
        <w:ind w:firstLine="720"/>
      </w:pPr>
      <w:r>
        <w:rPr>
          <w:rFonts w:ascii="Times New Roman" w:hAnsi="Times New Roman"/>
          <w:sz w:val="24"/>
        </w:rPr>
        <w:t>“And what about Lady Marque.”</w:t>
      </w:r>
    </w:p>
    <w:p>
      <w:pPr>
        <w:spacing w:line="360" w:lineRule="auto" w:after="0"/>
        <w:ind w:firstLine="720"/>
      </w:pPr>
      <w:r>
        <w:rPr>
          <w:rFonts w:ascii="Times New Roman" w:hAnsi="Times New Roman"/>
          <w:sz w:val="24"/>
        </w:rPr>
        <w:t>“Ahh, now she is, as far as I can tell, the only sane one left. Given her district at a young age after her father died, she has done amazing work running the mills and docks in the south.”</w:t>
      </w:r>
    </w:p>
    <w:p>
      <w:pPr>
        <w:spacing w:line="360" w:lineRule="auto" w:after="0"/>
        <w:ind w:firstLine="720"/>
      </w:pPr>
      <w:r>
        <w:rPr>
          <w:rFonts w:ascii="Times New Roman" w:hAnsi="Times New Roman"/>
          <w:sz w:val="24"/>
        </w:rPr>
        <w:t>I nod at this. She ran the Millford district. That explained why grain and imports had dropped over the last few years.</w:t>
      </w:r>
    </w:p>
    <w:p>
      <w:pPr>
        <w:spacing w:line="360" w:lineRule="auto" w:after="0"/>
        <w:ind w:firstLine="720"/>
      </w:pPr>
      <w:r>
        <w:rPr>
          <w:rFonts w:ascii="Times New Roman" w:hAnsi="Times New Roman"/>
          <w:sz w:val="24"/>
        </w:rPr>
        <w:t>“But,” Blakeney continues. “I would also never allow myself to be caught alone with her. Not because of her beauty, which all agree is more than most. No, she is far too clever at times. And, to me, that cleverness mixed with power can rarely, if ever, be trusted.”</w:t>
      </w:r>
    </w:p>
    <w:p>
      <w:pPr>
        <w:spacing w:line="360" w:lineRule="auto" w:after="0"/>
        <w:ind w:firstLine="720"/>
      </w:pPr>
      <w:r>
        <w:rPr>
          <w:rFonts w:ascii="Times New Roman" w:hAnsi="Times New Roman"/>
          <w:sz w:val="24"/>
        </w:rPr>
        <w:t>“She seemed helpful to me,” I say, feeling the need to defend her.</w:t>
      </w:r>
    </w:p>
    <w:p>
      <w:pPr>
        <w:spacing w:line="360" w:lineRule="auto" w:after="0"/>
        <w:ind w:firstLine="720"/>
      </w:pPr>
      <w:r>
        <w:rPr>
          <w:rFonts w:ascii="Times New Roman" w:hAnsi="Times New Roman"/>
          <w:sz w:val="24"/>
        </w:rPr>
        <w:t>“Oh, that is true,” he continues. “But for what purpose? One thing I would advise when dealing with the leaders of the districts is that there is always a catch. Always. And, even when you find the catch, you still might not have the will to resist the bait.”</w:t>
      </w:r>
    </w:p>
    <w:p>
      <w:pPr>
        <w:spacing w:line="360" w:lineRule="auto" w:after="0"/>
        <w:ind w:firstLine="720"/>
      </w:pPr>
      <w:r>
        <w:rPr>
          <w:rFonts w:ascii="Times New Roman" w:hAnsi="Times New Roman"/>
          <w:sz w:val="24"/>
        </w:rPr>
        <w:t>“You speak as if none of them are worth trusting.”</w:t>
      </w:r>
    </w:p>
    <w:p>
      <w:pPr>
        <w:spacing w:line="360" w:lineRule="auto" w:after="0"/>
        <w:ind w:firstLine="720"/>
      </w:pPr>
      <w:r>
        <w:rPr>
          <w:rFonts w:ascii="Times New Roman" w:hAnsi="Times New Roman"/>
          <w:sz w:val="24"/>
        </w:rPr>
        <w:t>He shrugs at this and again gives me a warm smile that reaches his eyes. I feel my insides tighten. He is much too likable. Much more than the emberrased guard who had told me to ride with the king earlier. Perhaps he simply felt more comfortable walking the halls that were his jurisdiction.</w:t>
      </w:r>
    </w:p>
    <w:p>
      <w:pPr>
        <w:spacing w:line="360" w:lineRule="auto" w:after="0"/>
        <w:ind w:firstLine="720"/>
      </w:pPr>
      <w:r>
        <w:rPr>
          <w:rFonts w:ascii="Times New Roman" w:hAnsi="Times New Roman"/>
          <w:sz w:val="24"/>
        </w:rPr>
        <w:t>“But what of the prince?” I ask as we convene down another elegant hallway. The palace seemed endless, and I was certain I would get lost once left alone.</w:t>
      </w:r>
    </w:p>
    <w:p>
      <w:pPr>
        <w:spacing w:line="360" w:lineRule="auto" w:after="0"/>
        <w:ind w:firstLine="720"/>
      </w:pPr>
      <w:r>
        <w:rPr>
          <w:rFonts w:ascii="Times New Roman" w:hAnsi="Times New Roman"/>
          <w:sz w:val="24"/>
        </w:rPr>
        <w:t>“What of the prince?” he asks. He isn’t discouraged by my question, only curious by the shape of his eyes.</w:t>
      </w:r>
    </w:p>
    <w:p>
      <w:pPr>
        <w:spacing w:line="360" w:lineRule="auto" w:after="0"/>
        <w:ind w:firstLine="720"/>
      </w:pPr>
      <w:r>
        <w:rPr>
          <w:rFonts w:ascii="Times New Roman" w:hAnsi="Times New Roman"/>
          <w:sz w:val="24"/>
        </w:rPr>
        <w:t>“Well, you have subscribed to his service. Surely you do not think him as completely corrupt.”</w:t>
      </w:r>
    </w:p>
    <w:p>
      <w:pPr>
        <w:spacing w:line="360" w:lineRule="auto" w:after="0"/>
        <w:ind w:firstLine="720"/>
      </w:pPr>
      <w:r>
        <w:rPr>
          <w:rFonts w:ascii="Times New Roman" w:hAnsi="Times New Roman"/>
          <w:sz w:val="24"/>
        </w:rPr>
        <w:t>His smile returns. “The prince… well… I beleive he’s trying to do what is best for the kingdom and for what he has to deal with.”</w:t>
      </w:r>
    </w:p>
    <w:p>
      <w:pPr>
        <w:spacing w:line="360" w:lineRule="auto" w:after="0"/>
        <w:ind w:firstLine="720"/>
      </w:pPr>
      <w:r>
        <w:rPr>
          <w:rFonts w:ascii="Times New Roman" w:hAnsi="Times New Roman"/>
          <w:sz w:val="24"/>
        </w:rPr>
        <w:t>“You mean putting up with the lords and ladies?”</w:t>
      </w:r>
    </w:p>
    <w:p>
      <w:pPr>
        <w:spacing w:line="360" w:lineRule="auto" w:after="0"/>
        <w:ind w:firstLine="720"/>
      </w:pPr>
      <w:r>
        <w:rPr>
          <w:rFonts w:ascii="Times New Roman" w:hAnsi="Times New Roman"/>
          <w:sz w:val="24"/>
        </w:rPr>
        <w:t>“That…” we reach a door and he pulls it back, letting me inside. “And his mother. Queen Radiance.”</w:t>
      </w:r>
    </w:p>
    <w:p>
      <w:pPr>
        <w:spacing w:line="360" w:lineRule="auto" w:after="0"/>
        <w:ind w:firstLine="720"/>
      </w:pPr>
      <w:r>
        <w:rPr>
          <w:rFonts w:ascii="Times New Roman" w:hAnsi="Times New Roman"/>
          <w:sz w:val="24"/>
        </w:rPr>
        <w:t>As the door swings open, I step inside but immediatly stop.</w:t>
      </w:r>
    </w:p>
    <w:p>
      <w:pPr>
        <w:spacing w:line="360" w:lineRule="auto" w:after="0"/>
        <w:ind w:firstLine="720"/>
      </w:pPr>
      <w:r>
        <w:rPr>
          <w:rFonts w:ascii="Times New Roman" w:hAnsi="Times New Roman"/>
          <w:sz w:val="24"/>
        </w:rPr>
        <w:t>There, sitting on a golden throne sits the queen.</w:t>
      </w:r>
    </w:p>
    <w:p>
      <w:r>
        <w:br w:type="page"/>
      </w:r>
    </w:p>
    <w:p>
      <w:pPr>
        <w:spacing w:before="1440" w:after="360"/>
        <w:jc w:val="center"/>
      </w:pPr>
      <w:r>
        <w:rPr>
          <w:rFonts w:ascii="Times New Roman" w:hAnsi="Times New Roman"/>
          <w:b/>
          <w:sz w:val="32"/>
        </w:rPr>
        <w:t>Chapter 15</w:t>
      </w:r>
    </w:p>
    <w:p>
      <w:pPr>
        <w:spacing w:line="360" w:lineRule="auto" w:after="0"/>
        <w:ind w:firstLine="720"/>
      </w:pPr>
      <w:r>
        <w:rPr>
          <w:rFonts w:ascii="Times New Roman" w:hAnsi="Times New Roman"/>
          <w:sz w:val="24"/>
        </w:rPr>
        <w:t>That night she is taken before the queen for an assessment. The queen finds her boring and bland but then is impressed by her wit. She decides if her son wishes to marry her, then she won’t stop it.</w:t>
      </w:r>
    </w:p>
    <w:p>
      <w:pPr>
        <w:spacing w:line="360" w:lineRule="auto" w:after="0"/>
        <w:ind w:firstLine="720"/>
      </w:pPr>
      <w:r>
        <w:rPr>
          <w:rFonts w:ascii="Times New Roman" w:hAnsi="Times New Roman"/>
          <w:sz w:val="24"/>
        </w:rPr>
        <w:t>Her majesty is wearing a high crown of gold, and has a high collar that encircles the back of her head, with webbing that looks like the wings of a white bat. Her legs are crossed, with the slit in her dress showing her tan skin just past her knee.</w:t>
      </w:r>
    </w:p>
    <w:p>
      <w:pPr>
        <w:spacing w:line="360" w:lineRule="auto" w:after="0"/>
        <w:ind w:firstLine="720"/>
      </w:pPr>
      <w:r>
        <w:rPr>
          <w:rFonts w:ascii="Times New Roman" w:hAnsi="Times New Roman"/>
          <w:sz w:val="24"/>
        </w:rPr>
        <w:t>“Speak of the devil,” she says happily, waving for us to enter. “And she shall appear.”</w:t>
      </w:r>
    </w:p>
    <w:p>
      <w:pPr>
        <w:spacing w:line="360" w:lineRule="auto" w:after="0"/>
        <w:ind w:firstLine="720"/>
      </w:pPr>
      <w:r>
        <w:rPr>
          <w:rFonts w:ascii="Times New Roman" w:hAnsi="Times New Roman"/>
          <w:sz w:val="24"/>
        </w:rPr>
        <w:t>“Your grace,” Blakeney says as he drops to one knee and lowers his head.</w:t>
      </w:r>
    </w:p>
    <w:p>
      <w:pPr>
        <w:spacing w:line="360" w:lineRule="auto" w:after="0"/>
        <w:ind w:firstLine="720"/>
      </w:pPr>
      <w:r>
        <w:rPr>
          <w:rFonts w:ascii="Times New Roman" w:hAnsi="Times New Roman"/>
          <w:sz w:val="24"/>
        </w:rPr>
        <w:t>I’m not sure what to do, so I do the same, dropping to one knee and lowering my head. Of course I should have probably curtsied and stopped with my head down, but it was too late to change plans now.</w:t>
      </w:r>
    </w:p>
    <w:p>
      <w:pPr>
        <w:spacing w:line="360" w:lineRule="auto" w:after="0"/>
        <w:ind w:firstLine="720"/>
      </w:pPr>
      <w:r>
        <w:rPr>
          <w:rFonts w:ascii="Times New Roman" w:hAnsi="Times New Roman"/>
          <w:sz w:val="24"/>
        </w:rPr>
        <w:t>The queen giggles. Like a little girl. That’s…unexpected.</w:t>
      </w:r>
    </w:p>
    <w:p>
      <w:pPr>
        <w:spacing w:line="360" w:lineRule="auto" w:after="0"/>
        <w:ind w:firstLine="720"/>
      </w:pPr>
      <w:r>
        <w:rPr>
          <w:rFonts w:ascii="Times New Roman" w:hAnsi="Times New Roman"/>
          <w:sz w:val="24"/>
        </w:rPr>
        <w:t>“Oh, do rise,” she says through her laughing.</w:t>
      </w:r>
    </w:p>
    <w:p>
      <w:pPr>
        <w:spacing w:line="360" w:lineRule="auto" w:after="0"/>
        <w:ind w:firstLine="720"/>
      </w:pPr>
      <w:r>
        <w:rPr>
          <w:rFonts w:ascii="Times New Roman" w:hAnsi="Times New Roman"/>
          <w:sz w:val="24"/>
        </w:rPr>
        <w:t>I lift my head and see that she is covering her mouth, trying to contain her giggling.</w:t>
      </w:r>
    </w:p>
    <w:p>
      <w:pPr>
        <w:spacing w:line="360" w:lineRule="auto" w:after="0"/>
        <w:ind w:firstLine="720"/>
      </w:pPr>
      <w:r>
        <w:rPr>
          <w:rFonts w:ascii="Times New Roman" w:hAnsi="Times New Roman"/>
          <w:sz w:val="24"/>
        </w:rPr>
        <w:t>I turn to Blakeney, hoping to see him give me a wink, as though this was all some sort of game, but his eyes are focused on the floor in front of the queen.</w:t>
      </w:r>
    </w:p>
    <w:p>
      <w:pPr>
        <w:spacing w:line="360" w:lineRule="auto" w:after="0"/>
        <w:ind w:firstLine="720"/>
      </w:pPr>
      <w:r>
        <w:rPr>
          <w:rFonts w:ascii="Times New Roman" w:hAnsi="Times New Roman"/>
          <w:sz w:val="24"/>
        </w:rPr>
        <w:t>“Come forward,” she says, waving us forward with bony fingers and golden, clawlike nails. “I don’t bite.”</w:t>
      </w:r>
    </w:p>
    <w:p>
      <w:pPr>
        <w:spacing w:line="360" w:lineRule="auto" w:after="0"/>
        <w:ind w:firstLine="720"/>
      </w:pPr>
      <w:r>
        <w:rPr>
          <w:rFonts w:ascii="Times New Roman" w:hAnsi="Times New Roman"/>
          <w:sz w:val="24"/>
        </w:rPr>
        <w:t>Blakeney gave me the slightest nod, and I did as the queen asked.</w:t>
      </w:r>
    </w:p>
    <w:p>
      <w:pPr>
        <w:spacing w:line="360" w:lineRule="auto" w:after="0"/>
        <w:ind w:firstLine="720"/>
      </w:pPr>
      <w:r>
        <w:rPr>
          <w:rFonts w:ascii="Times New Roman" w:hAnsi="Times New Roman"/>
          <w:sz w:val="24"/>
        </w:rPr>
        <w:t>As I approach, I realized the queen’s skin was flawless, and she looked… my age? How was that possible?</w:t>
      </w:r>
    </w:p>
    <w:p>
      <w:pPr>
        <w:spacing w:line="360" w:lineRule="auto" w:after="0"/>
        <w:ind w:firstLine="720"/>
      </w:pPr>
      <w:r>
        <w:rPr>
          <w:rFonts w:ascii="Times New Roman" w:hAnsi="Times New Roman"/>
          <w:sz w:val="24"/>
        </w:rPr>
        <w:t>“Closer,” she teased with one finger.</w:t>
      </w:r>
    </w:p>
    <w:p>
      <w:pPr>
        <w:spacing w:line="360" w:lineRule="auto" w:after="0"/>
        <w:ind w:firstLine="720"/>
      </w:pPr>
      <w:r>
        <w:rPr>
          <w:rFonts w:ascii="Times New Roman" w:hAnsi="Times New Roman"/>
          <w:sz w:val="24"/>
        </w:rPr>
        <w:t>I stepped within arm’s reach. Her perfume filled my senses, much too potent, and smelling of honeydue and sage. Thus far I had only seen illustrations of the queen. None of them captured what sat before me.</w:t>
      </w:r>
    </w:p>
    <w:p>
      <w:pPr>
        <w:spacing w:line="360" w:lineRule="auto" w:after="0"/>
        <w:ind w:firstLine="720"/>
      </w:pPr>
      <w:r>
        <w:rPr>
          <w:rFonts w:ascii="Times New Roman" w:hAnsi="Times New Roman"/>
          <w:sz w:val="24"/>
        </w:rPr>
        <w:t>“So,” she said, still giggling as she grabbed my chin and turned my head. “This is the girl my son finally deems worthy to bring home.”</w:t>
      </w:r>
    </w:p>
    <w:p>
      <w:pPr>
        <w:spacing w:line="360" w:lineRule="auto" w:after="0"/>
        <w:ind w:firstLine="720"/>
      </w:pPr>
      <w:r>
        <w:rPr>
          <w:rFonts w:ascii="Times New Roman" w:hAnsi="Times New Roman"/>
          <w:sz w:val="24"/>
        </w:rPr>
        <w:t>I winced beneath her grip. It felt as though she was about to crush my jaw. For someone so thin, she was immensely strong.</w:t>
      </w:r>
    </w:p>
    <w:p>
      <w:pPr>
        <w:spacing w:line="360" w:lineRule="auto" w:after="0"/>
        <w:ind w:firstLine="720"/>
      </w:pPr>
      <w:r>
        <w:rPr>
          <w:rFonts w:ascii="Times New Roman" w:hAnsi="Times New Roman"/>
          <w:sz w:val="24"/>
        </w:rPr>
        <w:t>She forced me to look the other way. “But for what intention? Doubtless it isn’t to provide an heir. She is much too…homley for such an honor.”</w:t>
      </w:r>
    </w:p>
    <w:p>
      <w:pPr>
        <w:spacing w:line="360" w:lineRule="auto" w:after="0"/>
        <w:ind w:firstLine="720"/>
      </w:pPr>
      <w:r>
        <w:rPr>
          <w:rFonts w:ascii="Times New Roman" w:hAnsi="Times New Roman"/>
          <w:sz w:val="24"/>
        </w:rPr>
        <w:t>I had to restrain my fists. A strike against her, even an attempt, would no doubt cost me my life. I had to endure her insults. After all, her hammering words could only do so much against my already broken heart.</w:t>
      </w:r>
    </w:p>
    <w:p>
      <w:pPr>
        <w:spacing w:line="360" w:lineRule="auto" w:after="0"/>
        <w:ind w:firstLine="720"/>
      </w:pPr>
      <w:r>
        <w:rPr>
          <w:rFonts w:ascii="Times New Roman" w:hAnsi="Times New Roman"/>
          <w:sz w:val="24"/>
        </w:rPr>
        <w:t>“My guess is as good as yours, your ma—”</w:t>
      </w:r>
    </w:p>
    <w:p>
      <w:pPr>
        <w:spacing w:line="360" w:lineRule="auto" w:after="0"/>
        <w:ind w:firstLine="720"/>
      </w:pPr>
      <w:r>
        <w:rPr>
          <w:rFonts w:ascii="Times New Roman" w:hAnsi="Times New Roman"/>
          <w:sz w:val="24"/>
        </w:rPr>
        <w:t>“Oh, la,” the queen inturrupts, pressing one talon against my lips, her giggles pitching higher. “She thinks she can speak to me. What naievity.”</w:t>
      </w:r>
    </w:p>
    <w:p>
      <w:pPr>
        <w:spacing w:line="360" w:lineRule="auto" w:after="0"/>
        <w:ind w:firstLine="720"/>
      </w:pPr>
      <w:r>
        <w:rPr>
          <w:rFonts w:ascii="Times New Roman" w:hAnsi="Times New Roman"/>
          <w:sz w:val="24"/>
        </w:rPr>
        <w:t>I shut my mouth and grind my teeth. No wonder no one ever sees the queen. Who would want to? Washing piss and other bodily fluids from an officer’s uniforms would be a day of relaxation compared to being in her presence.</w:t>
      </w:r>
    </w:p>
    <w:p>
      <w:pPr>
        <w:spacing w:line="360" w:lineRule="auto" w:after="0"/>
        <w:ind w:firstLine="720"/>
      </w:pPr>
      <w:r>
        <w:rPr>
          <w:rFonts w:ascii="Times New Roman" w:hAnsi="Times New Roman"/>
          <w:sz w:val="24"/>
        </w:rPr>
        <w:t>She lets go of my chin and pushes me back a step, eyeing me up and down. “Not at all slim enough. Does no one realize the refinement of slim and degredation of curves. Does light travel a winding path?”</w:t>
      </w:r>
    </w:p>
    <w:p>
      <w:pPr>
        <w:spacing w:line="360" w:lineRule="auto" w:after="0"/>
        <w:ind w:firstLine="720"/>
      </w:pPr>
      <w:r>
        <w:rPr>
          <w:rFonts w:ascii="Times New Roman" w:hAnsi="Times New Roman"/>
          <w:sz w:val="24"/>
        </w:rPr>
        <w:t>She tuts several times before speaking again. All I can do is wonder what Blakeney must be thinking. Or was he even still there?</w:t>
      </w:r>
    </w:p>
    <w:p>
      <w:pPr>
        <w:spacing w:line="360" w:lineRule="auto" w:after="0"/>
        <w:ind w:firstLine="720"/>
      </w:pPr>
      <w:r>
        <w:rPr>
          <w:rFonts w:ascii="Times New Roman" w:hAnsi="Times New Roman"/>
          <w:sz w:val="24"/>
        </w:rPr>
        <w:t>Her golden claw caught a lock of my chestnut hair and her eyes ignited. “But at least you take care of your hair, even if it does have curls.”</w:t>
      </w:r>
    </w:p>
    <w:p>
      <w:pPr>
        <w:spacing w:line="360" w:lineRule="auto" w:after="0"/>
        <w:ind w:firstLine="720"/>
      </w:pPr>
      <w:r>
        <w:rPr>
          <w:rFonts w:ascii="Times New Roman" w:hAnsi="Times New Roman"/>
          <w:sz w:val="24"/>
        </w:rPr>
        <w:t>That was probably the closest thing I’d ever get for a compliment.</w:t>
      </w:r>
    </w:p>
    <w:p>
      <w:pPr>
        <w:spacing w:line="360" w:lineRule="auto" w:after="0"/>
        <w:ind w:firstLine="720"/>
      </w:pPr>
      <w:r>
        <w:rPr>
          <w:rFonts w:ascii="Times New Roman" w:hAnsi="Times New Roman"/>
          <w:sz w:val="24"/>
        </w:rPr>
        <w:t>“Now, to me, my little scamp,” she said, letting go of my hair and leaning back.</w:t>
      </w:r>
    </w:p>
    <w:p>
      <w:pPr>
        <w:spacing w:line="360" w:lineRule="auto" w:after="0"/>
        <w:ind w:firstLine="720"/>
      </w:pPr>
      <w:r>
        <w:rPr>
          <w:rFonts w:ascii="Times New Roman" w:hAnsi="Times New Roman"/>
          <w:sz w:val="24"/>
        </w:rPr>
        <w:t>My hand was about to fly up and smack her high cheekbone. Little scamp? But then I heard a woman say from behind, “Yes, you’re majesty.”</w:t>
      </w:r>
    </w:p>
    <w:p>
      <w:pPr>
        <w:spacing w:line="360" w:lineRule="auto" w:after="0"/>
        <w:ind w:firstLine="720"/>
      </w:pPr>
      <w:r>
        <w:rPr>
          <w:rFonts w:ascii="Times New Roman" w:hAnsi="Times New Roman"/>
          <w:sz w:val="24"/>
        </w:rPr>
        <w:t>I recognized that voice.</w:t>
      </w:r>
    </w:p>
    <w:p>
      <w:pPr>
        <w:spacing w:line="360" w:lineRule="auto" w:after="0"/>
        <w:ind w:firstLine="720"/>
      </w:pPr>
      <w:r>
        <w:rPr>
          <w:rFonts w:ascii="Times New Roman" w:hAnsi="Times New Roman"/>
          <w:sz w:val="24"/>
        </w:rPr>
        <w:t>I whip my head around and exhale in both excitement and alarm. It’s Cali! She’s walking toward us, her soft footsteps padding on the embellished carpet. Only, its hard to recognize her. Her head is tilted down beneath a white-laced veil that fell from a covering that hid any sight of hair. A matching dress adorns the rest of her body, stark white without any sign of blemish, but no gold or any other colors adorning it. Her outfit made her disappear against the walls of the room, making it seem as if only a whisper of a face were there.</w:t>
      </w:r>
    </w:p>
    <w:p>
      <w:pPr>
        <w:spacing w:line="360" w:lineRule="auto" w:after="0"/>
        <w:ind w:firstLine="720"/>
      </w:pPr>
      <w:r>
        <w:rPr>
          <w:rFonts w:ascii="Times New Roman" w:hAnsi="Times New Roman"/>
          <w:sz w:val="24"/>
        </w:rPr>
        <w:t>She doesn’t look at me as she approaches and stops beside me.</w:t>
      </w:r>
    </w:p>
    <w:p>
      <w:pPr>
        <w:spacing w:line="360" w:lineRule="auto" w:after="0"/>
        <w:ind w:firstLine="720"/>
      </w:pPr>
      <w:r>
        <w:rPr>
          <w:rFonts w:ascii="Times New Roman" w:hAnsi="Times New Roman"/>
          <w:sz w:val="24"/>
        </w:rPr>
        <w:t>“What do you wish of your servant?” Laniy asks, all emotion gone from her voice.</w:t>
      </w:r>
    </w:p>
    <w:p>
      <w:pPr>
        <w:spacing w:line="360" w:lineRule="auto" w:after="0"/>
        <w:ind w:firstLine="720"/>
      </w:pPr>
      <w:r>
        <w:rPr>
          <w:rFonts w:ascii="Times New Roman" w:hAnsi="Times New Roman"/>
          <w:sz w:val="24"/>
        </w:rPr>
        <w:t>This is what her employment is like? No wonder she was afraid to get back too late last night. I couldn’t imagine living every day as a white shadow of the queen, unable to show any sign of personality. It was the queen’s loss, really, as Cali had one of the most delightful personalties I’d ever found.</w:t>
      </w:r>
    </w:p>
    <w:p>
      <w:pPr>
        <w:spacing w:line="360" w:lineRule="auto" w:after="0"/>
        <w:ind w:firstLine="720"/>
      </w:pPr>
      <w:r>
        <w:rPr>
          <w:rFonts w:ascii="Times New Roman" w:hAnsi="Times New Roman"/>
          <w:sz w:val="24"/>
        </w:rPr>
        <w:t>“You will train the little urchin propriety in ways of my palace. I expect her to be as docile as my reflection, and…” Her giggling stopped abruptly as her eyes locked onto mine. I wanted to swallow but my throat felt like it had been wrapped tight in cords. The dazzle in her eyes pierced any defenses I once had.</w:t>
      </w:r>
    </w:p>
    <w:p>
      <w:pPr>
        <w:spacing w:line="360" w:lineRule="auto" w:after="0"/>
        <w:ind w:firstLine="720"/>
      </w:pPr>
      <w:r>
        <w:rPr>
          <w:rFonts w:ascii="Times New Roman" w:hAnsi="Times New Roman"/>
          <w:sz w:val="24"/>
        </w:rPr>
        <w:t>“And be sure that she never, ever, tries to address me again.”</w:t>
      </w:r>
    </w:p>
    <w:p>
      <w:pPr>
        <w:spacing w:line="360" w:lineRule="auto" w:after="0"/>
        <w:ind w:firstLine="720"/>
      </w:pPr>
      <w:r>
        <w:rPr>
          <w:rFonts w:ascii="Times New Roman" w:hAnsi="Times New Roman"/>
          <w:sz w:val="24"/>
        </w:rPr>
        <w:t>I jump as her giggling returns as quickly as it had departed.</w:t>
      </w:r>
    </w:p>
    <w:p>
      <w:pPr>
        <w:spacing w:line="360" w:lineRule="auto" w:after="0"/>
        <w:ind w:firstLine="720"/>
      </w:pPr>
      <w:r>
        <w:rPr>
          <w:rFonts w:ascii="Times New Roman" w:hAnsi="Times New Roman"/>
          <w:sz w:val="24"/>
        </w:rPr>
        <w:t>“Yes, your radiance,” Cali replies in that same monotone voice.</w:t>
      </w:r>
    </w:p>
    <w:p>
      <w:pPr>
        <w:spacing w:line="360" w:lineRule="auto" w:after="0"/>
        <w:ind w:firstLine="720"/>
      </w:pPr>
      <w:r>
        <w:rPr>
          <w:rFonts w:ascii="Times New Roman" w:hAnsi="Times New Roman"/>
          <w:sz w:val="24"/>
        </w:rPr>
        <w:t>“Wonderful,” the queen stands and waves for my departure.</w:t>
      </w:r>
    </w:p>
    <w:p>
      <w:pPr>
        <w:spacing w:line="360" w:lineRule="auto" w:after="0"/>
        <w:ind w:firstLine="720"/>
      </w:pPr>
      <w:r>
        <w:rPr>
          <w:rFonts w:ascii="Times New Roman" w:hAnsi="Times New Roman"/>
          <w:sz w:val="24"/>
        </w:rPr>
        <w:t>I try to catch Cali’s eyes as she takes my arm to show me from the room and at first I worry she won’t look back. But then, quick as a flash, she looks at me with the barest hint of a smile. I smile back and nod ever so slightly. It was good to have someone like Cali here Blakeney.</w:t>
      </w:r>
    </w:p>
    <w:p>
      <w:pPr>
        <w:spacing w:line="360" w:lineRule="auto" w:after="0"/>
        <w:ind w:firstLine="720"/>
      </w:pPr>
      <w:r>
        <w:rPr>
          <w:rFonts w:ascii="Times New Roman" w:hAnsi="Times New Roman"/>
          <w:sz w:val="24"/>
        </w:rPr>
        <w:t>We pass Blakeney, still on one knee with his eyes glued to the florr, and exit the room. I wait as we tread down the hall. Blakeney closes the door and then, it’s as though a great wind fills my lungs. To my surprise we all take a breath of relief.</w:t>
      </w:r>
    </w:p>
    <w:p>
      <w:pPr>
        <w:spacing w:line="360" w:lineRule="auto" w:after="0"/>
        <w:ind w:firstLine="720"/>
      </w:pPr>
      <w:r>
        <w:rPr>
          <w:rFonts w:ascii="Times New Roman" w:hAnsi="Times New Roman"/>
          <w:sz w:val="24"/>
        </w:rPr>
        <w:t>“Ellie!” Cali screams, pulling me into a hug.</w:t>
      </w:r>
    </w:p>
    <w:p>
      <w:pPr>
        <w:spacing w:line="360" w:lineRule="auto" w:after="0"/>
        <w:ind w:firstLine="720"/>
      </w:pPr>
      <w:r>
        <w:rPr>
          <w:rFonts w:ascii="Times New Roman" w:hAnsi="Times New Roman"/>
          <w:sz w:val="24"/>
        </w:rPr>
        <w:t>I’m thrown by the abrupt change in her demeanor, but grateful as she wraps her arms around me.</w:t>
      </w:r>
    </w:p>
    <w:p>
      <w:pPr>
        <w:spacing w:line="360" w:lineRule="auto" w:after="0"/>
        <w:ind w:firstLine="720"/>
      </w:pPr>
      <w:r>
        <w:rPr>
          <w:rFonts w:ascii="Times New Roman" w:hAnsi="Times New Roman"/>
          <w:sz w:val="24"/>
        </w:rPr>
        <w:t>“I can’t believe the prince is allowing you to stay here.”</w:t>
      </w:r>
    </w:p>
    <w:p>
      <w:pPr>
        <w:spacing w:line="360" w:lineRule="auto" w:after="0"/>
        <w:ind w:firstLine="720"/>
      </w:pPr>
      <w:r>
        <w:rPr>
          <w:rFonts w:ascii="Times New Roman" w:hAnsi="Times New Roman"/>
          <w:sz w:val="24"/>
        </w:rPr>
        <w:t>Neither can I. And for how long? I still wasn’t sure what the prince intended with me, which deflated the sudden lightness of my mood.</w:t>
      </w:r>
    </w:p>
    <w:p>
      <w:pPr>
        <w:spacing w:line="360" w:lineRule="auto" w:after="0"/>
        <w:ind w:firstLine="720"/>
      </w:pPr>
      <w:r>
        <w:rPr>
          <w:rFonts w:ascii="Times New Roman" w:hAnsi="Times New Roman"/>
          <w:sz w:val="24"/>
        </w:rPr>
        <w:t>“Come,” Cali says, pulling me down the hallway. “Let me show you to your room.”</w:t>
      </w:r>
    </w:p>
    <w:p>
      <w:pPr>
        <w:spacing w:line="360" w:lineRule="auto" w:after="0"/>
        <w:ind w:firstLine="720"/>
      </w:pPr>
      <w:r>
        <w:rPr>
          <w:rFonts w:ascii="Times New Roman" w:hAnsi="Times New Roman"/>
          <w:sz w:val="24"/>
        </w:rPr>
        <w:t>Several golden statues, tapestries, and paintings later, we arrive at another door. Blakeney opens it and Cali pulls me inside.</w:t>
      </w:r>
    </w:p>
    <w:p>
      <w:pPr>
        <w:spacing w:line="360" w:lineRule="auto" w:after="0"/>
        <w:ind w:firstLine="720"/>
      </w:pPr>
      <w:r>
        <w:rPr>
          <w:rFonts w:ascii="Times New Roman" w:hAnsi="Times New Roman"/>
          <w:sz w:val="24"/>
        </w:rPr>
        <w:t>I exhale as I take in the splendor of my surroundings. A sea of white forms a bed, with a sofa on one side of the room and a wooden chair and desk at the other. I was grateful to have my own room and not been taken to the prince’s.</w:t>
      </w:r>
    </w:p>
    <w:p>
      <w:pPr>
        <w:spacing w:line="360" w:lineRule="auto" w:after="0"/>
        <w:ind w:firstLine="720"/>
      </w:pPr>
      <w:r>
        <w:rPr>
          <w:rFonts w:ascii="Times New Roman" w:hAnsi="Times New Roman"/>
          <w:sz w:val="24"/>
        </w:rPr>
        <w:t>“Ahem,” Blakeney says from the doorway. “If that will be all, I shall take my leave.”</w:t>
      </w:r>
    </w:p>
    <w:p>
      <w:pPr>
        <w:spacing w:line="360" w:lineRule="auto" w:after="0"/>
        <w:ind w:firstLine="720"/>
      </w:pPr>
      <w:r>
        <w:rPr>
          <w:rFonts w:ascii="Times New Roman" w:hAnsi="Times New Roman"/>
          <w:sz w:val="24"/>
        </w:rPr>
        <w:t>I can’t believe what he’s saying. I wasn’t going to let him go. What if the prince came here to fulfill unsavory intentions? “No, that won’t be all. You can’t leave me defensless in a place like this.”</w:t>
      </w:r>
    </w:p>
    <w:p>
      <w:pPr>
        <w:spacing w:line="360" w:lineRule="auto" w:after="0"/>
        <w:ind w:firstLine="720"/>
      </w:pPr>
      <w:r>
        <w:rPr>
          <w:rFonts w:ascii="Times New Roman" w:hAnsi="Times New Roman"/>
          <w:sz w:val="24"/>
        </w:rPr>
        <w:t>Blakeney looks uncomfortable. “I assure you miss, you’re quite safe now—.”</w:t>
      </w:r>
    </w:p>
    <w:p>
      <w:pPr>
        <w:spacing w:line="360" w:lineRule="auto" w:after="0"/>
        <w:ind w:firstLine="720"/>
      </w:pPr>
      <w:r>
        <w:rPr>
          <w:rFonts w:ascii="Times New Roman" w:hAnsi="Times New Roman"/>
          <w:sz w:val="24"/>
        </w:rPr>
        <w:t>“I don’t care if you think I’m safe or not. The prince ordered you to remain as my guard and so you shall stay.”</w:t>
      </w:r>
    </w:p>
    <w:p>
      <w:pPr>
        <w:spacing w:line="360" w:lineRule="auto" w:after="0"/>
        <w:ind w:firstLine="720"/>
      </w:pPr>
      <w:r>
        <w:rPr>
          <w:rFonts w:ascii="Times New Roman" w:hAnsi="Times New Roman"/>
          <w:sz w:val="24"/>
        </w:rPr>
        <w:t>“The prince ordered me to simply escort—”</w:t>
      </w:r>
    </w:p>
    <w:p>
      <w:pPr>
        <w:spacing w:line="360" w:lineRule="auto" w:after="0"/>
        <w:ind w:firstLine="720"/>
      </w:pPr>
      <w:r>
        <w:rPr>
          <w:rFonts w:ascii="Times New Roman" w:hAnsi="Times New Roman"/>
          <w:sz w:val="24"/>
        </w:rPr>
        <w:t>“Do what she says, Blakeney!” Cali erupts. “Can’t you please just do what a girl asks for once?”</w:t>
      </w:r>
    </w:p>
    <w:p>
      <w:pPr>
        <w:spacing w:line="360" w:lineRule="auto" w:after="0"/>
        <w:ind w:firstLine="720"/>
      </w:pPr>
      <w:r>
        <w:rPr>
          <w:rFonts w:ascii="Times New Roman" w:hAnsi="Times New Roman"/>
          <w:sz w:val="24"/>
        </w:rPr>
        <w:t>Her words carry a blow that both Blakeney nor I had expected. I see it in his face as it goes sallow, his cheeks flush red. There’s that flush again. But my own alarm comes from a welling of discomfort in my stomach. Clearly I had just stumbled upon the remains of some sort of relationship. And while I was anxious to find out the details from Cali later, I was also somewhat happy to see that they weren’t currently courting. At least, I hoped they weren’t.</w:t>
      </w:r>
    </w:p>
    <w:p>
      <w:pPr>
        <w:spacing w:line="360" w:lineRule="auto" w:after="0"/>
        <w:ind w:firstLine="720"/>
      </w:pPr>
      <w:r>
        <w:rPr>
          <w:rFonts w:ascii="Times New Roman" w:hAnsi="Times New Roman"/>
          <w:sz w:val="24"/>
        </w:rPr>
        <w:t>‘Yes, Miss Cali,” Blakeny says with a slight bow. “Once you learn how to close doors properly.” He mutters under his breath. Its soft enough that I don’t think Cali hears it, but I do.</w:t>
      </w:r>
    </w:p>
    <w:p>
      <w:pPr>
        <w:spacing w:line="360" w:lineRule="auto" w:after="0"/>
        <w:ind w:firstLine="720"/>
      </w:pPr>
      <w:r>
        <w:rPr>
          <w:rFonts w:ascii="Times New Roman" w:hAnsi="Times New Roman"/>
          <w:sz w:val="24"/>
        </w:rPr>
        <w:t>I can’t keep myself from giggling, though not as obnoxiously as the queen. Blakeney was probably a decent match for Cali and I found myself hoping for a fix in their relationship. Yes, my trip with Blakeney through the palace had been delightful converstaion, but I didn’t have any room in my life for romance. All my energy had to be put toward avenging my father. And would I ever invovle myself with someone who had already been invovled with Cali? That thought alone made the whole idea disagreable.</w:t>
      </w:r>
    </w:p>
    <w:p>
      <w:pPr>
        <w:spacing w:line="360" w:lineRule="auto" w:after="0"/>
        <w:ind w:firstLine="720"/>
      </w:pPr>
      <w:r>
        <w:rPr>
          <w:rFonts w:ascii="Times New Roman" w:hAnsi="Times New Roman"/>
          <w:sz w:val="24"/>
        </w:rPr>
        <w:t>And yet, it only added to my curiosity. What was the extent of their relationship? It was an interesting question, and one I had to quickly place in the back of my mind. I had other things to worry about.</w:t>
      </w:r>
    </w:p>
    <w:p>
      <w:pPr>
        <w:spacing w:line="360" w:lineRule="auto" w:after="0"/>
        <w:ind w:firstLine="720"/>
      </w:pPr>
      <w:r>
        <w:rPr>
          <w:rFonts w:ascii="Times New Roman" w:hAnsi="Times New Roman"/>
          <w:sz w:val="24"/>
        </w:rPr>
        <w:t>“Just stand there until we need you,” Cali ordered before turning back on me.</w:t>
      </w:r>
    </w:p>
    <w:p>
      <w:pPr>
        <w:spacing w:line="360" w:lineRule="auto" w:after="0"/>
        <w:ind w:firstLine="720"/>
      </w:pPr>
      <w:r>
        <w:rPr>
          <w:rFonts w:ascii="Times New Roman" w:hAnsi="Times New Roman"/>
          <w:sz w:val="24"/>
        </w:rPr>
        <w:t>Blakeney nodded and took post by the door. I couldn’t help but feel sorry for him.</w:t>
      </w:r>
    </w:p>
    <w:p>
      <w:pPr>
        <w:spacing w:line="360" w:lineRule="auto" w:after="0"/>
        <w:ind w:firstLine="720"/>
      </w:pPr>
      <w:r>
        <w:rPr>
          <w:rFonts w:ascii="Times New Roman" w:hAnsi="Times New Roman"/>
          <w:sz w:val="24"/>
        </w:rPr>
        <w:t>“A little rude, Cali?” I said, nodding toward Blakeney.</w:t>
      </w:r>
    </w:p>
    <w:p>
      <w:pPr>
        <w:spacing w:line="360" w:lineRule="auto" w:after="0"/>
        <w:ind w:firstLine="720"/>
      </w:pPr>
      <w:r>
        <w:rPr>
          <w:rFonts w:ascii="Times New Roman" w:hAnsi="Times New Roman"/>
          <w:sz w:val="24"/>
        </w:rPr>
        <w:t>Her eyebrows lifted, then she sighed. “Please, Blakeney, stand guard until we desire your assistance.”</w:t>
      </w:r>
    </w:p>
    <w:p>
      <w:pPr>
        <w:spacing w:line="360" w:lineRule="auto" w:after="0"/>
        <w:ind w:firstLine="720"/>
      </w:pPr>
      <w:r>
        <w:rPr>
          <w:rFonts w:ascii="Times New Roman" w:hAnsi="Times New Roman"/>
          <w:sz w:val="24"/>
        </w:rPr>
        <w:t>She then turned to me. “Better?”</w:t>
      </w:r>
    </w:p>
    <w:p>
      <w:pPr>
        <w:spacing w:line="360" w:lineRule="auto" w:after="0"/>
        <w:ind w:firstLine="720"/>
      </w:pPr>
      <w:r>
        <w:rPr>
          <w:rFonts w:ascii="Times New Roman" w:hAnsi="Times New Roman"/>
          <w:sz w:val="24"/>
        </w:rPr>
        <w:t>I narrowed my eyebrows. It wasn’t like Cali to be rude like this.</w:t>
      </w:r>
    </w:p>
    <w:p>
      <w:pPr>
        <w:spacing w:line="360" w:lineRule="auto" w:after="0"/>
        <w:ind w:firstLine="720"/>
      </w:pPr>
      <w:r>
        <w:rPr>
          <w:rFonts w:ascii="Times New Roman" w:hAnsi="Times New Roman"/>
          <w:sz w:val="24"/>
        </w:rPr>
        <w:t>She sighed again. “I’m sorry. You’re right. I’m being mean. I don’t mean to. But if you spent all your time being ordered around, you would understand the desire to bark orders at others once in a while.”</w:t>
      </w:r>
    </w:p>
    <w:p>
      <w:pPr>
        <w:spacing w:line="360" w:lineRule="auto" w:after="0"/>
        <w:ind w:firstLine="720"/>
      </w:pPr>
      <w:r>
        <w:rPr>
          <w:rFonts w:ascii="Times New Roman" w:hAnsi="Times New Roman"/>
          <w:sz w:val="24"/>
        </w:rPr>
        <w:t>I nodded, but I couldn’t help but feel that there was something more to her venom. What could Blakeney have done to earn such hostility from Cali? Had he perhaps broken off their courtship? Would Cali remain so sour after?</w:t>
      </w:r>
    </w:p>
    <w:p>
      <w:pPr>
        <w:spacing w:line="360" w:lineRule="auto" w:after="0"/>
        <w:ind w:firstLine="720"/>
      </w:pPr>
      <w:r>
        <w:rPr>
          <w:rFonts w:ascii="Times New Roman" w:hAnsi="Times New Roman"/>
          <w:sz w:val="24"/>
        </w:rPr>
        <w:t>I wanted to ask so many questions about their relationship right there, but thought better of it. It would be better to discuss with her privately, if I could get the chance.</w:t>
      </w:r>
    </w:p>
    <w:p>
      <w:pPr>
        <w:spacing w:line="360" w:lineRule="auto" w:after="0"/>
        <w:ind w:firstLine="720"/>
      </w:pPr>
      <w:r>
        <w:rPr>
          <w:rFonts w:ascii="Times New Roman" w:hAnsi="Times New Roman"/>
          <w:sz w:val="24"/>
        </w:rPr>
        <w:t>As I take another moment to enjoy the room, another question pops into my mind.</w:t>
      </w:r>
    </w:p>
    <w:p>
      <w:pPr>
        <w:spacing w:line="360" w:lineRule="auto" w:after="0"/>
        <w:ind w:firstLine="720"/>
      </w:pPr>
      <w:r>
        <w:rPr>
          <w:rFonts w:ascii="Times New Roman" w:hAnsi="Times New Roman"/>
          <w:sz w:val="24"/>
        </w:rPr>
        <w:t>“Cali,” I ask, turning to her. “Do you know why I’m here?”</w:t>
      </w:r>
    </w:p>
    <w:p>
      <w:pPr>
        <w:spacing w:line="360" w:lineRule="auto" w:after="0"/>
        <w:ind w:firstLine="720"/>
      </w:pPr>
      <w:r>
        <w:rPr>
          <w:rFonts w:ascii="Times New Roman" w:hAnsi="Times New Roman"/>
          <w:sz w:val="24"/>
        </w:rPr>
        <w:t>Cali purses her lips as she takes a moment to think. “To be honest, I don’t. But something about you has caught the eyes of the prince.”</w:t>
      </w:r>
    </w:p>
    <w:p>
      <w:pPr>
        <w:spacing w:line="360" w:lineRule="auto" w:after="0"/>
        <w:ind w:firstLine="720"/>
      </w:pPr>
      <w:r>
        <w:rPr>
          <w:rFonts w:ascii="Times New Roman" w:hAnsi="Times New Roman"/>
          <w:sz w:val="24"/>
        </w:rPr>
        <w:t>My heart drops at her words. Its as though she’s confirming my fears all along.</w:t>
      </w:r>
    </w:p>
    <w:p>
      <w:pPr>
        <w:spacing w:line="360" w:lineRule="auto" w:after="0"/>
        <w:ind w:firstLine="720"/>
      </w:pPr>
      <w:r>
        <w:rPr>
          <w:rFonts w:ascii="Times New Roman" w:hAnsi="Times New Roman"/>
          <w:sz w:val="24"/>
        </w:rPr>
        <w:t>She must see the worry on my face. “I don’t think its illicit, by any means. I’ve never seen nor heard the prince even hint to have those sort of desires. No, I think he sees something in you to help him gain a greater political standing.”</w:t>
      </w:r>
    </w:p>
    <w:p>
      <w:pPr>
        <w:spacing w:line="360" w:lineRule="auto" w:after="0"/>
        <w:ind w:firstLine="720"/>
      </w:pPr>
      <w:r>
        <w:rPr>
          <w:rFonts w:ascii="Times New Roman" w:hAnsi="Times New Roman"/>
          <w:sz w:val="24"/>
        </w:rPr>
        <w:t>I nod and glance toward Blakeney, remembering his words from before. Every lord and lady in that room searches for ways to make further gains. The Prince would be no different.</w:t>
      </w:r>
    </w:p>
    <w:p>
      <w:pPr>
        <w:spacing w:line="360" w:lineRule="auto" w:after="0"/>
        <w:ind w:firstLine="720"/>
      </w:pPr>
      <w:r>
        <w:rPr>
          <w:rFonts w:ascii="Times New Roman" w:hAnsi="Times New Roman"/>
          <w:sz w:val="24"/>
        </w:rPr>
        <w:t>“But I gave my testimony to the lords and ladies already. What more could I possibly offer?”</w:t>
      </w:r>
    </w:p>
    <w:p>
      <w:pPr>
        <w:spacing w:line="360" w:lineRule="auto" w:after="0"/>
        <w:ind w:firstLine="720"/>
      </w:pPr>
      <w:r>
        <w:rPr>
          <w:rFonts w:ascii="Times New Roman" w:hAnsi="Times New Roman"/>
          <w:sz w:val="24"/>
        </w:rPr>
        <w:t>“I’m not sure,” Cali sighs. “Perhaps he simply wishes to offer you a safe place to sleep and will send you back to the Hinde in the morning.”</w:t>
      </w:r>
    </w:p>
    <w:p>
      <w:pPr>
        <w:spacing w:line="360" w:lineRule="auto" w:after="0"/>
        <w:ind w:firstLine="720"/>
      </w:pPr>
      <w:r>
        <w:rPr>
          <w:rFonts w:ascii="Times New Roman" w:hAnsi="Times New Roman"/>
          <w:sz w:val="24"/>
        </w:rPr>
        <w:t>I frown at this. “The queen seems to think I’ll be staying longer than that.”</w:t>
      </w:r>
    </w:p>
    <w:p>
      <w:pPr>
        <w:spacing w:line="360" w:lineRule="auto" w:after="0"/>
        <w:ind w:firstLine="720"/>
      </w:pPr>
      <w:r>
        <w:rPr>
          <w:rFonts w:ascii="Times New Roman" w:hAnsi="Times New Roman"/>
          <w:sz w:val="24"/>
        </w:rPr>
        <w:t>Cali laughs at this. “The day the queen actually knows anything about what goes on in her palace is the day I put in my resignation. First rule when dealing with her, take no heed of her words. She probably doesn’t even know she’s saying them.”</w:t>
      </w:r>
    </w:p>
    <w:p>
      <w:pPr>
        <w:spacing w:line="360" w:lineRule="auto" w:after="0"/>
        <w:ind w:firstLine="720"/>
      </w:pPr>
      <w:r>
        <w:rPr>
          <w:rFonts w:ascii="Times New Roman" w:hAnsi="Times New Roman"/>
          <w:sz w:val="24"/>
        </w:rPr>
        <w:t>“So, she’s mad?”</w:t>
      </w:r>
    </w:p>
    <w:p>
      <w:pPr>
        <w:spacing w:line="360" w:lineRule="auto" w:after="0"/>
        <w:ind w:firstLine="720"/>
      </w:pPr>
      <w:r>
        <w:rPr>
          <w:rFonts w:ascii="Times New Roman" w:hAnsi="Times New Roman"/>
          <w:sz w:val="24"/>
        </w:rPr>
        <w:t>Cali frowns at this. “Not mad… just outdated.”</w:t>
      </w:r>
    </w:p>
    <w:p>
      <w:pPr>
        <w:spacing w:line="360" w:lineRule="auto" w:after="0"/>
        <w:ind w:firstLine="720"/>
      </w:pPr>
      <w:r>
        <w:rPr>
          <w:rFonts w:ascii="Times New Roman" w:hAnsi="Times New Roman"/>
          <w:sz w:val="24"/>
        </w:rPr>
        <w:t>The way she says this makes me reflect on how young the queen looked. “How old is she? Because she looks—”</w:t>
      </w:r>
    </w:p>
    <w:p>
      <w:pPr>
        <w:spacing w:line="360" w:lineRule="auto" w:after="0"/>
        <w:ind w:firstLine="720"/>
      </w:pPr>
      <w:r>
        <w:rPr>
          <w:rFonts w:ascii="Times New Roman" w:hAnsi="Times New Roman"/>
          <w:sz w:val="24"/>
        </w:rPr>
        <w:t>“Shhhh!” Cali hisses, making me jump back. “Lesson number two. Never. Ever. Ever. Speak about the age of the queen.”</w:t>
      </w:r>
    </w:p>
    <w:p>
      <w:pPr>
        <w:spacing w:line="360" w:lineRule="auto" w:after="0"/>
        <w:ind w:firstLine="720"/>
      </w:pPr>
      <w:r>
        <w:rPr>
          <w:rFonts w:ascii="Times New Roman" w:hAnsi="Times New Roman"/>
          <w:sz w:val="24"/>
        </w:rPr>
        <w:t>“But she—”</w:t>
      </w:r>
    </w:p>
    <w:p>
      <w:pPr>
        <w:spacing w:line="360" w:lineRule="auto" w:after="0"/>
        <w:ind w:firstLine="720"/>
      </w:pPr>
      <w:r>
        <w:rPr>
          <w:rFonts w:ascii="Times New Roman" w:hAnsi="Times New Roman"/>
          <w:sz w:val="24"/>
        </w:rPr>
        <w:t>“Never, Ellie,” Cali slams her hand on the bed. “Never.”</w:t>
      </w:r>
    </w:p>
    <w:p>
      <w:pPr>
        <w:spacing w:line="360" w:lineRule="auto" w:after="0"/>
        <w:ind w:firstLine="720"/>
      </w:pPr>
      <w:r>
        <w:rPr>
          <w:rFonts w:ascii="Times New Roman" w:hAnsi="Times New Roman"/>
          <w:sz w:val="24"/>
        </w:rPr>
        <w:t>“Okay, okay,” I say trying to calm my racing heart. “I won’t talk about it then.”</w:t>
      </w:r>
    </w:p>
    <w:p>
      <w:pPr>
        <w:spacing w:line="360" w:lineRule="auto" w:after="0"/>
        <w:ind w:firstLine="720"/>
      </w:pPr>
      <w:r>
        <w:rPr>
          <w:rFonts w:ascii="Times New Roman" w:hAnsi="Times New Roman"/>
          <w:sz w:val="24"/>
        </w:rPr>
        <w:t>“Good,” Cali resumes her usual cheerful demeanor. “Now, I must attend to other duties, but the third rule I’ll give you for now is this: if you do walk the halls at night, beware going near the prince’s room during moonlight.”</w:t>
      </w:r>
    </w:p>
    <w:p>
      <w:r>
        <w:br w:type="page"/>
      </w:r>
    </w:p>
    <w:p>
      <w:pPr>
        <w:spacing w:before="1440" w:after="360"/>
        <w:jc w:val="center"/>
      </w:pPr>
      <w:r>
        <w:rPr>
          <w:rFonts w:ascii="Times New Roman" w:hAnsi="Times New Roman"/>
          <w:b/>
          <w:sz w:val="32"/>
        </w:rPr>
        <w:t>Chapter 16</w:t>
      </w:r>
    </w:p>
    <w:p>
      <w:pPr>
        <w:spacing w:line="360" w:lineRule="auto" w:after="0"/>
        <w:ind w:firstLine="720"/>
      </w:pPr>
      <w:r>
        <w:rPr>
          <w:rFonts w:ascii="Times New Roman" w:hAnsi="Times New Roman"/>
          <w:sz w:val="24"/>
        </w:rPr>
        <w:t>I’m both bothered to hear that she has to leave, and bothered by the third rule. “Avoid his chambers during moonlight? Why?”</w:t>
      </w:r>
    </w:p>
    <w:p>
      <w:pPr>
        <w:spacing w:line="360" w:lineRule="auto" w:after="0"/>
        <w:ind w:firstLine="720"/>
      </w:pPr>
      <w:r>
        <w:rPr>
          <w:rFonts w:ascii="Times New Roman" w:hAnsi="Times New Roman"/>
          <w:sz w:val="24"/>
        </w:rPr>
        <w:t>“There are some noises that should never be made by mortal man.”</w:t>
      </w:r>
    </w:p>
    <w:p>
      <w:pPr>
        <w:spacing w:line="360" w:lineRule="auto" w:after="0"/>
        <w:ind w:firstLine="720"/>
      </w:pPr>
      <w:r>
        <w:rPr>
          <w:rFonts w:ascii="Times New Roman" w:hAnsi="Times New Roman"/>
          <w:sz w:val="24"/>
        </w:rPr>
        <w:t>Her words harrow my soul. “Noises? Like, screams?”</w:t>
      </w:r>
    </w:p>
    <w:p>
      <w:pPr>
        <w:spacing w:line="360" w:lineRule="auto" w:after="0"/>
        <w:ind w:firstLine="720"/>
      </w:pPr>
      <w:r>
        <w:rPr>
          <w:rFonts w:ascii="Times New Roman" w:hAnsi="Times New Roman"/>
          <w:sz w:val="24"/>
        </w:rPr>
        <w:t>She nods. “Part of the reason for the size of the palace is to abate the sounds from his chambers. He lives in the very center of the palace. At it’s heart. And during every hour of moonlight, it bleeds.”</w:t>
      </w:r>
    </w:p>
    <w:p>
      <w:pPr>
        <w:spacing w:line="360" w:lineRule="auto" w:after="0"/>
        <w:ind w:firstLine="720"/>
      </w:pPr>
      <w:r>
        <w:rPr>
          <w:rFonts w:ascii="Times New Roman" w:hAnsi="Times New Roman"/>
          <w:sz w:val="24"/>
        </w:rPr>
        <w:t>“What happens to him?”</w:t>
      </w:r>
    </w:p>
    <w:p>
      <w:pPr>
        <w:spacing w:line="360" w:lineRule="auto" w:after="0"/>
        <w:ind w:firstLine="720"/>
      </w:pPr>
      <w:r>
        <w:rPr>
          <w:rFonts w:ascii="Times New Roman" w:hAnsi="Times New Roman"/>
          <w:sz w:val="24"/>
        </w:rPr>
        <w:t>“No one knows. Nor does anyone have a cure. It is a curse he carries from the night the moon was broken.”</w:t>
      </w:r>
    </w:p>
    <w:p>
      <w:pPr>
        <w:spacing w:line="360" w:lineRule="auto" w:after="0"/>
        <w:ind w:firstLine="720"/>
      </w:pPr>
      <w:r>
        <w:rPr>
          <w:rFonts w:ascii="Times New Roman" w:hAnsi="Times New Roman"/>
          <w:sz w:val="24"/>
        </w:rPr>
        <w:t>“Surely someone can find a cure.”</w:t>
      </w:r>
    </w:p>
    <w:p>
      <w:pPr>
        <w:spacing w:line="360" w:lineRule="auto" w:after="0"/>
        <w:ind w:firstLine="720"/>
      </w:pPr>
      <w:r>
        <w:rPr>
          <w:rFonts w:ascii="Times New Roman" w:hAnsi="Times New Roman"/>
          <w:sz w:val="24"/>
        </w:rPr>
        <w:t>“They tried and failed. Now no one is allowed even near his chambers.”</w:t>
      </w:r>
    </w:p>
    <w:p>
      <w:pPr>
        <w:spacing w:line="360" w:lineRule="auto" w:after="0"/>
        <w:ind w:firstLine="720"/>
      </w:pPr>
      <w:r>
        <w:rPr>
          <w:rFonts w:ascii="Times New Roman" w:hAnsi="Times New Roman"/>
          <w:sz w:val="24"/>
        </w:rPr>
        <w:t>Her words hang in the air like a noose swaying in the breeze.</w:t>
      </w:r>
    </w:p>
    <w:p>
      <w:pPr>
        <w:spacing w:line="360" w:lineRule="auto" w:after="0"/>
        <w:ind w:firstLine="720"/>
      </w:pPr>
      <w:r>
        <w:rPr>
          <w:rFonts w:ascii="Times New Roman" w:hAnsi="Times New Roman"/>
          <w:sz w:val="24"/>
        </w:rPr>
        <w:t>She turns to leave. “I’ll be back later with your dinner.”</w:t>
      </w:r>
    </w:p>
    <w:p>
      <w:pPr>
        <w:spacing w:line="360" w:lineRule="auto" w:after="0"/>
        <w:ind w:firstLine="720"/>
      </w:pPr>
      <w:r>
        <w:rPr>
          <w:rFonts w:ascii="Times New Roman" w:hAnsi="Times New Roman"/>
          <w:sz w:val="24"/>
        </w:rPr>
        <w:t>Dinner? What time was it? Surely it wasn’t much past noon. “What should I do in the meantime?”</w:t>
      </w:r>
    </w:p>
    <w:p>
      <w:pPr>
        <w:spacing w:line="360" w:lineRule="auto" w:after="0"/>
        <w:ind w:firstLine="720"/>
      </w:pPr>
      <w:r>
        <w:rPr>
          <w:rFonts w:ascii="Times New Roman" w:hAnsi="Times New Roman"/>
          <w:sz w:val="24"/>
        </w:rPr>
        <w:t>“Rest, probably. And bathe. You look like you didn’t sleep at all last night.”</w:t>
      </w:r>
    </w:p>
    <w:p>
      <w:pPr>
        <w:spacing w:line="360" w:lineRule="auto" w:after="0"/>
        <w:ind w:firstLine="720"/>
      </w:pPr>
      <w:r>
        <w:rPr>
          <w:rFonts w:ascii="Times New Roman" w:hAnsi="Times New Roman"/>
          <w:sz w:val="24"/>
        </w:rPr>
        <w:t>I nod at this. She was right. And as she says it, my body starts to unwind, as though she’d pulled the pin that kept me wound.</w:t>
      </w:r>
    </w:p>
    <w:p>
      <w:pPr>
        <w:spacing w:line="360" w:lineRule="auto" w:after="0"/>
        <w:ind w:firstLine="720"/>
      </w:pPr>
      <w:r>
        <w:rPr>
          <w:rFonts w:ascii="Times New Roman" w:hAnsi="Times New Roman"/>
          <w:sz w:val="24"/>
        </w:rPr>
        <w:t>“Blakeney,” she says cooly as she passes the guard.</w:t>
      </w:r>
    </w:p>
    <w:p>
      <w:pPr>
        <w:spacing w:line="360" w:lineRule="auto" w:after="0"/>
        <w:ind w:firstLine="720"/>
      </w:pPr>
      <w:r>
        <w:rPr>
          <w:rFonts w:ascii="Times New Roman" w:hAnsi="Times New Roman"/>
          <w:sz w:val="24"/>
        </w:rPr>
        <w:t>“Miss Cali,” he replies.</w:t>
      </w:r>
    </w:p>
    <w:p>
      <w:pPr>
        <w:spacing w:line="360" w:lineRule="auto" w:after="0"/>
        <w:ind w:firstLine="720"/>
      </w:pPr>
      <w:r>
        <w:rPr>
          <w:rFonts w:ascii="Times New Roman" w:hAnsi="Times New Roman"/>
          <w:sz w:val="24"/>
        </w:rPr>
        <w:t>Again, the tension between the two is palpable. I can’t help but want the details.</w:t>
      </w:r>
    </w:p>
    <w:p>
      <w:pPr>
        <w:spacing w:line="360" w:lineRule="auto" w:after="0"/>
        <w:ind w:firstLine="720"/>
      </w:pPr>
      <w:r>
        <w:rPr>
          <w:rFonts w:ascii="Times New Roman" w:hAnsi="Times New Roman"/>
          <w:sz w:val="24"/>
        </w:rPr>
        <w:t>Cali exits, leaving me alone with Blakeney. If I wanted a chance to hear his side of the story, this was it.</w:t>
      </w:r>
    </w:p>
    <w:p>
      <w:pPr>
        <w:spacing w:line="360" w:lineRule="auto" w:after="0"/>
        <w:ind w:firstLine="720"/>
      </w:pPr>
      <w:r>
        <w:rPr>
          <w:rFonts w:ascii="Times New Roman" w:hAnsi="Times New Roman"/>
          <w:sz w:val="24"/>
        </w:rPr>
        <w:t>“Well, Blakeney,” I sigh, dropping to sit on the bed. I’m intoxicated by how soft it feels. Too bad I was only staying for one night. “What do you think of Cali?”</w:t>
      </w:r>
    </w:p>
    <w:p>
      <w:pPr>
        <w:spacing w:line="360" w:lineRule="auto" w:after="0"/>
        <w:ind w:firstLine="720"/>
      </w:pPr>
      <w:r>
        <w:rPr>
          <w:rFonts w:ascii="Times New Roman" w:hAnsi="Times New Roman"/>
          <w:sz w:val="24"/>
        </w:rPr>
        <w:t>His cheeks flush though he continues standing at attention. I grin. His reactions like this are becoming adorable. “I don’t know what you mean, miss.” His voice has turned cold like breakfast at a battlefield. I wonder if its because he now know’s I’m friends with Cali?</w:t>
      </w:r>
    </w:p>
    <w:p>
      <w:pPr>
        <w:spacing w:line="360" w:lineRule="auto" w:after="0"/>
        <w:ind w:firstLine="720"/>
      </w:pPr>
      <w:r>
        <w:rPr>
          <w:rFonts w:ascii="Times New Roman" w:hAnsi="Times New Roman"/>
          <w:sz w:val="24"/>
        </w:rPr>
        <w:t>“It’s okay. You can tell me.”</w:t>
      </w:r>
    </w:p>
    <w:p>
      <w:pPr>
        <w:spacing w:line="360" w:lineRule="auto" w:after="0"/>
        <w:ind w:firstLine="720"/>
      </w:pPr>
      <w:r>
        <w:rPr>
          <w:rFonts w:ascii="Times New Roman" w:hAnsi="Times New Roman"/>
          <w:sz w:val="24"/>
        </w:rPr>
        <w:t>“Perhaps,” he says, maintaining a stiff formality to his words. “I would be better suited to stand outside your door while you rest and ready yourself. I shall remain outside your door until you need me.”</w:t>
      </w:r>
    </w:p>
    <w:p>
      <w:pPr>
        <w:spacing w:line="360" w:lineRule="auto" w:after="0"/>
        <w:ind w:firstLine="720"/>
      </w:pPr>
      <w:r>
        <w:rPr>
          <w:rFonts w:ascii="Times New Roman" w:hAnsi="Times New Roman"/>
          <w:sz w:val="24"/>
        </w:rPr>
        <w:t>Oh no. I don’t want him to be cold toward me too. I now craved his good natured temperment from earlier.</w:t>
      </w:r>
    </w:p>
    <w:p>
      <w:pPr>
        <w:spacing w:line="360" w:lineRule="auto" w:after="0"/>
        <w:ind w:firstLine="720"/>
      </w:pPr>
      <w:r>
        <w:rPr>
          <w:rFonts w:ascii="Times New Roman" w:hAnsi="Times New Roman"/>
          <w:sz w:val="24"/>
        </w:rPr>
        <w:t>“It’s fine, Blakeney. I was just curious.”</w:t>
      </w:r>
    </w:p>
    <w:p>
      <w:pPr>
        <w:spacing w:line="360" w:lineRule="auto" w:after="0"/>
        <w:ind w:firstLine="720"/>
      </w:pPr>
      <w:r>
        <w:rPr>
          <w:rFonts w:ascii="Times New Roman" w:hAnsi="Times New Roman"/>
          <w:sz w:val="24"/>
        </w:rPr>
        <w:t>“Curiosity can be… ill-fated in these halls, miss. I will await you outside.” He turns to leave.</w:t>
      </w:r>
    </w:p>
    <w:p>
      <w:pPr>
        <w:spacing w:line="360" w:lineRule="auto" w:after="0"/>
        <w:ind w:firstLine="720"/>
      </w:pPr>
      <w:r>
        <w:rPr>
          <w:rFonts w:ascii="Times New Roman" w:hAnsi="Times New Roman"/>
          <w:sz w:val="24"/>
        </w:rPr>
        <w:t>“No!” I yell, causing him to pause. “Wait!” I scramble to think of something else to ask. Something about the lords and ladies. Anything to make him stay.</w:t>
      </w:r>
    </w:p>
    <w:p>
      <w:pPr>
        <w:spacing w:line="360" w:lineRule="auto" w:after="0"/>
        <w:ind w:firstLine="720"/>
      </w:pPr>
      <w:r>
        <w:rPr>
          <w:rFonts w:ascii="Times New Roman" w:hAnsi="Times New Roman"/>
          <w:sz w:val="24"/>
        </w:rPr>
        <w:t>The memory of the hooded man in the corner of the council room springs to mind.</w:t>
      </w:r>
    </w:p>
    <w:p>
      <w:pPr>
        <w:spacing w:line="360" w:lineRule="auto" w:after="0"/>
        <w:ind w:firstLine="720"/>
      </w:pPr>
      <w:r>
        <w:rPr>
          <w:rFonts w:ascii="Times New Roman" w:hAnsi="Times New Roman"/>
          <w:sz w:val="24"/>
        </w:rPr>
        <w:t>“I have another question about the nobles. Who was the man in the corner? The one that didn’t sit down.”</w:t>
      </w:r>
    </w:p>
    <w:p>
      <w:pPr>
        <w:spacing w:line="360" w:lineRule="auto" w:after="0"/>
        <w:ind w:firstLine="720"/>
      </w:pPr>
      <w:r>
        <w:rPr>
          <w:rFonts w:ascii="Times New Roman" w:hAnsi="Times New Roman"/>
          <w:sz w:val="24"/>
        </w:rPr>
        <w:t>He sighs and turns back to face me. “Questions are but the barbs of curiosity miss. One poorly aimed can harm yourself rather than your prey.”</w:t>
      </w:r>
    </w:p>
    <w:p>
      <w:pPr>
        <w:spacing w:line="360" w:lineRule="auto" w:after="0"/>
        <w:ind w:firstLine="720"/>
      </w:pPr>
      <w:r>
        <w:rPr>
          <w:rFonts w:ascii="Times New Roman" w:hAnsi="Times New Roman"/>
          <w:sz w:val="24"/>
        </w:rPr>
        <w:t>I’m taken aback by his words. His tongue was sharp for a lowly guard.</w:t>
      </w:r>
    </w:p>
    <w:p>
      <w:pPr>
        <w:spacing w:line="360" w:lineRule="auto" w:after="0"/>
        <w:ind w:firstLine="720"/>
      </w:pPr>
      <w:r>
        <w:rPr>
          <w:rFonts w:ascii="Times New Roman" w:hAnsi="Times New Roman"/>
          <w:sz w:val="24"/>
        </w:rPr>
        <w:t>“Pray, I don’t miss,” I reply, hoping he catches my double meaning.</w:t>
      </w:r>
    </w:p>
    <w:p>
      <w:pPr>
        <w:spacing w:line="360" w:lineRule="auto" w:after="0"/>
        <w:ind w:firstLine="720"/>
      </w:pPr>
      <w:r>
        <w:rPr>
          <w:rFonts w:ascii="Times New Roman" w:hAnsi="Times New Roman"/>
          <w:sz w:val="24"/>
        </w:rPr>
        <w:t>He stares at me for a moment, then breaks into a soft smile. Elation fills my chest.</w:t>
      </w:r>
    </w:p>
    <w:p>
      <w:pPr>
        <w:spacing w:line="360" w:lineRule="auto" w:after="0"/>
        <w:ind w:firstLine="720"/>
      </w:pPr>
      <w:r>
        <w:rPr>
          <w:rFonts w:ascii="Times New Roman" w:hAnsi="Times New Roman"/>
          <w:sz w:val="24"/>
        </w:rPr>
        <w:t>“Clever,” he replies, his voice growing warmer. “I haven’t many washgirls who can lash words with me.”</w:t>
      </w:r>
    </w:p>
    <w:p>
      <w:pPr>
        <w:spacing w:line="360" w:lineRule="auto" w:after="0"/>
        <w:ind w:firstLine="720"/>
      </w:pPr>
      <w:r>
        <w:rPr>
          <w:rFonts w:ascii="Times New Roman" w:hAnsi="Times New Roman"/>
          <w:sz w:val="24"/>
        </w:rPr>
        <w:t>“I haven’t met many guards who seem to know what words even are.” I reply.</w:t>
      </w:r>
    </w:p>
    <w:p>
      <w:pPr>
        <w:spacing w:line="360" w:lineRule="auto" w:after="0"/>
        <w:ind w:firstLine="720"/>
      </w:pPr>
      <w:r>
        <w:rPr>
          <w:rFonts w:ascii="Times New Roman" w:hAnsi="Times New Roman"/>
          <w:sz w:val="24"/>
        </w:rPr>
        <w:t>He smiles at this. “We are a dull lot, I’m afraid. Now, to answer your question.” He pauses to quickly check the hallway. “That man is, well, he’s not a lord, per say.”</w:t>
      </w:r>
    </w:p>
    <w:p>
      <w:pPr>
        <w:spacing w:line="360" w:lineRule="auto" w:after="0"/>
        <w:ind w:firstLine="720"/>
      </w:pPr>
      <w:r>
        <w:rPr>
          <w:rFonts w:ascii="Times New Roman" w:hAnsi="Times New Roman"/>
          <w:sz w:val="24"/>
        </w:rPr>
        <w:t>My mind trips on his words. Not a lord? “If he isn’t a ruler over part of the kingdom, then why was he allowed in that meeting?”</w:t>
      </w:r>
    </w:p>
    <w:p>
      <w:pPr>
        <w:spacing w:line="360" w:lineRule="auto" w:after="0"/>
        <w:ind w:firstLine="720"/>
      </w:pPr>
      <w:r>
        <w:rPr>
          <w:rFonts w:ascii="Times New Roman" w:hAnsi="Times New Roman"/>
          <w:sz w:val="24"/>
        </w:rPr>
        <w:t>“Ah, well, I didn’t say he wasn’t a ruler. But he does have…obligations. Only they are very different than what you would imagine.”</w:t>
      </w:r>
    </w:p>
    <w:p>
      <w:pPr>
        <w:spacing w:line="360" w:lineRule="auto" w:after="0"/>
        <w:ind w:firstLine="720"/>
      </w:pPr>
      <w:r>
        <w:rPr>
          <w:rFonts w:ascii="Times New Roman" w:hAnsi="Times New Roman"/>
          <w:sz w:val="24"/>
        </w:rPr>
        <w:t>“Is he the head of a network of spies?”</w:t>
      </w:r>
    </w:p>
    <w:p>
      <w:pPr>
        <w:spacing w:line="360" w:lineRule="auto" w:after="0"/>
        <w:ind w:firstLine="720"/>
      </w:pPr>
      <w:r>
        <w:rPr>
          <w:rFonts w:ascii="Times New Roman" w:hAnsi="Times New Roman"/>
          <w:sz w:val="24"/>
        </w:rPr>
        <w:t>“That is a good guess, but no.”</w:t>
      </w:r>
    </w:p>
    <w:p>
      <w:pPr>
        <w:spacing w:line="360" w:lineRule="auto" w:after="0"/>
        <w:ind w:firstLine="720"/>
      </w:pPr>
      <w:r>
        <w:rPr>
          <w:rFonts w:ascii="Times New Roman" w:hAnsi="Times New Roman"/>
          <w:sz w:val="24"/>
        </w:rPr>
        <w:t>“Then what does he rule over?”</w:t>
      </w:r>
    </w:p>
    <w:p>
      <w:pPr>
        <w:spacing w:line="360" w:lineRule="auto" w:after="0"/>
        <w:ind w:firstLine="720"/>
      </w:pPr>
      <w:r>
        <w:rPr>
          <w:rFonts w:ascii="Times New Roman" w:hAnsi="Times New Roman"/>
          <w:sz w:val="24"/>
        </w:rPr>
        <w:t>“Tell me, what do you know of the western forest?”</w:t>
      </w:r>
    </w:p>
    <w:p>
      <w:pPr>
        <w:spacing w:line="360" w:lineRule="auto" w:after="0"/>
        <w:ind w:firstLine="720"/>
      </w:pPr>
      <w:r>
        <w:rPr>
          <w:rFonts w:ascii="Times New Roman" w:hAnsi="Times New Roman"/>
          <w:sz w:val="24"/>
        </w:rPr>
        <w:t>The memory of standing within the forest’s edge from the night before pummels into my mind. There were supposedly dark things in that forest. And yet, that was where the Knight had departed with Miss Reginon.</w:t>
      </w:r>
    </w:p>
    <w:p>
      <w:pPr>
        <w:spacing w:line="360" w:lineRule="auto" w:after="0"/>
        <w:ind w:firstLine="720"/>
      </w:pPr>
      <w:r>
        <w:rPr>
          <w:rFonts w:ascii="Times New Roman" w:hAnsi="Times New Roman"/>
          <w:sz w:val="24"/>
        </w:rPr>
        <w:t>“Everyone knows its full of dark beasts that prowl on anyone who dares enter.”</w:t>
      </w:r>
    </w:p>
    <w:p>
      <w:pPr>
        <w:spacing w:line="360" w:lineRule="auto" w:after="0"/>
        <w:ind w:firstLine="720"/>
      </w:pPr>
      <w:r>
        <w:rPr>
          <w:rFonts w:ascii="Times New Roman" w:hAnsi="Times New Roman"/>
          <w:sz w:val="24"/>
        </w:rPr>
        <w:t>Blakeney nods. “And what if I told you there were some foolish enough to enter and even make it a home?”</w:t>
      </w:r>
    </w:p>
    <w:p>
      <w:pPr>
        <w:spacing w:line="360" w:lineRule="auto" w:after="0"/>
        <w:ind w:firstLine="720"/>
      </w:pPr>
      <w:r>
        <w:rPr>
          <w:rFonts w:ascii="Times New Roman" w:hAnsi="Times New Roman"/>
          <w:sz w:val="24"/>
        </w:rPr>
        <w:t>“I would say they were fools.”</w:t>
      </w:r>
    </w:p>
    <w:p>
      <w:pPr>
        <w:spacing w:line="360" w:lineRule="auto" w:after="0"/>
        <w:ind w:firstLine="720"/>
      </w:pPr>
      <w:r>
        <w:rPr>
          <w:rFonts w:ascii="Times New Roman" w:hAnsi="Times New Roman"/>
          <w:sz w:val="24"/>
        </w:rPr>
        <w:t>“Then I suppose you could call me king of fools.”</w:t>
      </w:r>
    </w:p>
    <w:p>
      <w:pPr>
        <w:spacing w:line="360" w:lineRule="auto" w:after="0"/>
        <w:ind w:firstLine="720"/>
      </w:pPr>
      <w:r>
        <w:rPr>
          <w:rFonts w:ascii="Times New Roman" w:hAnsi="Times New Roman"/>
          <w:sz w:val="24"/>
        </w:rPr>
        <w:t>I jump as the hooded man walks through the door. Blakeney pulls out his sword and aims it at the man’s chest.</w:t>
      </w:r>
    </w:p>
    <w:p>
      <w:pPr>
        <w:spacing w:line="360" w:lineRule="auto" w:after="0"/>
        <w:ind w:firstLine="720"/>
      </w:pPr>
      <w:r>
        <w:rPr>
          <w:rFonts w:ascii="Times New Roman" w:hAnsi="Times New Roman"/>
          <w:sz w:val="24"/>
        </w:rPr>
        <w:t>“Very fine, sir,” the man says, raising his hands in surrender. “But I’m afraid that running me through would literally be killing the messenger.”</w:t>
      </w:r>
    </w:p>
    <w:p>
      <w:pPr>
        <w:spacing w:line="360" w:lineRule="auto" w:after="0"/>
        <w:ind w:firstLine="720"/>
      </w:pPr>
      <w:r>
        <w:rPr>
          <w:rFonts w:ascii="Times New Roman" w:hAnsi="Times New Roman"/>
          <w:sz w:val="24"/>
        </w:rPr>
        <w:t>“I apologize, my Lord,” Blakeney replies as he returns his sword to his sheath. “I didn’t know it was you.”</w:t>
      </w:r>
    </w:p>
    <w:p>
      <w:pPr>
        <w:spacing w:line="360" w:lineRule="auto" w:after="0"/>
        <w:ind w:firstLine="720"/>
      </w:pPr>
      <w:r>
        <w:rPr>
          <w:rFonts w:ascii="Times New Roman" w:hAnsi="Times New Roman"/>
          <w:sz w:val="24"/>
        </w:rPr>
        <w:t>“Well, I suppose that is what I get for running around the palace in a cloak and hood.” He removes the hood as he walks toward the chair at the desk, turns it around, and sits. “Now, what was this gossip you were spreading about me?”</w:t>
      </w:r>
    </w:p>
    <w:p>
      <w:pPr>
        <w:spacing w:line="360" w:lineRule="auto" w:after="0"/>
        <w:ind w:firstLine="720"/>
      </w:pPr>
      <w:r>
        <w:rPr>
          <w:rFonts w:ascii="Times New Roman" w:hAnsi="Times New Roman"/>
          <w:sz w:val="24"/>
        </w:rPr>
        <w:t>I watch the man carefully. Again, he’s grinning, as though he’s enjoying a joke someone just told him. With his hood off I can see that he is young, and looks strikingly similar to the prince, only with hair the color of charred straw. His face is unshaven, with a fair amount of stubble, enough to make him look rugged. But that confident grin. It throws me off my guard.</w:t>
      </w:r>
    </w:p>
    <w:p>
      <w:pPr>
        <w:spacing w:line="360" w:lineRule="auto" w:after="0"/>
        <w:ind w:firstLine="720"/>
      </w:pPr>
      <w:r>
        <w:rPr>
          <w:rFonts w:ascii="Times New Roman" w:hAnsi="Times New Roman"/>
          <w:sz w:val="24"/>
        </w:rPr>
        <w:t>“Miss Eliane, meet Lord Jenrald of the Western Forest.”</w:t>
      </w:r>
    </w:p>
    <w:p>
      <w:pPr>
        <w:spacing w:line="360" w:lineRule="auto" w:after="0"/>
        <w:ind w:firstLine="720"/>
      </w:pPr>
      <w:r>
        <w:rPr>
          <w:rFonts w:ascii="Times New Roman" w:hAnsi="Times New Roman"/>
          <w:sz w:val="24"/>
        </w:rPr>
        <w:t>Jenrald raises his hand in salute. “Pleasure, miss Eliane.”</w:t>
      </w:r>
    </w:p>
    <w:p>
      <w:pPr>
        <w:spacing w:line="360" w:lineRule="auto" w:after="0"/>
        <w:ind w:firstLine="720"/>
      </w:pPr>
      <w:r>
        <w:rPr>
          <w:rFonts w:ascii="Times New Roman" w:hAnsi="Times New Roman"/>
          <w:sz w:val="24"/>
        </w:rPr>
        <w:t>“You live in the forest?”</w:t>
      </w:r>
    </w:p>
    <w:p>
      <w:pPr>
        <w:spacing w:line="360" w:lineRule="auto" w:after="0"/>
        <w:ind w:firstLine="720"/>
      </w:pPr>
      <w:r>
        <w:rPr>
          <w:rFonts w:ascii="Times New Roman" w:hAnsi="Times New Roman"/>
          <w:sz w:val="24"/>
        </w:rPr>
        <w:t>“There are many who live in the forest,” he replies, looking around the room as he taps the back of the chair with his gloved hands.</w:t>
      </w:r>
    </w:p>
    <w:p>
      <w:pPr>
        <w:spacing w:line="360" w:lineRule="auto" w:after="0"/>
        <w:ind w:firstLine="720"/>
      </w:pPr>
      <w:r>
        <w:rPr>
          <w:rFonts w:ascii="Times New Roman" w:hAnsi="Times New Roman"/>
          <w:sz w:val="24"/>
        </w:rPr>
        <w:t>“How do you survive?”</w:t>
      </w:r>
    </w:p>
    <w:p>
      <w:pPr>
        <w:spacing w:line="360" w:lineRule="auto" w:after="0"/>
        <w:ind w:firstLine="720"/>
      </w:pPr>
      <w:r>
        <w:rPr>
          <w:rFonts w:ascii="Times New Roman" w:hAnsi="Times New Roman"/>
          <w:sz w:val="24"/>
        </w:rPr>
        <w:t>He spreads his grin further, showing his teeth. “By feasting on the flesh of wanderers, and drinking their spilt blood.”</w:t>
      </w:r>
    </w:p>
    <w:p>
      <w:pPr>
        <w:spacing w:line="360" w:lineRule="auto" w:after="0"/>
        <w:ind w:firstLine="720"/>
      </w:pPr>
      <w:r>
        <w:rPr>
          <w:rFonts w:ascii="Times New Roman" w:hAnsi="Times New Roman"/>
          <w:sz w:val="24"/>
        </w:rPr>
        <w:t>I gasp in horror.</w:t>
      </w:r>
    </w:p>
    <w:p>
      <w:pPr>
        <w:spacing w:line="360" w:lineRule="auto" w:after="0"/>
        <w:ind w:firstLine="720"/>
      </w:pPr>
      <w:r>
        <w:rPr>
          <w:rFonts w:ascii="Times New Roman" w:hAnsi="Times New Roman"/>
          <w:sz w:val="24"/>
        </w:rPr>
        <w:t>He laughs and pulls out an apple from his pocket. “Only joking. We do our best to maintain a healthy diet of fruits, vegetables, grains, and dairy, sprinkled in with the occasional meat, animal only, I assure you. So, we survive about the same as the rest of the kingdom.”</w:t>
      </w:r>
    </w:p>
    <w:p>
      <w:pPr>
        <w:spacing w:line="360" w:lineRule="auto" w:after="0"/>
        <w:ind w:firstLine="720"/>
      </w:pPr>
      <w:r>
        <w:rPr>
          <w:rFonts w:ascii="Times New Roman" w:hAnsi="Times New Roman"/>
          <w:sz w:val="24"/>
        </w:rPr>
        <w:t>“But what about the beasts of the forest?”</w:t>
      </w:r>
    </w:p>
    <w:p>
      <w:pPr>
        <w:spacing w:line="360" w:lineRule="auto" w:after="0"/>
        <w:ind w:firstLine="720"/>
      </w:pPr>
      <w:r>
        <w:rPr>
          <w:rFonts w:ascii="Times New Roman" w:hAnsi="Times New Roman"/>
          <w:sz w:val="24"/>
        </w:rPr>
        <w:t>“Tough. Gamey. Not as good as beef.,” he says, taking a bite of his apple. “Oh, you mean what do we do about the danger they pose? Well, the thing about monsters is, they’re never as frightening as we think. And in the forest we’ve developed a semi-cooprerative relationship, you could say.”</w:t>
      </w:r>
    </w:p>
    <w:p>
      <w:pPr>
        <w:spacing w:line="360" w:lineRule="auto" w:after="0"/>
        <w:ind w:firstLine="720"/>
      </w:pPr>
      <w:r>
        <w:rPr>
          <w:rFonts w:ascii="Times New Roman" w:hAnsi="Times New Roman"/>
          <w:sz w:val="24"/>
        </w:rPr>
        <w:t>“I’m sorry, Jenrald,” Blakeney inturrupts. “But did you say you have a message?”</w:t>
      </w:r>
    </w:p>
    <w:p>
      <w:pPr>
        <w:spacing w:line="360" w:lineRule="auto" w:after="0"/>
        <w:ind w:firstLine="720"/>
      </w:pPr>
      <w:r>
        <w:rPr>
          <w:rFonts w:ascii="Times New Roman" w:hAnsi="Times New Roman"/>
          <w:sz w:val="24"/>
        </w:rPr>
        <w:t>“Oh, yes, you’re right,” he says, tapping his pockets. “Now let’s see, I have it here somewhere.”</w:t>
      </w:r>
    </w:p>
    <w:p>
      <w:pPr>
        <w:spacing w:line="360" w:lineRule="auto" w:after="0"/>
        <w:ind w:firstLine="720"/>
      </w:pPr>
      <w:r>
        <w:rPr>
          <w:rFonts w:ascii="Times New Roman" w:hAnsi="Times New Roman"/>
          <w:sz w:val="24"/>
        </w:rPr>
        <w:t>After a moment of searching, he frowns. “I must have dropped it. Luckily, I remember what it said.”</w:t>
      </w:r>
    </w:p>
    <w:p>
      <w:pPr>
        <w:spacing w:line="360" w:lineRule="auto" w:after="0"/>
        <w:ind w:firstLine="720"/>
      </w:pPr>
      <w:r>
        <w:rPr>
          <w:rFonts w:ascii="Times New Roman" w:hAnsi="Times New Roman"/>
          <w:sz w:val="24"/>
        </w:rPr>
        <w:t>He takes another bite of apple, leaving Blakeney and I in suspense.</w:t>
      </w:r>
    </w:p>
    <w:p>
      <w:pPr>
        <w:spacing w:line="360" w:lineRule="auto" w:after="0"/>
        <w:ind w:firstLine="720"/>
      </w:pPr>
      <w:r>
        <w:rPr>
          <w:rFonts w:ascii="Times New Roman" w:hAnsi="Times New Roman"/>
          <w:sz w:val="24"/>
        </w:rPr>
        <w:t>“Yes, my lord?” Blakeney asks.</w:t>
      </w:r>
    </w:p>
    <w:p>
      <w:pPr>
        <w:spacing w:line="360" w:lineRule="auto" w:after="0"/>
        <w:ind w:firstLine="720"/>
      </w:pPr>
      <w:r>
        <w:rPr>
          <w:rFonts w:ascii="Times New Roman" w:hAnsi="Times New Roman"/>
          <w:sz w:val="24"/>
        </w:rPr>
        <w:t>“Oh, you want to hear it? Very well, I’ll do my best.” He clears his throat and then squeaks in a higher pitch, “Dear Ellie, I am okay.”</w:t>
      </w:r>
    </w:p>
    <w:p>
      <w:pPr>
        <w:spacing w:line="360" w:lineRule="auto" w:after="0"/>
        <w:ind w:firstLine="720"/>
      </w:pPr>
      <w:r>
        <w:rPr>
          <w:rFonts w:ascii="Times New Roman" w:hAnsi="Times New Roman"/>
          <w:sz w:val="24"/>
        </w:rPr>
        <w:t>He then smacks his mouth, like he’d tasted something bitter, shrugs it off, and takes another bite of apple.</w:t>
      </w:r>
    </w:p>
    <w:p>
      <w:pPr>
        <w:spacing w:line="360" w:lineRule="auto" w:after="0"/>
        <w:ind w:firstLine="720"/>
      </w:pPr>
      <w:r>
        <w:rPr>
          <w:rFonts w:ascii="Times New Roman" w:hAnsi="Times New Roman"/>
          <w:sz w:val="24"/>
        </w:rPr>
        <w:t>“That’s it?” I ask.</w:t>
      </w:r>
    </w:p>
    <w:p>
      <w:pPr>
        <w:spacing w:line="360" w:lineRule="auto" w:after="0"/>
        <w:ind w:firstLine="720"/>
      </w:pPr>
      <w:r>
        <w:rPr>
          <w:rFonts w:ascii="Times New Roman" w:hAnsi="Times New Roman"/>
          <w:sz w:val="24"/>
        </w:rPr>
        <w:t>The man frowns at me. “I though my impression of Miss Reginion was quite spot on.”</w:t>
      </w:r>
    </w:p>
    <w:p>
      <w:pPr>
        <w:spacing w:line="360" w:lineRule="auto" w:after="0"/>
        <w:ind w:firstLine="720"/>
      </w:pPr>
      <w:r>
        <w:rPr>
          <w:rFonts w:ascii="Times New Roman" w:hAnsi="Times New Roman"/>
          <w:sz w:val="24"/>
        </w:rPr>
        <w:t>My heart leaps at the sound of her name. “Miss Reginon? You’ve seen her? How is she?”</w:t>
      </w:r>
    </w:p>
    <w:p>
      <w:pPr>
        <w:spacing w:line="360" w:lineRule="auto" w:after="0"/>
        <w:ind w:firstLine="720"/>
      </w:pPr>
      <w:r>
        <w:rPr>
          <w:rFonts w:ascii="Times New Roman" w:hAnsi="Times New Roman"/>
          <w:sz w:val="24"/>
        </w:rPr>
        <w:t>The man’s frown deepens. “I beleive I’ve already answered that. But to be clear, yes.”</w:t>
      </w:r>
    </w:p>
    <w:p>
      <w:pPr>
        <w:spacing w:line="360" w:lineRule="auto" w:after="0"/>
        <w:ind w:firstLine="720"/>
      </w:pPr>
      <w:r>
        <w:rPr>
          <w:rFonts w:ascii="Times New Roman" w:hAnsi="Times New Roman"/>
          <w:sz w:val="24"/>
        </w:rPr>
        <w:t>“Yes what?”</w:t>
      </w:r>
    </w:p>
    <w:p>
      <w:pPr>
        <w:spacing w:line="360" w:lineRule="auto" w:after="0"/>
        <w:ind w:firstLine="720"/>
      </w:pPr>
      <w:r>
        <w:rPr>
          <w:rFonts w:ascii="Times New Roman" w:hAnsi="Times New Roman"/>
          <w:sz w:val="24"/>
        </w:rPr>
        <w:t>“Yes to all your questions.”</w:t>
      </w:r>
    </w:p>
    <w:p>
      <w:pPr>
        <w:spacing w:line="360" w:lineRule="auto" w:after="0"/>
        <w:ind w:firstLine="720"/>
      </w:pPr>
      <w:r>
        <w:rPr>
          <w:rFonts w:ascii="Times New Roman" w:hAnsi="Times New Roman"/>
          <w:sz w:val="24"/>
        </w:rPr>
        <w:t>“Where did you see her?”</w:t>
      </w:r>
    </w:p>
    <w:p>
      <w:pPr>
        <w:spacing w:line="360" w:lineRule="auto" w:after="0"/>
        <w:ind w:firstLine="720"/>
      </w:pPr>
      <w:r>
        <w:rPr>
          <w:rFonts w:ascii="Times New Roman" w:hAnsi="Times New Roman"/>
          <w:sz w:val="24"/>
        </w:rPr>
        <w:t>“The forest.”</w:t>
      </w:r>
    </w:p>
    <w:p>
      <w:pPr>
        <w:spacing w:line="360" w:lineRule="auto" w:after="0"/>
        <w:ind w:firstLine="720"/>
      </w:pPr>
      <w:r>
        <w:rPr>
          <w:rFonts w:ascii="Times New Roman" w:hAnsi="Times New Roman"/>
          <w:sz w:val="24"/>
        </w:rPr>
        <w:t>“And she’s okay?”</w:t>
      </w:r>
    </w:p>
    <w:p>
      <w:pPr>
        <w:spacing w:line="360" w:lineRule="auto" w:after="0"/>
        <w:ind w:firstLine="720"/>
      </w:pPr>
      <w:r>
        <w:rPr>
          <w:rFonts w:ascii="Times New Roman" w:hAnsi="Times New Roman"/>
          <w:sz w:val="24"/>
        </w:rPr>
        <w:t>“For the third time, yes.”</w:t>
      </w:r>
    </w:p>
    <w:p>
      <w:pPr>
        <w:spacing w:line="360" w:lineRule="auto" w:after="0"/>
        <w:ind w:firstLine="720"/>
      </w:pPr>
      <w:r>
        <w:rPr>
          <w:rFonts w:ascii="Times New Roman" w:hAnsi="Times New Roman"/>
          <w:sz w:val="24"/>
        </w:rPr>
        <w:t>“I’m sorry, but who is okay?” Blakeney asks.</w:t>
      </w:r>
    </w:p>
    <w:p>
      <w:pPr>
        <w:spacing w:line="360" w:lineRule="auto" w:after="0"/>
        <w:ind w:firstLine="720"/>
      </w:pPr>
      <w:r>
        <w:rPr>
          <w:rFonts w:ascii="Times New Roman" w:hAnsi="Times New Roman"/>
          <w:sz w:val="24"/>
        </w:rPr>
        <w:t>“Miss Reginon. She’s head of my girls home. She was taken by the knight last night.”</w:t>
      </w:r>
    </w:p>
    <w:p>
      <w:pPr>
        <w:spacing w:line="360" w:lineRule="auto" w:after="0"/>
        <w:ind w:firstLine="720"/>
      </w:pPr>
      <w:r>
        <w:rPr>
          <w:rFonts w:ascii="Times New Roman" w:hAnsi="Times New Roman"/>
          <w:sz w:val="24"/>
        </w:rPr>
        <w:t>Blakeney’s eyes are a mixed expression of bewilderment and anger. “She… she survived?”</w:t>
      </w:r>
    </w:p>
    <w:p>
      <w:pPr>
        <w:spacing w:line="360" w:lineRule="auto" w:after="0"/>
        <w:ind w:firstLine="720"/>
      </w:pPr>
      <w:r>
        <w:rPr>
          <w:rFonts w:ascii="Times New Roman" w:hAnsi="Times New Roman"/>
          <w:sz w:val="24"/>
        </w:rPr>
        <w:t>“She must have escaped!” I exclaim, turning back to Jenrald. “Oh, you must take me to her,” I beg. “I must speak to her.” Perhaps Miss Reginon could give me more information about the knight. Maybe she learned a way to destroy him.</w:t>
      </w:r>
    </w:p>
    <w:p>
      <w:pPr>
        <w:spacing w:line="360" w:lineRule="auto" w:after="0"/>
        <w:ind w:firstLine="720"/>
      </w:pPr>
      <w:r>
        <w:rPr>
          <w:rFonts w:ascii="Times New Roman" w:hAnsi="Times New Roman"/>
          <w:sz w:val="24"/>
        </w:rPr>
        <w:t>“I must not do anything,” the man replied, taking one final bite of his apple as he stood. “I was only relaying the message out of kindness. Besides, little girls shoudn’t go wandering in woods. You never know what wolves might be waiting for you.”</w:t>
      </w:r>
    </w:p>
    <w:p>
      <w:pPr>
        <w:spacing w:line="360" w:lineRule="auto" w:after="0"/>
        <w:ind w:firstLine="720"/>
      </w:pPr>
      <w:r>
        <w:rPr>
          <w:rFonts w:ascii="Times New Roman" w:hAnsi="Times New Roman"/>
          <w:sz w:val="24"/>
        </w:rPr>
        <w:t>He stries across the room and pauses at the door. “But I can assure you she will be safe in my care.”</w:t>
      </w:r>
    </w:p>
    <w:p>
      <w:pPr>
        <w:spacing w:line="360" w:lineRule="auto" w:after="0"/>
        <w:ind w:firstLine="720"/>
      </w:pPr>
      <w:r>
        <w:rPr>
          <w:rFonts w:ascii="Times New Roman" w:hAnsi="Times New Roman"/>
          <w:sz w:val="24"/>
        </w:rPr>
        <w:t>He gives a nod to Blakeney and departs.</w:t>
      </w:r>
    </w:p>
    <w:p>
      <w:pPr>
        <w:spacing w:line="360" w:lineRule="auto" w:after="0"/>
        <w:ind w:firstLine="720"/>
      </w:pPr>
      <w:r>
        <w:rPr>
          <w:rFonts w:ascii="Times New Roman" w:hAnsi="Times New Roman"/>
          <w:sz w:val="24"/>
        </w:rPr>
        <w:t>My heart could burst out of my chest with joy and frustration. Miss Reginon is okay? But in the woods? I need to go find her and bring her back.</w:t>
      </w:r>
    </w:p>
    <w:p>
      <w:pPr>
        <w:spacing w:line="360" w:lineRule="auto" w:after="0"/>
        <w:ind w:firstLine="720"/>
      </w:pPr>
      <w:r>
        <w:rPr>
          <w:rFonts w:ascii="Times New Roman" w:hAnsi="Times New Roman"/>
          <w:sz w:val="24"/>
        </w:rPr>
        <w:t>I turn to Blakeney, wondering what he would think of my plan. His face is still one of bewilderment. I wave for his attention. “Blakeney? You all right?”</w:t>
      </w:r>
    </w:p>
    <w:p>
      <w:pPr>
        <w:spacing w:line="360" w:lineRule="auto" w:after="0"/>
        <w:ind w:firstLine="720"/>
      </w:pPr>
      <w:r>
        <w:rPr>
          <w:rFonts w:ascii="Times New Roman" w:hAnsi="Times New Roman"/>
          <w:sz w:val="24"/>
        </w:rPr>
        <w:t>Blakeney nods, breaking himself out of his stupor. “Well,” he says. “That was the second son of our Lady Radiant.”</w:t>
      </w:r>
    </w:p>
    <w:p>
      <w:pPr>
        <w:spacing w:line="360" w:lineRule="auto" w:after="0"/>
        <w:ind w:firstLine="720"/>
      </w:pPr>
      <w:r>
        <w:rPr>
          <w:rFonts w:ascii="Times New Roman" w:hAnsi="Times New Roman"/>
          <w:sz w:val="24"/>
        </w:rPr>
        <w:t>I gasp at this. I never knew the queen had a second son.</w:t>
      </w:r>
    </w:p>
    <w:p>
      <w:pPr>
        <w:spacing w:line="360" w:lineRule="auto" w:after="0"/>
        <w:ind w:firstLine="720"/>
      </w:pPr>
      <w:r>
        <w:rPr>
          <w:rFonts w:ascii="Times New Roman" w:hAnsi="Times New Roman"/>
          <w:sz w:val="24"/>
        </w:rPr>
        <w:t>“Long live the queen,” Blakeney continues.</w:t>
      </w:r>
    </w:p>
    <w:p>
      <w:r>
        <w:br w:type="page"/>
      </w:r>
    </w:p>
    <w:p>
      <w:pPr>
        <w:spacing w:before="1440" w:after="360"/>
        <w:jc w:val="center"/>
      </w:pPr>
      <w:r>
        <w:rPr>
          <w:rFonts w:ascii="Times New Roman" w:hAnsi="Times New Roman"/>
          <w:b/>
          <w:sz w:val="32"/>
        </w:rPr>
        <w:t>Chapter 17</w:t>
      </w:r>
    </w:p>
    <w:p>
      <w:pPr>
        <w:spacing w:line="360" w:lineRule="auto" w:after="0"/>
        <w:ind w:firstLine="720"/>
      </w:pPr>
      <w:r>
        <w:rPr>
          <w:rFonts w:ascii="Times New Roman" w:hAnsi="Times New Roman"/>
          <w:sz w:val="24"/>
        </w:rPr>
        <w:t>That night she goes to find the prince’s brother and his group of mercenaries. She suspects he could either be the knight or at least know who he is. She confronts the prince, begging for his help. He refuses and a group of soldiers attack the hideout. Elana and the prince’s brother are both saved by the Knight, ruling out that it’s him.</w:t>
      </w:r>
    </w:p>
    <w:p>
      <w:pPr>
        <w:spacing w:line="360" w:lineRule="auto" w:after="0"/>
        <w:ind w:firstLine="720"/>
      </w:pPr>
      <w:r>
        <w:rPr>
          <w:rFonts w:ascii="Times New Roman" w:hAnsi="Times New Roman"/>
          <w:sz w:val="24"/>
        </w:rPr>
        <w:t>“Long live the queen,” I reply absently.</w:t>
      </w:r>
    </w:p>
    <w:p>
      <w:pPr>
        <w:spacing w:line="360" w:lineRule="auto" w:after="0"/>
        <w:ind w:firstLine="720"/>
      </w:pPr>
      <w:r>
        <w:rPr>
          <w:rFonts w:ascii="Times New Roman" w:hAnsi="Times New Roman"/>
          <w:sz w:val="24"/>
        </w:rPr>
        <w:t>Blakeney’s expressioin and mood has gone sour. I wonder what triggered it this time. “Blakeney? What’s wrong?”</w:t>
      </w:r>
    </w:p>
    <w:p>
      <w:pPr>
        <w:spacing w:line="360" w:lineRule="auto" w:after="0"/>
        <w:ind w:firstLine="720"/>
      </w:pPr>
      <w:r>
        <w:rPr>
          <w:rFonts w:ascii="Times New Roman" w:hAnsi="Times New Roman"/>
          <w:sz w:val="24"/>
        </w:rPr>
        <w:t>He gives me half a smile. “I suppose I’m tired, is all. I didn’t sleep much last night—” he stops himself and his smile now reaches his soft eyes. “I apologize. I don’t mean to complain to you, miss.”</w:t>
      </w:r>
    </w:p>
    <w:p>
      <w:pPr>
        <w:spacing w:line="360" w:lineRule="auto" w:after="0"/>
        <w:ind w:firstLine="720"/>
      </w:pPr>
      <w:r>
        <w:rPr>
          <w:rFonts w:ascii="Times New Roman" w:hAnsi="Times New Roman"/>
          <w:sz w:val="24"/>
        </w:rPr>
        <w:t>The tiniest question pops into my head but I extinquish it immediatly. There was no way Blakeney was the knight.</w:t>
      </w:r>
    </w:p>
    <w:p>
      <w:pPr>
        <w:spacing w:line="360" w:lineRule="auto" w:after="0"/>
        <w:ind w:firstLine="720"/>
      </w:pPr>
      <w:r>
        <w:rPr>
          <w:rFonts w:ascii="Times New Roman" w:hAnsi="Times New Roman"/>
          <w:sz w:val="24"/>
        </w:rPr>
        <w:t>Right?</w:t>
      </w:r>
    </w:p>
    <w:p>
      <w:pPr>
        <w:spacing w:line="360" w:lineRule="auto" w:after="0"/>
        <w:ind w:firstLine="720"/>
      </w:pPr>
      <w:r>
        <w:rPr>
          <w:rFonts w:ascii="Times New Roman" w:hAnsi="Times New Roman"/>
          <w:sz w:val="24"/>
        </w:rPr>
        <w:t>I stretch and fake yawn, but it quickly turns into a real yawn. “I know what you mean. I think I might take a moment to rest and freshen up, as Cali suggested.”</w:t>
      </w:r>
    </w:p>
    <w:p>
      <w:pPr>
        <w:spacing w:line="360" w:lineRule="auto" w:after="0"/>
        <w:ind w:firstLine="720"/>
      </w:pPr>
      <w:r>
        <w:rPr>
          <w:rFonts w:ascii="Times New Roman" w:hAnsi="Times New Roman"/>
          <w:sz w:val="24"/>
        </w:rPr>
        <w:t>Blakeney nods. “I will remain posted outside your room.”</w:t>
      </w:r>
    </w:p>
    <w:p>
      <w:pPr>
        <w:spacing w:line="360" w:lineRule="auto" w:after="0"/>
        <w:ind w:firstLine="720"/>
      </w:pPr>
      <w:r>
        <w:rPr>
          <w:rFonts w:ascii="Times New Roman" w:hAnsi="Times New Roman"/>
          <w:sz w:val="24"/>
        </w:rPr>
        <w:t>I feel bad for making him stay up if he’s tired. I wish there was a way he could get some rest too, as he suddenly does look just as tired as I feel. A thought to let him rest on a sofa against the wall comes into my head, but I bat that away. I didn’t like how quickly I was becoming so comfortable with him.</w:t>
      </w:r>
    </w:p>
    <w:p>
      <w:pPr>
        <w:spacing w:line="360" w:lineRule="auto" w:after="0"/>
        <w:ind w:firstLine="720"/>
      </w:pPr>
      <w:r>
        <w:rPr>
          <w:rFonts w:ascii="Times New Roman" w:hAnsi="Times New Roman"/>
          <w:sz w:val="24"/>
        </w:rPr>
        <w:t>“Perhaps you could be relieved of your duties few hours while I rest?” I suggest.</w:t>
      </w:r>
    </w:p>
    <w:p>
      <w:pPr>
        <w:spacing w:line="360" w:lineRule="auto" w:after="0"/>
        <w:ind w:firstLine="720"/>
      </w:pPr>
      <w:r>
        <w:rPr>
          <w:rFonts w:ascii="Times New Roman" w:hAnsi="Times New Roman"/>
          <w:sz w:val="24"/>
        </w:rPr>
        <w:t>He raises an eyebrow. “You seemed pretty adamant about me staying by your side at all times earlier.”</w:t>
      </w:r>
    </w:p>
    <w:p>
      <w:pPr>
        <w:spacing w:line="360" w:lineRule="auto" w:after="0"/>
        <w:ind w:firstLine="720"/>
      </w:pPr>
      <w:r>
        <w:rPr>
          <w:rFonts w:ascii="Times New Roman" w:hAnsi="Times New Roman"/>
          <w:sz w:val="24"/>
        </w:rPr>
        <w:t>“Well, who could blame a woman for wanting to know she’s safe? But, I don’t want to be selfish, either.”</w:t>
      </w:r>
    </w:p>
    <w:p>
      <w:pPr>
        <w:spacing w:line="360" w:lineRule="auto" w:after="0"/>
        <w:ind w:firstLine="720"/>
      </w:pPr>
      <w:r>
        <w:rPr>
          <w:rFonts w:ascii="Times New Roman" w:hAnsi="Times New Roman"/>
          <w:sz w:val="24"/>
        </w:rPr>
        <w:t>“I will take you up on your offer,” he says, more quickly than I expect. It makes my heart tinge with some sourness. “I have an affair that I do need to attend to, and I am still not feeling like myself, but I promise I will return as soon as I am able.”</w:t>
      </w:r>
    </w:p>
    <w:p>
      <w:pPr>
        <w:spacing w:line="360" w:lineRule="auto" w:after="0"/>
        <w:ind w:firstLine="720"/>
      </w:pPr>
      <w:r>
        <w:rPr>
          <w:rFonts w:ascii="Times New Roman" w:hAnsi="Times New Roman"/>
          <w:sz w:val="24"/>
        </w:rPr>
        <w:t>I nod at this. “I will await your return.”</w:t>
      </w:r>
    </w:p>
    <w:p>
      <w:pPr>
        <w:spacing w:line="360" w:lineRule="auto" w:after="0"/>
        <w:ind w:firstLine="720"/>
      </w:pPr>
      <w:r>
        <w:rPr>
          <w:rFonts w:ascii="Times New Roman" w:hAnsi="Times New Roman"/>
          <w:sz w:val="24"/>
        </w:rPr>
        <w:t>“Sleep well, Ellie,” he says as he closes the door.</w:t>
      </w:r>
    </w:p>
    <w:p>
      <w:pPr>
        <w:spacing w:line="360" w:lineRule="auto" w:after="0"/>
        <w:ind w:firstLine="720"/>
      </w:pPr>
      <w:r>
        <w:rPr>
          <w:rFonts w:ascii="Times New Roman" w:hAnsi="Times New Roman"/>
          <w:sz w:val="24"/>
        </w:rPr>
        <w:t>“You too, Blakeney,” I reply, retreating to the lavatory as I give another yawn.</w:t>
      </w:r>
    </w:p>
    <w:p>
      <w:pPr>
        <w:spacing w:line="360" w:lineRule="auto" w:after="0"/>
        <w:ind w:firstLine="720"/>
      </w:pPr>
      <w:r>
        <w:rPr>
          <w:rFonts w:ascii="Times New Roman" w:hAnsi="Times New Roman"/>
          <w:sz w:val="24"/>
        </w:rPr>
        <w:t>I spend the next half hour getting ready for sleep, with a bath, change of clothes, and several tests of perfume from a drawer.</w:t>
      </w:r>
    </w:p>
    <w:p>
      <w:pPr>
        <w:spacing w:line="360" w:lineRule="auto" w:after="0"/>
        <w:ind w:firstLine="720"/>
      </w:pPr>
      <w:r>
        <w:rPr>
          <w:rFonts w:ascii="Times New Roman" w:hAnsi="Times New Roman"/>
          <w:sz w:val="24"/>
        </w:rPr>
        <w:t>Once I feel refreshed, I make sure to lock the door, then slide onto the soft bed, pull up the covers, and roll to one side, thinking of how quickly my life had suddenly changed.</w:t>
      </w:r>
    </w:p>
    <w:p>
      <w:pPr>
        <w:spacing w:line="360" w:lineRule="auto" w:after="0"/>
        <w:ind w:firstLine="720"/>
      </w:pPr>
      <w:r>
        <w:rPr>
          <w:rFonts w:ascii="Times New Roman" w:hAnsi="Times New Roman"/>
          <w:sz w:val="24"/>
        </w:rPr>
        <w:t>I wasn’t sure how long I had slept, but when I woke I felt refreshed.</w:t>
      </w:r>
    </w:p>
    <w:p>
      <w:pPr>
        <w:spacing w:line="360" w:lineRule="auto" w:after="0"/>
        <w:ind w:firstLine="720"/>
      </w:pPr>
      <w:r>
        <w:rPr>
          <w:rFonts w:ascii="Times New Roman" w:hAnsi="Times New Roman"/>
          <w:sz w:val="24"/>
        </w:rPr>
        <w:t>I need one of these beds.</w:t>
      </w:r>
    </w:p>
    <w:p>
      <w:pPr>
        <w:spacing w:line="360" w:lineRule="auto" w:after="0"/>
        <w:ind w:firstLine="720"/>
      </w:pPr>
      <w:r>
        <w:rPr>
          <w:rFonts w:ascii="Times New Roman" w:hAnsi="Times New Roman"/>
          <w:sz w:val="24"/>
        </w:rPr>
        <w:t>With a deep sigh, I sit up and give another yawn. It’s only after I stretch that I find myself not alone in my room.</w:t>
      </w:r>
    </w:p>
    <w:p>
      <w:pPr>
        <w:spacing w:line="360" w:lineRule="auto" w:after="0"/>
        <w:ind w:firstLine="720"/>
      </w:pPr>
      <w:r>
        <w:rPr>
          <w:rFonts w:ascii="Times New Roman" w:hAnsi="Times New Roman"/>
          <w:sz w:val="24"/>
        </w:rPr>
        <w:t>The prince is sitting at a chair beyond the foot of my bed.</w:t>
      </w:r>
    </w:p>
    <w:p>
      <w:pPr>
        <w:spacing w:line="360" w:lineRule="auto" w:after="0"/>
        <w:ind w:firstLine="720"/>
      </w:pPr>
      <w:r>
        <w:rPr>
          <w:rFonts w:ascii="Times New Roman" w:hAnsi="Times New Roman"/>
          <w:sz w:val="24"/>
        </w:rPr>
        <w:t>I flinch and grab the covers as a shield.</w:t>
      </w:r>
    </w:p>
    <w:p>
      <w:pPr>
        <w:spacing w:line="360" w:lineRule="auto" w:after="0"/>
        <w:ind w:firstLine="720"/>
      </w:pPr>
      <w:r>
        <w:rPr>
          <w:rFonts w:ascii="Times New Roman" w:hAnsi="Times New Roman"/>
          <w:sz w:val="24"/>
        </w:rPr>
        <w:t>The prince doesn’t respond, only watches me cooly with those cold blue eyes. “Miss Eliane,” he says.</w:t>
      </w:r>
    </w:p>
    <w:p>
      <w:pPr>
        <w:spacing w:line="360" w:lineRule="auto" w:after="0"/>
        <w:ind w:firstLine="720"/>
      </w:pPr>
      <w:r>
        <w:rPr>
          <w:rFonts w:ascii="Times New Roman" w:hAnsi="Times New Roman"/>
          <w:sz w:val="24"/>
        </w:rPr>
        <w:t>“Prince Galivar,” I gasp, flooded with fear. I search around the room, hoping to see Blakeney somewhere. He isn’t there. The prince and I are alone.</w:t>
      </w:r>
    </w:p>
    <w:p>
      <w:pPr>
        <w:spacing w:line="360" w:lineRule="auto" w:after="0"/>
        <w:ind w:firstLine="720"/>
      </w:pPr>
      <w:r>
        <w:rPr>
          <w:rFonts w:ascii="Times New Roman" w:hAnsi="Times New Roman"/>
          <w:sz w:val="24"/>
        </w:rPr>
        <w:t>“It appears your guard has left his post,” the prince remarks. “I shall have to deal with that.”</w:t>
      </w:r>
    </w:p>
    <w:p>
      <w:pPr>
        <w:spacing w:line="360" w:lineRule="auto" w:after="0"/>
        <w:ind w:firstLine="720"/>
      </w:pPr>
      <w:r>
        <w:rPr>
          <w:rFonts w:ascii="Times New Roman" w:hAnsi="Times New Roman"/>
          <w:sz w:val="24"/>
        </w:rPr>
        <w:t>“It wasn’t his fault, your majesty,” I say, wishing I hadn’t told Blakeney to leave. “I told him he could go.”</w:t>
      </w:r>
    </w:p>
    <w:p>
      <w:pPr>
        <w:spacing w:line="360" w:lineRule="auto" w:after="0"/>
        <w:ind w:firstLine="720"/>
      </w:pPr>
      <w:r>
        <w:rPr>
          <w:rFonts w:ascii="Times New Roman" w:hAnsi="Times New Roman"/>
          <w:sz w:val="24"/>
        </w:rPr>
        <w:t>The prince purses his lips. “These halls are not favorable to those who are unfamilar to them. It is best if you have someone at your side as often as occasion permits.”</w:t>
      </w:r>
    </w:p>
    <w:p>
      <w:pPr>
        <w:spacing w:line="360" w:lineRule="auto" w:after="0"/>
        <w:ind w:firstLine="720"/>
      </w:pPr>
      <w:r>
        <w:rPr>
          <w:rFonts w:ascii="Times New Roman" w:hAnsi="Times New Roman"/>
          <w:sz w:val="24"/>
        </w:rPr>
        <w:t>“Surely I’m not in any danger in my room, of all places,” I say, hoping to convey my deeper meaning.</w:t>
      </w:r>
    </w:p>
    <w:p>
      <w:pPr>
        <w:spacing w:line="360" w:lineRule="auto" w:after="0"/>
        <w:ind w:firstLine="720"/>
      </w:pPr>
      <w:r>
        <w:rPr>
          <w:rFonts w:ascii="Times New Roman" w:hAnsi="Times New Roman"/>
          <w:sz w:val="24"/>
        </w:rPr>
        <w:t>The prince stares at me, then turns. “Of course not.”</w:t>
      </w:r>
    </w:p>
    <w:p>
      <w:pPr>
        <w:spacing w:line="360" w:lineRule="auto" w:after="0"/>
        <w:ind w:firstLine="720"/>
      </w:pPr>
      <w:r>
        <w:rPr>
          <w:rFonts w:ascii="Times New Roman" w:hAnsi="Times New Roman"/>
          <w:sz w:val="24"/>
        </w:rPr>
        <w:t>I breathe a soft sigh of relief.</w:t>
      </w:r>
    </w:p>
    <w:p>
      <w:pPr>
        <w:spacing w:line="360" w:lineRule="auto" w:after="0"/>
        <w:ind w:firstLine="720"/>
      </w:pPr>
      <w:r>
        <w:rPr>
          <w:rFonts w:ascii="Times New Roman" w:hAnsi="Times New Roman"/>
          <w:sz w:val="24"/>
        </w:rPr>
        <w:t>“Am I?” the prince asks, his eyes searching mine.</w:t>
      </w:r>
    </w:p>
    <w:p>
      <w:pPr>
        <w:spacing w:line="360" w:lineRule="auto" w:after="0"/>
        <w:ind w:firstLine="720"/>
      </w:pPr>
      <w:r>
        <w:rPr>
          <w:rFonts w:ascii="Times New Roman" w:hAnsi="Times New Roman"/>
          <w:sz w:val="24"/>
        </w:rPr>
        <w:t>I’m taken aback by the thought. But, then again, I was alone with the prince. If ever there were an opportunity to do him harm, this was it.</w:t>
      </w:r>
    </w:p>
    <w:p>
      <w:pPr>
        <w:spacing w:line="360" w:lineRule="auto" w:after="0"/>
        <w:ind w:firstLine="720"/>
      </w:pPr>
      <w:r>
        <w:rPr>
          <w:rFonts w:ascii="Times New Roman" w:hAnsi="Times New Roman"/>
          <w:sz w:val="24"/>
        </w:rPr>
        <w:t>“Of course not,” I repeat his words.</w:t>
      </w:r>
    </w:p>
    <w:p>
      <w:pPr>
        <w:spacing w:line="360" w:lineRule="auto" w:after="0"/>
        <w:ind w:firstLine="720"/>
      </w:pPr>
      <w:r>
        <w:rPr>
          <w:rFonts w:ascii="Times New Roman" w:hAnsi="Times New Roman"/>
          <w:sz w:val="24"/>
        </w:rPr>
        <w:t>The prince stands and steps to the side, revealing a table adorned with food and place settings for two.</w:t>
      </w:r>
    </w:p>
    <w:p>
      <w:pPr>
        <w:spacing w:line="360" w:lineRule="auto" w:after="0"/>
        <w:ind w:firstLine="720"/>
      </w:pPr>
      <w:r>
        <w:rPr>
          <w:rFonts w:ascii="Times New Roman" w:hAnsi="Times New Roman"/>
          <w:sz w:val="24"/>
        </w:rPr>
        <w:t>“Join me,” he says. It’s not a command, but it’s not an invitation either. I hesitate to say no, but my stomach forces me to accept.</w:t>
      </w:r>
    </w:p>
    <w:p>
      <w:pPr>
        <w:spacing w:line="360" w:lineRule="auto" w:after="0"/>
        <w:ind w:firstLine="720"/>
      </w:pPr>
      <w:r>
        <w:rPr>
          <w:rFonts w:ascii="Times New Roman" w:hAnsi="Times New Roman"/>
          <w:sz w:val="24"/>
        </w:rPr>
        <w:t>I slowly creep from the warmth of my bed and pad my barefeet across the floor. It’s warmer in the room than I remember, but the hearth is empty of flame.</w:t>
      </w:r>
    </w:p>
    <w:p>
      <w:pPr>
        <w:spacing w:line="360" w:lineRule="auto" w:after="0"/>
        <w:ind w:firstLine="720"/>
      </w:pPr>
      <w:r>
        <w:rPr>
          <w:rFonts w:ascii="Times New Roman" w:hAnsi="Times New Roman"/>
          <w:sz w:val="24"/>
        </w:rPr>
        <w:t>The prince gestures me to sit at the chair closest to the bed. I do so, allowing him to slide my chair beneath me. The kindness felt forced from the cold, calculating man. I wondered if he had ever done anything like this before.</w:t>
      </w:r>
    </w:p>
    <w:p>
      <w:pPr>
        <w:spacing w:line="360" w:lineRule="auto" w:after="0"/>
        <w:ind w:firstLine="720"/>
      </w:pPr>
      <w:r>
        <w:rPr>
          <w:rFonts w:ascii="Times New Roman" w:hAnsi="Times New Roman"/>
          <w:sz w:val="24"/>
        </w:rPr>
        <w:t>Using his crutches, he hobbles to his seat at the opposite end, then, after sitting and draping a napkin across his lap, he pulled a bowl of potatoes toward him.</w:t>
      </w:r>
    </w:p>
    <w:p>
      <w:pPr>
        <w:spacing w:line="360" w:lineRule="auto" w:after="0"/>
        <w:ind w:firstLine="720"/>
      </w:pPr>
      <w:r>
        <w:rPr>
          <w:rFonts w:ascii="Times New Roman" w:hAnsi="Times New Roman"/>
          <w:sz w:val="24"/>
        </w:rPr>
        <w:t>“Eat,” he said in the same instructive tone.</w:t>
      </w:r>
    </w:p>
    <w:p>
      <w:pPr>
        <w:spacing w:line="360" w:lineRule="auto" w:after="0"/>
        <w:ind w:firstLine="720"/>
      </w:pPr>
      <w:r>
        <w:rPr>
          <w:rFonts w:ascii="Times New Roman" w:hAnsi="Times New Roman"/>
          <w:sz w:val="24"/>
        </w:rPr>
        <w:t>I hestiated, then began scooping and plopping food on my plate. Steamed green-beans, potatoes, bread rolls, and a juicy stake piled before me. I was just buttering my roll when the prince spoke again.</w:t>
      </w:r>
    </w:p>
    <w:p>
      <w:pPr>
        <w:spacing w:line="360" w:lineRule="auto" w:after="0"/>
        <w:ind w:firstLine="720"/>
      </w:pPr>
      <w:r>
        <w:rPr>
          <w:rFonts w:ascii="Times New Roman" w:hAnsi="Times New Roman"/>
          <w:sz w:val="24"/>
        </w:rPr>
        <w:t>“I have to… ask your forgiveness. I had not prepped you for meeting with the lords and ladies. I miscalculated the toll it would take.”</w:t>
      </w:r>
    </w:p>
    <w:p>
      <w:pPr>
        <w:spacing w:line="360" w:lineRule="auto" w:after="0"/>
        <w:ind w:firstLine="720"/>
      </w:pPr>
      <w:r>
        <w:rPr>
          <w:rFonts w:ascii="Times New Roman" w:hAnsi="Times New Roman"/>
          <w:sz w:val="24"/>
        </w:rPr>
        <w:t>I take my first bite, enjoying the butter and flakiness of the roll. “That is,” I swallow, letting it satisfy my hunger all the way down. “Very thoughtful of you to acknowldege, my lord.”</w:t>
      </w:r>
    </w:p>
    <w:p>
      <w:pPr>
        <w:spacing w:line="360" w:lineRule="auto" w:after="0"/>
        <w:ind w:firstLine="720"/>
      </w:pPr>
      <w:r>
        <w:rPr>
          <w:rFonts w:ascii="Times New Roman" w:hAnsi="Times New Roman"/>
          <w:sz w:val="24"/>
        </w:rPr>
        <w:t>He nods forks a piece of stake into his mouth. His eyes draw on me, then on the wall to the side, then back on me. He continues this, and every time he turns back to me it feels like he’s studying the layers on a painting.</w:t>
      </w:r>
    </w:p>
    <w:p>
      <w:pPr>
        <w:spacing w:line="360" w:lineRule="auto" w:after="0"/>
        <w:ind w:firstLine="720"/>
      </w:pPr>
      <w:r>
        <w:rPr>
          <w:rFonts w:ascii="Times New Roman" w:hAnsi="Times New Roman"/>
          <w:sz w:val="24"/>
        </w:rPr>
        <w:t>We carry on in silence for a while, with the prince occasionally lifting his fork, taking a bite, then dropping to his plate again.</w:t>
      </w:r>
    </w:p>
    <w:p>
      <w:pPr>
        <w:spacing w:line="360" w:lineRule="auto" w:after="0"/>
        <w:ind w:firstLine="720"/>
      </w:pPr>
      <w:r>
        <w:rPr>
          <w:rFonts w:ascii="Times New Roman" w:hAnsi="Times New Roman"/>
          <w:sz w:val="24"/>
        </w:rPr>
        <w:t>“Is there something you wish to discuss, my lord?” I ask, hoping to break the awkward tension.</w:t>
      </w:r>
    </w:p>
    <w:p>
      <w:pPr>
        <w:spacing w:line="360" w:lineRule="auto" w:after="0"/>
        <w:ind w:firstLine="720"/>
      </w:pPr>
      <w:r>
        <w:rPr>
          <w:rFonts w:ascii="Times New Roman" w:hAnsi="Times New Roman"/>
          <w:sz w:val="24"/>
        </w:rPr>
        <w:t>“Yes,” he said, finally. “Yes, there is.”</w:t>
      </w:r>
    </w:p>
    <w:p>
      <w:pPr>
        <w:spacing w:line="360" w:lineRule="auto" w:after="0"/>
        <w:ind w:firstLine="720"/>
      </w:pPr>
      <w:r>
        <w:rPr>
          <w:rFonts w:ascii="Times New Roman" w:hAnsi="Times New Roman"/>
          <w:sz w:val="24"/>
        </w:rPr>
        <w:t>He doesn’t continue. “What is it?”</w:t>
      </w:r>
    </w:p>
    <w:p>
      <w:pPr>
        <w:spacing w:line="360" w:lineRule="auto" w:after="0"/>
        <w:ind w:firstLine="720"/>
      </w:pPr>
      <w:r>
        <w:rPr>
          <w:rFonts w:ascii="Times New Roman" w:hAnsi="Times New Roman"/>
          <w:sz w:val="24"/>
        </w:rPr>
        <w:t>“I was wondering…” he pauses and dabs his mouth. ”Did you enjoy being in that meeting?”</w:t>
      </w:r>
    </w:p>
    <w:p>
      <w:pPr>
        <w:spacing w:line="360" w:lineRule="auto" w:after="0"/>
        <w:ind w:firstLine="720"/>
      </w:pPr>
      <w:r>
        <w:rPr>
          <w:rFonts w:ascii="Times New Roman" w:hAnsi="Times New Roman"/>
          <w:sz w:val="24"/>
        </w:rPr>
        <w:t>The question caught me off guard. I realized this was begging to be common with questions from the prince.</w:t>
      </w:r>
    </w:p>
    <w:p>
      <w:pPr>
        <w:spacing w:line="360" w:lineRule="auto" w:after="0"/>
        <w:ind w:firstLine="720"/>
      </w:pPr>
      <w:r>
        <w:rPr>
          <w:rFonts w:ascii="Times New Roman" w:hAnsi="Times New Roman"/>
          <w:sz w:val="24"/>
        </w:rPr>
        <w:t>I took a moment to savor the crunch of a green bean. It was dusted with pepper and sauteed in oil. Delicious.</w:t>
      </w:r>
    </w:p>
    <w:p>
      <w:pPr>
        <w:spacing w:line="360" w:lineRule="auto" w:after="0"/>
        <w:ind w:firstLine="720"/>
      </w:pPr>
      <w:r>
        <w:rPr>
          <w:rFonts w:ascii="Times New Roman" w:hAnsi="Times New Roman"/>
          <w:sz w:val="24"/>
        </w:rPr>
        <w:t>“I must say I found it insightful, though I can’t say I wish to return anytime soon.”</w:t>
      </w:r>
    </w:p>
    <w:p>
      <w:pPr>
        <w:spacing w:line="360" w:lineRule="auto" w:after="0"/>
        <w:ind w:firstLine="720"/>
      </w:pPr>
      <w:r>
        <w:rPr>
          <w:rFonts w:ascii="Times New Roman" w:hAnsi="Times New Roman"/>
          <w:sz w:val="24"/>
        </w:rPr>
        <w:t>He nodded at this. “Tell me what you saw.”</w:t>
      </w:r>
    </w:p>
    <w:p>
      <w:pPr>
        <w:spacing w:line="360" w:lineRule="auto" w:after="0"/>
        <w:ind w:firstLine="720"/>
      </w:pPr>
      <w:r>
        <w:rPr>
          <w:rFonts w:ascii="Times New Roman" w:hAnsi="Times New Roman"/>
          <w:sz w:val="24"/>
        </w:rPr>
        <w:t>He was almost begging. Thinking back to our earlier conversation in the carraige, I realized he was still using the same analogy.</w:t>
      </w:r>
    </w:p>
    <w:p>
      <w:pPr>
        <w:spacing w:line="360" w:lineRule="auto" w:after="0"/>
        <w:ind w:firstLine="720"/>
      </w:pPr>
      <w:r>
        <w:rPr>
          <w:rFonts w:ascii="Times New Roman" w:hAnsi="Times New Roman"/>
          <w:sz w:val="24"/>
        </w:rPr>
        <w:t>“I saw a room of untrust.”</w:t>
      </w:r>
    </w:p>
    <w:p>
      <w:pPr>
        <w:spacing w:line="360" w:lineRule="auto" w:after="0"/>
        <w:ind w:firstLine="720"/>
      </w:pPr>
      <w:r>
        <w:rPr>
          <w:rFonts w:ascii="Times New Roman" w:hAnsi="Times New Roman"/>
          <w:sz w:val="24"/>
        </w:rPr>
        <w:t>He frowns, but doesn’t stop me.</w:t>
      </w:r>
    </w:p>
    <w:p>
      <w:pPr>
        <w:spacing w:line="360" w:lineRule="auto" w:after="0"/>
        <w:ind w:firstLine="720"/>
      </w:pPr>
      <w:r>
        <w:rPr>
          <w:rFonts w:ascii="Times New Roman" w:hAnsi="Times New Roman"/>
          <w:sz w:val="24"/>
        </w:rPr>
        <w:t>“I saw,” I think back to the room. “I saw fear. The fear of losing power and the doubt of maintaining it.”</w:t>
      </w:r>
    </w:p>
    <w:p>
      <w:pPr>
        <w:spacing w:line="360" w:lineRule="auto" w:after="0"/>
        <w:ind w:firstLine="720"/>
      </w:pPr>
      <w:r>
        <w:rPr>
          <w:rFonts w:ascii="Times New Roman" w:hAnsi="Times New Roman"/>
          <w:sz w:val="24"/>
        </w:rPr>
        <w:t>“What else.”</w:t>
      </w:r>
    </w:p>
    <w:p>
      <w:pPr>
        <w:spacing w:line="360" w:lineRule="auto" w:after="0"/>
        <w:ind w:firstLine="720"/>
      </w:pPr>
      <w:r>
        <w:rPr>
          <w:rFonts w:ascii="Times New Roman" w:hAnsi="Times New Roman"/>
          <w:sz w:val="24"/>
        </w:rPr>
        <w:t>“I saw a lord who was well above his station, a lady who’d spent her whole life proving hers, and an outcast who thought everyone on the whole was a joke.”</w:t>
      </w:r>
    </w:p>
    <w:p>
      <w:pPr>
        <w:spacing w:line="360" w:lineRule="auto" w:after="0"/>
        <w:ind w:firstLine="720"/>
      </w:pPr>
      <w:r>
        <w:rPr>
          <w:rFonts w:ascii="Times New Roman" w:hAnsi="Times New Roman"/>
          <w:sz w:val="24"/>
        </w:rPr>
        <w:t>“Perhaps that is because we are.”</w:t>
      </w:r>
    </w:p>
    <w:p>
      <w:pPr>
        <w:spacing w:line="360" w:lineRule="auto" w:after="0"/>
        <w:ind w:firstLine="720"/>
      </w:pPr>
      <w:r>
        <w:rPr>
          <w:rFonts w:ascii="Times New Roman" w:hAnsi="Times New Roman"/>
          <w:sz w:val="24"/>
        </w:rPr>
        <w:t>“May I speak plainly, my lord?”</w:t>
      </w:r>
    </w:p>
    <w:p>
      <w:pPr>
        <w:spacing w:line="360" w:lineRule="auto" w:after="0"/>
        <w:ind w:firstLine="720"/>
      </w:pPr>
      <w:r>
        <w:rPr>
          <w:rFonts w:ascii="Times New Roman" w:hAnsi="Times New Roman"/>
          <w:sz w:val="24"/>
        </w:rPr>
        <w:t>“As the light is bright.”</w:t>
      </w:r>
    </w:p>
    <w:p>
      <w:pPr>
        <w:spacing w:line="360" w:lineRule="auto" w:after="0"/>
        <w:ind w:firstLine="720"/>
      </w:pPr>
      <w:r>
        <w:rPr>
          <w:rFonts w:ascii="Times New Roman" w:hAnsi="Times New Roman"/>
          <w:sz w:val="24"/>
        </w:rPr>
        <w:t>“Why attend the wants of those ceatons who claw and scrape for scraps of power? You surely must know of the corruption that influences your court.”</w:t>
      </w:r>
    </w:p>
    <w:p>
      <w:pPr>
        <w:spacing w:line="360" w:lineRule="auto" w:after="0"/>
        <w:ind w:firstLine="720"/>
      </w:pPr>
      <w:r>
        <w:rPr>
          <w:rFonts w:ascii="Times New Roman" w:hAnsi="Times New Roman"/>
          <w:sz w:val="24"/>
        </w:rPr>
        <w:t>He slams his fist on the table, smashing his plate, but doesn’t look at me. Instead, he keeps his eyes focused on his plate. His hand is bleeding, but he doesn’t do anything to clean it.</w:t>
      </w:r>
    </w:p>
    <w:p>
      <w:pPr>
        <w:spacing w:line="360" w:lineRule="auto" w:after="0"/>
        <w:ind w:firstLine="720"/>
      </w:pPr>
      <w:r>
        <w:rPr>
          <w:rFonts w:ascii="Times New Roman" w:hAnsi="Times New Roman"/>
          <w:sz w:val="24"/>
        </w:rPr>
        <w:t>“And what would you do in my place?”</w:t>
      </w:r>
    </w:p>
    <w:p>
      <w:pPr>
        <w:spacing w:line="360" w:lineRule="auto" w:after="0"/>
        <w:ind w:firstLine="720"/>
      </w:pPr>
      <w:r>
        <w:rPr>
          <w:rFonts w:ascii="Times New Roman" w:hAnsi="Times New Roman"/>
          <w:sz w:val="24"/>
        </w:rPr>
        <w:t>“What any farmer does with a harvest. Retain the good and discard the bad.”</w:t>
      </w:r>
    </w:p>
    <w:p>
      <w:pPr>
        <w:spacing w:line="360" w:lineRule="auto" w:after="0"/>
        <w:ind w:firstLine="720"/>
      </w:pPr>
      <w:r>
        <w:rPr>
          <w:rFonts w:ascii="Times New Roman" w:hAnsi="Times New Roman"/>
          <w:sz w:val="24"/>
        </w:rPr>
        <w:t>“And what if those gathered in become rotten like those before? Not every grain starts out corrupt.”</w:t>
      </w:r>
    </w:p>
    <w:p>
      <w:pPr>
        <w:spacing w:line="360" w:lineRule="auto" w:after="0"/>
        <w:ind w:firstLine="720"/>
      </w:pPr>
      <w:r>
        <w:rPr>
          <w:rFonts w:ascii="Times New Roman" w:hAnsi="Times New Roman"/>
          <w:sz w:val="24"/>
        </w:rPr>
        <w:t>I tried to imagine a younger Lord Perring who wasn’t so arrogant and prideful. It was a stretch of the imagination. This whole conversation was well above anything I had experience in. What did I know about running a kingdom?</w:t>
      </w:r>
    </w:p>
    <w:p>
      <w:pPr>
        <w:spacing w:line="360" w:lineRule="auto" w:after="0"/>
        <w:ind w:firstLine="720"/>
      </w:pPr>
      <w:r>
        <w:rPr>
          <w:rFonts w:ascii="Times New Roman" w:hAnsi="Times New Roman"/>
          <w:sz w:val="24"/>
        </w:rPr>
        <w:t>“I don’t have the answer’s you seek, my lord. Again, I am but a lowly washgirl from the hinde.”</w:t>
      </w:r>
    </w:p>
    <w:p>
      <w:pPr>
        <w:spacing w:line="360" w:lineRule="auto" w:after="0"/>
        <w:ind w:firstLine="720"/>
      </w:pPr>
      <w:r>
        <w:rPr>
          <w:rFonts w:ascii="Times New Roman" w:hAnsi="Times New Roman"/>
          <w:sz w:val="24"/>
        </w:rPr>
        <w:t>“Not many washgirls, especially from the hinde, berate their prince for a lack of mercy.”</w:t>
      </w:r>
    </w:p>
    <w:p>
      <w:pPr>
        <w:spacing w:line="360" w:lineRule="auto" w:after="0"/>
        <w:ind w:firstLine="720"/>
      </w:pPr>
      <w:r>
        <w:rPr>
          <w:rFonts w:ascii="Times New Roman" w:hAnsi="Times New Roman"/>
          <w:sz w:val="24"/>
        </w:rPr>
        <w:t>I thought back to the watchhouse where I had yelled at the prince for being to hard on Constable Arakin. I never should have been so bold.</w:t>
      </w:r>
    </w:p>
    <w:p>
      <w:pPr>
        <w:spacing w:line="360" w:lineRule="auto" w:after="0"/>
        <w:ind w:firstLine="720"/>
      </w:pPr>
      <w:r>
        <w:rPr>
          <w:rFonts w:ascii="Times New Roman" w:hAnsi="Times New Roman"/>
          <w:sz w:val="24"/>
        </w:rPr>
        <w:t>“Are you cross at me for it?”</w:t>
      </w:r>
    </w:p>
    <w:p>
      <w:pPr>
        <w:spacing w:line="360" w:lineRule="auto" w:after="0"/>
        <w:ind w:firstLine="720"/>
      </w:pPr>
      <w:r>
        <w:rPr>
          <w:rFonts w:ascii="Times New Roman" w:hAnsi="Times New Roman"/>
          <w:sz w:val="24"/>
        </w:rPr>
        <w:t>“Cross?” he asks, looking up with stoic eyes. But in them I saw a twinge of sadness. “I wish more would speak thier minds to my face rather than stab their hatred in my back.”</w:t>
      </w:r>
    </w:p>
    <w:p>
      <w:pPr>
        <w:spacing w:line="360" w:lineRule="auto" w:after="0"/>
        <w:ind w:firstLine="720"/>
      </w:pPr>
      <w:r>
        <w:rPr>
          <w:rFonts w:ascii="Times New Roman" w:hAnsi="Times New Roman"/>
          <w:sz w:val="24"/>
        </w:rPr>
        <w:t>“Is that why you brought me here?”</w:t>
      </w:r>
    </w:p>
    <w:p>
      <w:pPr>
        <w:spacing w:line="360" w:lineRule="auto" w:after="0"/>
        <w:ind w:firstLine="720"/>
      </w:pPr>
      <w:r>
        <w:rPr>
          <w:rFonts w:ascii="Times New Roman" w:hAnsi="Times New Roman"/>
          <w:sz w:val="24"/>
        </w:rPr>
        <w:t>He lifts up his napkin and dabs his mouth. “I heard that you didn’t have a home and wished to do something about it.”</w:t>
      </w:r>
    </w:p>
    <w:p>
      <w:pPr>
        <w:spacing w:line="360" w:lineRule="auto" w:after="0"/>
        <w:ind w:firstLine="720"/>
      </w:pPr>
      <w:r>
        <w:rPr>
          <w:rFonts w:ascii="Times New Roman" w:hAnsi="Times New Roman"/>
          <w:sz w:val="24"/>
        </w:rPr>
        <w:t>“How long do you intend me to stay here?”</w:t>
      </w:r>
    </w:p>
    <w:p>
      <w:pPr>
        <w:spacing w:line="360" w:lineRule="auto" w:after="0"/>
        <w:ind w:firstLine="720"/>
      </w:pPr>
      <w:r>
        <w:rPr>
          <w:rFonts w:ascii="Times New Roman" w:hAnsi="Times New Roman"/>
          <w:sz w:val="24"/>
        </w:rPr>
        <w:t>“You make it seem as though you are my prisoner.”</w:t>
      </w:r>
    </w:p>
    <w:p>
      <w:pPr>
        <w:spacing w:line="360" w:lineRule="auto" w:after="0"/>
        <w:ind w:firstLine="720"/>
      </w:pPr>
      <w:r>
        <w:rPr>
          <w:rFonts w:ascii="Times New Roman" w:hAnsi="Times New Roman"/>
          <w:sz w:val="24"/>
        </w:rPr>
        <w:t>“Am I not?”</w:t>
      </w:r>
    </w:p>
    <w:p>
      <w:pPr>
        <w:spacing w:line="360" w:lineRule="auto" w:after="0"/>
        <w:ind w:firstLine="720"/>
      </w:pPr>
      <w:r>
        <w:rPr>
          <w:rFonts w:ascii="Times New Roman" w:hAnsi="Times New Roman"/>
          <w:sz w:val="24"/>
        </w:rPr>
        <w:t>He shakes his head. “You may leave any time you wish. But I would ask: where would you go?”</w:t>
      </w:r>
    </w:p>
    <w:p>
      <w:pPr>
        <w:spacing w:line="360" w:lineRule="auto" w:after="0"/>
        <w:ind w:firstLine="720"/>
      </w:pPr>
      <w:r>
        <w:rPr>
          <w:rFonts w:ascii="Times New Roman" w:hAnsi="Times New Roman"/>
          <w:sz w:val="24"/>
        </w:rPr>
        <w:t>He wants to keep tabs on me. But why? I doubted it was simply to make sure I had a roof over my head.</w:t>
      </w:r>
    </w:p>
    <w:p>
      <w:pPr>
        <w:spacing w:line="360" w:lineRule="auto" w:after="0"/>
        <w:ind w:firstLine="720"/>
      </w:pPr>
      <w:r>
        <w:rPr>
          <w:rFonts w:ascii="Times New Roman" w:hAnsi="Times New Roman"/>
          <w:sz w:val="24"/>
        </w:rPr>
        <w:t>“I apologize if your stay here has not been to your liking.” He slides his chair back and regains his crutches. “Now, if you’ll excuse me.”</w:t>
      </w:r>
    </w:p>
    <w:p>
      <w:pPr>
        <w:spacing w:line="360" w:lineRule="auto" w:after="0"/>
        <w:ind w:firstLine="720"/>
      </w:pPr>
      <w:r>
        <w:rPr>
          <w:rFonts w:ascii="Times New Roman" w:hAnsi="Times New Roman"/>
          <w:sz w:val="24"/>
        </w:rPr>
        <w:t>“My prince,” I call out. He stops and turns partly to me. I struggle for the words. I felt bad for offending him. “If I do leave, know that it is not because of a lack of hospitatlity. There are few nests a bird can call home.”</w:t>
      </w:r>
    </w:p>
    <w:p>
      <w:pPr>
        <w:spacing w:line="360" w:lineRule="auto" w:after="0"/>
        <w:ind w:firstLine="720"/>
      </w:pPr>
      <w:r>
        <w:rPr>
          <w:rFonts w:ascii="Times New Roman" w:hAnsi="Times New Roman"/>
          <w:sz w:val="24"/>
        </w:rPr>
        <w:t>“And a cage is hardly one of them. Goodnight, Miss Eliane. I wish you good fortune.”</w:t>
      </w:r>
    </w:p>
    <w:p>
      <w:pPr>
        <w:spacing w:line="360" w:lineRule="auto" w:after="0"/>
        <w:ind w:firstLine="720"/>
      </w:pPr>
      <w:r>
        <w:rPr>
          <w:rFonts w:ascii="Times New Roman" w:hAnsi="Times New Roman"/>
          <w:sz w:val="24"/>
        </w:rPr>
        <w:t>The prince departs, leaving a sudden coldness in the room. I shiver and feel empty, despite my full stomach. The prince wasn’t a horrible person. He was just… in need of something. I couldn’t decide what though.</w:t>
      </w:r>
    </w:p>
    <w:p>
      <w:pPr>
        <w:spacing w:line="360" w:lineRule="auto" w:after="0"/>
        <w:ind w:firstLine="720"/>
      </w:pPr>
      <w:r>
        <w:rPr>
          <w:rFonts w:ascii="Times New Roman" w:hAnsi="Times New Roman"/>
          <w:sz w:val="24"/>
        </w:rPr>
        <w:t>I think back to Cali’s words. He was a man whose life was filled with pain. And he has night terrors of some sort. Was it from the accident that left him crippled?</w:t>
      </w:r>
    </w:p>
    <w:p>
      <w:pPr>
        <w:spacing w:line="360" w:lineRule="auto" w:after="0"/>
        <w:ind w:firstLine="720"/>
      </w:pPr>
      <w:r>
        <w:rPr>
          <w:rFonts w:ascii="Times New Roman" w:hAnsi="Times New Roman"/>
          <w:sz w:val="24"/>
        </w:rPr>
        <w:t>I’m deep in thought when the door bursts open. I jump in my seat and hold my chest as Blakeney explodes into the room, holding up his sword.</w:t>
      </w:r>
    </w:p>
    <w:p>
      <w:pPr>
        <w:spacing w:line="360" w:lineRule="auto" w:after="0"/>
        <w:ind w:firstLine="720"/>
      </w:pPr>
      <w:r>
        <w:rPr>
          <w:rFonts w:ascii="Times New Roman" w:hAnsi="Times New Roman"/>
          <w:sz w:val="24"/>
        </w:rPr>
        <w:t>Upong finding the room empty, he doubles over and gasps for air.</w:t>
      </w:r>
    </w:p>
    <w:p>
      <w:pPr>
        <w:spacing w:line="360" w:lineRule="auto" w:after="0"/>
        <w:ind w:firstLine="720"/>
      </w:pPr>
      <w:r>
        <w:rPr>
          <w:rFonts w:ascii="Times New Roman" w:hAnsi="Times New Roman"/>
          <w:sz w:val="24"/>
        </w:rPr>
        <w:t>“The prince,” he wheezes. “I heard…he was here.”</w:t>
      </w:r>
    </w:p>
    <w:p>
      <w:pPr>
        <w:spacing w:line="360" w:lineRule="auto" w:after="0"/>
        <w:ind w:firstLine="720"/>
      </w:pPr>
      <w:r>
        <w:rPr>
          <w:rFonts w:ascii="Times New Roman" w:hAnsi="Times New Roman"/>
          <w:sz w:val="24"/>
        </w:rPr>
        <w:t>“He’s gone,” I say, feeling bad but also laughing at Blakeney’s worry. It all seemed so trivial to think the prince would ever do anything so illicit against me.</w:t>
      </w:r>
    </w:p>
    <w:p>
      <w:pPr>
        <w:spacing w:line="360" w:lineRule="auto" w:after="0"/>
        <w:ind w:firstLine="720"/>
      </w:pPr>
      <w:r>
        <w:rPr>
          <w:rFonts w:ascii="Times New Roman" w:hAnsi="Times New Roman"/>
          <w:sz w:val="24"/>
        </w:rPr>
        <w:t>“Did he… do anything?”</w:t>
      </w:r>
    </w:p>
    <w:p>
      <w:pPr>
        <w:spacing w:line="360" w:lineRule="auto" w:after="0"/>
        <w:ind w:firstLine="720"/>
      </w:pPr>
      <w:r>
        <w:rPr>
          <w:rFonts w:ascii="Times New Roman" w:hAnsi="Times New Roman"/>
          <w:sz w:val="24"/>
        </w:rPr>
        <w:t>“He had dinner with me.”</w:t>
      </w:r>
    </w:p>
    <w:p>
      <w:pPr>
        <w:spacing w:line="360" w:lineRule="auto" w:after="0"/>
        <w:ind w:firstLine="720"/>
      </w:pPr>
      <w:r>
        <w:rPr>
          <w:rFonts w:ascii="Times New Roman" w:hAnsi="Times New Roman"/>
          <w:sz w:val="24"/>
        </w:rPr>
        <w:t>“Dinner?” Blakeney gasps, seeing the table. “Dinner? What for?”</w:t>
      </w:r>
    </w:p>
    <w:p>
      <w:pPr>
        <w:spacing w:line="360" w:lineRule="auto" w:after="0"/>
        <w:ind w:firstLine="720"/>
      </w:pPr>
      <w:r>
        <w:rPr>
          <w:rFonts w:ascii="Times New Roman" w:hAnsi="Times New Roman"/>
          <w:sz w:val="24"/>
        </w:rPr>
        <w:t>“I suppose it was because he was hungry,” I say, picking up another green bean and crunching it between my teeth.</w:t>
      </w:r>
    </w:p>
    <w:p>
      <w:pPr>
        <w:spacing w:line="360" w:lineRule="auto" w:after="0"/>
        <w:ind w:firstLine="720"/>
      </w:pPr>
      <w:r>
        <w:rPr>
          <w:rFonts w:ascii="Times New Roman" w:hAnsi="Times New Roman"/>
          <w:sz w:val="24"/>
        </w:rPr>
        <w:t>“But why here and why with you?” he asks.</w:t>
      </w:r>
    </w:p>
    <w:p>
      <w:pPr>
        <w:spacing w:line="360" w:lineRule="auto" w:after="0"/>
        <w:ind w:firstLine="720"/>
      </w:pPr>
      <w:r>
        <w:rPr>
          <w:rFonts w:ascii="Times New Roman" w:hAnsi="Times New Roman"/>
          <w:sz w:val="24"/>
        </w:rPr>
        <w:t>I scoff at the question. “Is it so hard to believe that he might find my company agreeable?” I ask it teasingly, but Blakeney makes a good point. What were the prince’s intentions? He hadn’t asked anything more about the knight. Nor had he told me of what the lords and ladies of the council were going to do because of my word.</w:t>
      </w:r>
    </w:p>
    <w:p>
      <w:pPr>
        <w:spacing w:line="360" w:lineRule="auto" w:after="0"/>
        <w:ind w:firstLine="720"/>
      </w:pPr>
      <w:r>
        <w:rPr>
          <w:rFonts w:ascii="Times New Roman" w:hAnsi="Times New Roman"/>
          <w:sz w:val="24"/>
        </w:rPr>
        <w:t>Had it just been a casual dinner?</w:t>
      </w:r>
    </w:p>
    <w:p>
      <w:pPr>
        <w:spacing w:line="360" w:lineRule="auto" w:after="0"/>
        <w:ind w:firstLine="720"/>
      </w:pPr>
      <w:r>
        <w:rPr>
          <w:rFonts w:ascii="Times New Roman" w:hAnsi="Times New Roman"/>
          <w:sz w:val="24"/>
        </w:rPr>
        <w:t>The thought was strange, especially about the stoic prince.</w:t>
      </w:r>
    </w:p>
    <w:p>
      <w:pPr>
        <w:spacing w:line="360" w:lineRule="auto" w:after="0"/>
        <w:ind w:firstLine="720"/>
      </w:pPr>
      <w:r>
        <w:rPr>
          <w:rFonts w:ascii="Times New Roman" w:hAnsi="Times New Roman"/>
          <w:sz w:val="24"/>
        </w:rPr>
        <w:t>Blakeney catches his breath and stands straight. “I’m glad to see you’re okay.”</w:t>
      </w:r>
    </w:p>
    <w:p>
      <w:pPr>
        <w:spacing w:line="360" w:lineRule="auto" w:after="0"/>
        <w:ind w:firstLine="720"/>
      </w:pPr>
      <w:r>
        <w:rPr>
          <w:rFonts w:ascii="Times New Roman" w:hAnsi="Times New Roman"/>
          <w:sz w:val="24"/>
        </w:rPr>
        <w:t>“Me too. Though I think I’m done feeling trapped in my room.” I stand and dab my mouth with a napkin just as the prince had done. “Do you think we could take a walk?”</w:t>
      </w:r>
    </w:p>
    <w:p>
      <w:pPr>
        <w:spacing w:line="360" w:lineRule="auto" w:after="0"/>
        <w:ind w:firstLine="720"/>
      </w:pPr>
      <w:r>
        <w:rPr>
          <w:rFonts w:ascii="Times New Roman" w:hAnsi="Times New Roman"/>
          <w:sz w:val="24"/>
        </w:rPr>
        <w:t>“Now?” he asks, a look of worry on his face.</w:t>
      </w:r>
    </w:p>
    <w:p>
      <w:pPr>
        <w:spacing w:line="360" w:lineRule="auto" w:after="0"/>
        <w:ind w:firstLine="720"/>
      </w:pPr>
      <w:r>
        <w:rPr>
          <w:rFonts w:ascii="Times New Roman" w:hAnsi="Times New Roman"/>
          <w:sz w:val="24"/>
        </w:rPr>
        <w:t>“Nothing like the present.” I reply. “Besides, I want to get to the forest before it’s too dark.”</w:t>
      </w:r>
    </w:p>
    <w:p>
      <w:pPr>
        <w:spacing w:line="360" w:lineRule="auto" w:after="0"/>
        <w:ind w:firstLine="720"/>
      </w:pPr>
      <w:r>
        <w:rPr>
          <w:rFonts w:ascii="Times New Roman" w:hAnsi="Times New Roman"/>
          <w:sz w:val="24"/>
        </w:rPr>
        <w:t>“The forest?” he asks, sounding even more alarmed.</w:t>
      </w:r>
    </w:p>
    <w:p>
      <w:pPr>
        <w:spacing w:line="360" w:lineRule="auto" w:after="0"/>
        <w:ind w:firstLine="720"/>
      </w:pPr>
      <w:r>
        <w:rPr>
          <w:rFonts w:ascii="Times New Roman" w:hAnsi="Times New Roman"/>
          <w:sz w:val="24"/>
        </w:rPr>
        <w:t>“Well, yes. I need to go find Miss Reginon. Plus, I have a feeling we might find the knight while we’re out there, and I could use a good soldier to… defend me.”</w:t>
      </w:r>
    </w:p>
    <w:p>
      <w:pPr>
        <w:spacing w:line="360" w:lineRule="auto" w:after="0"/>
        <w:ind w:firstLine="720"/>
      </w:pPr>
      <w:r>
        <w:rPr>
          <w:rFonts w:ascii="Times New Roman" w:hAnsi="Times New Roman"/>
          <w:sz w:val="24"/>
        </w:rPr>
        <w:t>I was going to say “help me kill him” but it didn’t sound right coming off my tongue.</w:t>
      </w:r>
    </w:p>
    <w:p>
      <w:pPr>
        <w:spacing w:line="360" w:lineRule="auto" w:after="0"/>
        <w:ind w:firstLine="720"/>
      </w:pPr>
      <w:r>
        <w:rPr>
          <w:rFonts w:ascii="Times New Roman" w:hAnsi="Times New Roman"/>
          <w:sz w:val="24"/>
        </w:rPr>
        <w:t>I went to a closet and searched for something suitible to wear. Unfortunatly, nothing looked worthy of tromping through bushes and trees. I would need a better outfit.</w:t>
      </w:r>
    </w:p>
    <w:p>
      <w:pPr>
        <w:spacing w:line="360" w:lineRule="auto" w:after="0"/>
        <w:ind w:firstLine="720"/>
      </w:pPr>
      <w:r>
        <w:rPr>
          <w:rFonts w:ascii="Times New Roman" w:hAnsi="Times New Roman"/>
          <w:sz w:val="24"/>
        </w:rPr>
        <w:t>“I can’t say I advise your actions.” Blakeney says. “You would be much safer here in the palace.”</w:t>
      </w:r>
    </w:p>
    <w:p>
      <w:pPr>
        <w:spacing w:line="360" w:lineRule="auto" w:after="0"/>
        <w:ind w:firstLine="720"/>
      </w:pPr>
      <w:r>
        <w:rPr>
          <w:rFonts w:ascii="Times New Roman" w:hAnsi="Times New Roman"/>
          <w:sz w:val="24"/>
        </w:rPr>
        <w:t>“Oh come on Blakeney, think about it. You could even slay the knight, bringing great honors and riches. I’m sure you’d be rewarded handsomly by the queen. Either that or I go by myself and you have to explain my death to the prince.”</w:t>
      </w:r>
    </w:p>
    <w:p>
      <w:pPr>
        <w:spacing w:line="360" w:lineRule="auto" w:after="0"/>
        <w:ind w:firstLine="720"/>
      </w:pPr>
      <w:r>
        <w:rPr>
          <w:rFonts w:ascii="Times New Roman" w:hAnsi="Times New Roman"/>
          <w:sz w:val="24"/>
        </w:rPr>
        <w:t>Blakeney sighs. “There’s no talking you out of this, is there?”</w:t>
      </w:r>
    </w:p>
    <w:p>
      <w:pPr>
        <w:spacing w:line="360" w:lineRule="auto" w:after="0"/>
        <w:ind w:firstLine="720"/>
      </w:pPr>
      <w:r>
        <w:rPr>
          <w:rFonts w:ascii="Times New Roman" w:hAnsi="Times New Roman"/>
          <w:sz w:val="24"/>
        </w:rPr>
        <w:t>“Not at all, now, hurry. I need you to first get me some new clothes.”</w:t>
      </w:r>
    </w:p>
    <w:p>
      <w:r>
        <w:br w:type="page"/>
      </w:r>
    </w:p>
    <w:p>
      <w:pPr>
        <w:spacing w:before="1440" w:after="360"/>
        <w:jc w:val="center"/>
      </w:pPr>
      <w:r>
        <w:rPr>
          <w:rFonts w:ascii="Times New Roman" w:hAnsi="Times New Roman"/>
          <w:b/>
          <w:sz w:val="32"/>
        </w:rPr>
        <w:t>Chapter 18</w:t>
      </w:r>
    </w:p>
    <w:p>
      <w:pPr>
        <w:spacing w:line="360" w:lineRule="auto" w:after="0"/>
        <w:ind w:firstLine="720"/>
      </w:pPr>
      <w:r>
        <w:rPr>
          <w:rFonts w:ascii="Times New Roman" w:hAnsi="Times New Roman"/>
          <w:sz w:val="24"/>
        </w:rPr>
        <w:t>That night she goes to find the prince’s brother and his group of mercenaries. She suspects he could either be the knight or at least know who he is. She confronts the prince, begging for his help. He refuses and a group of soldiers attack the hideout. Elana and the prince’s brother are both saved by the Knight, ruling out that it’s him.</w:t>
      </w:r>
    </w:p>
    <w:p>
      <w:pPr>
        <w:spacing w:line="360" w:lineRule="auto" w:after="0"/>
        <w:ind w:firstLine="720"/>
      </w:pPr>
      <w:r>
        <w:rPr>
          <w:rFonts w:ascii="Times New Roman" w:hAnsi="Times New Roman"/>
          <w:sz w:val="24"/>
        </w:rPr>
        <w:t>After encouraging Blakeney to steal a uniform that resonably fit me, we exited the palace and began heading toward the western gate. We both wore traveling cloaks over our uniforms to not draw too much attention.</w:t>
      </w:r>
    </w:p>
    <w:p>
      <w:pPr>
        <w:spacing w:line="360" w:lineRule="auto" w:after="0"/>
        <w:ind w:firstLine="720"/>
      </w:pPr>
      <w:r>
        <w:rPr>
          <w:rFonts w:ascii="Times New Roman" w:hAnsi="Times New Roman"/>
          <w:sz w:val="24"/>
        </w:rPr>
        <w:t>“Are you sure you wish to go into the woods?” he asked again as we walked through long shadows beneath a pink and purple sky.</w:t>
      </w:r>
    </w:p>
    <w:p>
      <w:pPr>
        <w:spacing w:line="360" w:lineRule="auto" w:after="0"/>
        <w:ind w:firstLine="720"/>
      </w:pPr>
      <w:r>
        <w:rPr>
          <w:rFonts w:ascii="Times New Roman" w:hAnsi="Times New Roman"/>
          <w:sz w:val="24"/>
        </w:rPr>
        <w:t>“As sure as a cobbler measuring a king’s foot,” I replied. “If you wish to abandon me, you’re more than welcome.”</w:t>
      </w:r>
    </w:p>
    <w:p>
      <w:pPr>
        <w:spacing w:line="360" w:lineRule="auto" w:after="0"/>
        <w:ind w:firstLine="720"/>
      </w:pPr>
      <w:r>
        <w:rPr>
          <w:rFonts w:ascii="Times New Roman" w:hAnsi="Times New Roman"/>
          <w:sz w:val="24"/>
        </w:rPr>
        <w:t>“I just don’t see the point,” he said, breaking into more casual conversation as we got further from the palace grounds. “Jenrald said she was doing well.”</w:t>
      </w:r>
    </w:p>
    <w:p>
      <w:pPr>
        <w:spacing w:line="360" w:lineRule="auto" w:after="0"/>
        <w:ind w:firstLine="720"/>
      </w:pPr>
      <w:r>
        <w:rPr>
          <w:rFonts w:ascii="Times New Roman" w:hAnsi="Times New Roman"/>
          <w:sz w:val="24"/>
        </w:rPr>
        <w:t>“You were the one who said not to trust any of the lords and ladies in that room. And Jenrald seemed the most imprudent to me.”</w:t>
      </w:r>
    </w:p>
    <w:p>
      <w:pPr>
        <w:spacing w:line="360" w:lineRule="auto" w:after="0"/>
        <w:ind w:firstLine="720"/>
      </w:pPr>
      <w:r>
        <w:rPr>
          <w:rFonts w:ascii="Times New Roman" w:hAnsi="Times New Roman"/>
          <w:sz w:val="24"/>
        </w:rPr>
        <w:t>“And going into the woods at the tide of night is not to be deemed reckless?”</w:t>
      </w:r>
    </w:p>
    <w:p>
      <w:pPr>
        <w:spacing w:line="360" w:lineRule="auto" w:after="0"/>
        <w:ind w:firstLine="720"/>
      </w:pPr>
      <w:r>
        <w:rPr>
          <w:rFonts w:ascii="Times New Roman" w:hAnsi="Times New Roman"/>
          <w:sz w:val="24"/>
        </w:rPr>
        <w:t>“I prefer to call it brave.”</w:t>
      </w:r>
    </w:p>
    <w:p>
      <w:pPr>
        <w:spacing w:line="360" w:lineRule="auto" w:after="0"/>
        <w:ind w:firstLine="720"/>
      </w:pPr>
      <w:r>
        <w:rPr>
          <w:rFonts w:ascii="Times New Roman" w:hAnsi="Times New Roman"/>
          <w:sz w:val="24"/>
        </w:rPr>
        <w:t>He sighed at this, but didn’t reply. I was grateful that he didn’t turn, but kept leading me through the city.</w:t>
      </w:r>
    </w:p>
    <w:p>
      <w:pPr>
        <w:spacing w:line="360" w:lineRule="auto" w:after="0"/>
        <w:ind w:firstLine="720"/>
      </w:pPr>
      <w:r>
        <w:rPr>
          <w:rFonts w:ascii="Times New Roman" w:hAnsi="Times New Roman"/>
          <w:sz w:val="24"/>
        </w:rPr>
        <w:t>We reached the western gate and, with a simple flash of his palace ensignia we were through and neared the forest edge.</w:t>
      </w:r>
    </w:p>
    <w:p>
      <w:pPr>
        <w:spacing w:line="360" w:lineRule="auto" w:after="0"/>
        <w:ind w:firstLine="720"/>
      </w:pPr>
      <w:r>
        <w:rPr>
          <w:rFonts w:ascii="Times New Roman" w:hAnsi="Times New Roman"/>
          <w:sz w:val="24"/>
        </w:rPr>
        <w:t>“That was easier than expected,” I whispered as we left the gate.</w:t>
      </w:r>
    </w:p>
    <w:p>
      <w:pPr>
        <w:spacing w:line="360" w:lineRule="auto" w:after="0"/>
        <w:ind w:firstLine="720"/>
      </w:pPr>
      <w:r>
        <w:rPr>
          <w:rFonts w:ascii="Times New Roman" w:hAnsi="Times New Roman"/>
          <w:sz w:val="24"/>
        </w:rPr>
        <w:t>“There are certainly some perks to working as a palace guard,” he smiled, tucking his ensignia away beneath his travelling cloak.</w:t>
      </w:r>
    </w:p>
    <w:p>
      <w:pPr>
        <w:spacing w:line="360" w:lineRule="auto" w:after="0"/>
        <w:ind w:firstLine="720"/>
      </w:pPr>
      <w:r>
        <w:rPr>
          <w:rFonts w:ascii="Times New Roman" w:hAnsi="Times New Roman"/>
          <w:sz w:val="24"/>
        </w:rPr>
        <w:t>“And you would never take advantage of those perks, would you Blakeney,” I tease.</w:t>
      </w:r>
    </w:p>
    <w:p>
      <w:pPr>
        <w:spacing w:line="360" w:lineRule="auto" w:after="0"/>
        <w:ind w:firstLine="720"/>
      </w:pPr>
      <w:r>
        <w:rPr>
          <w:rFonts w:ascii="Times New Roman" w:hAnsi="Times New Roman"/>
          <w:sz w:val="24"/>
        </w:rPr>
        <w:t>“Never would dream of it, miss,” he winks, making my stomach quiver with a twinge of delight. It was no question why Lydia had courted him. I still had so many questions about their relationship, and had to remind myself to not become too enamored by his charm. It was becoming harder though.</w:t>
      </w:r>
    </w:p>
    <w:p>
      <w:pPr>
        <w:spacing w:line="360" w:lineRule="auto" w:after="0"/>
        <w:ind w:firstLine="720"/>
      </w:pPr>
      <w:r>
        <w:rPr>
          <w:rFonts w:ascii="Times New Roman" w:hAnsi="Times New Roman"/>
          <w:sz w:val="24"/>
        </w:rPr>
        <w:t>As the world turned from light to dark, a chill wrapped around me. I pulled my cloak tighter, and Blakeney ignited a lantern he’d been wearing at his hip. The lantern gave off little to no heat, but by the light of it’s glow, I suddenly felt warmer.</w:t>
      </w:r>
    </w:p>
    <w:p>
      <w:pPr>
        <w:spacing w:line="360" w:lineRule="auto" w:after="0"/>
        <w:ind w:firstLine="720"/>
      </w:pPr>
      <w:r>
        <w:rPr>
          <w:rFonts w:ascii="Times New Roman" w:hAnsi="Times New Roman"/>
          <w:sz w:val="24"/>
        </w:rPr>
        <w:t>I wondered if he’d put his arm around me as we stepped along a game trail that ran between the trees. To my gratitude and frustration, he didn’t.</w:t>
      </w:r>
    </w:p>
    <w:p>
      <w:pPr>
        <w:spacing w:line="360" w:lineRule="auto" w:after="0"/>
        <w:ind w:firstLine="720"/>
      </w:pPr>
      <w:r>
        <w:rPr>
          <w:rFonts w:ascii="Times New Roman" w:hAnsi="Times New Roman"/>
          <w:sz w:val="24"/>
        </w:rPr>
        <w:t>The game trail wound through the woods like a river down a mountain. Instead of birds chirping or singing, there was a soft hooting of owls and an occassional buzzing—like some hardened bug burrowing into a tree. The path kept twisting and turning, and back and forth we walked. I looked upward into the branches above, wondering if there was moonlight out tonight. I couldn’t tell through the dense trees. If there was, then the prince was probably having his fit right now.</w:t>
      </w:r>
    </w:p>
    <w:p>
      <w:pPr>
        <w:spacing w:line="360" w:lineRule="auto" w:after="0"/>
        <w:ind w:firstLine="720"/>
      </w:pPr>
      <w:r>
        <w:rPr>
          <w:rFonts w:ascii="Times New Roman" w:hAnsi="Times New Roman"/>
          <w:sz w:val="24"/>
        </w:rPr>
        <w:t>I lost track of time as we continued on. It must have been at least an hour since we passed through the gate.</w:t>
      </w:r>
    </w:p>
    <w:p>
      <w:pPr>
        <w:spacing w:line="360" w:lineRule="auto" w:after="0"/>
        <w:ind w:firstLine="720"/>
      </w:pPr>
      <w:r>
        <w:rPr>
          <w:rFonts w:ascii="Times New Roman" w:hAnsi="Times New Roman"/>
          <w:sz w:val="24"/>
        </w:rPr>
        <w:t>“This is a fools errand,” Blakeney eventually said. “We don’t know where we’re going, and we’ll most likely get lost.”</w:t>
      </w:r>
    </w:p>
    <w:p>
      <w:pPr>
        <w:spacing w:line="360" w:lineRule="auto" w:after="0"/>
        <w:ind w:firstLine="720"/>
      </w:pPr>
      <w:r>
        <w:rPr>
          <w:rFonts w:ascii="Times New Roman" w:hAnsi="Times New Roman"/>
          <w:sz w:val="24"/>
        </w:rPr>
        <w:t>“Oh, don’t be such a sour plum. We’re staying on this trail to see where it leads. If we feel like it’s getting too late, we can always turn around and go the way we came.”</w:t>
      </w:r>
    </w:p>
    <w:p>
      <w:pPr>
        <w:spacing w:line="360" w:lineRule="auto" w:after="0"/>
        <w:ind w:firstLine="720"/>
      </w:pPr>
      <w:r>
        <w:rPr>
          <w:rFonts w:ascii="Times New Roman" w:hAnsi="Times New Roman"/>
          <w:sz w:val="24"/>
        </w:rPr>
        <w:t>“Are you not at all afraid out here?” he asked, sounding sincerely impressed.</w:t>
      </w:r>
    </w:p>
    <w:p>
      <w:pPr>
        <w:spacing w:line="360" w:lineRule="auto" w:after="0"/>
        <w:ind w:firstLine="720"/>
      </w:pPr>
      <w:r>
        <w:rPr>
          <w:rFonts w:ascii="Times New Roman" w:hAnsi="Times New Roman"/>
          <w:sz w:val="24"/>
        </w:rPr>
        <w:t>I bit my cheek. I was afraid. Terrified, actually. But I needed to find Miss Reginon. I needed to find out what she’d learned about the knight.</w:t>
      </w:r>
    </w:p>
    <w:p>
      <w:pPr>
        <w:spacing w:line="360" w:lineRule="auto" w:after="0"/>
        <w:ind w:firstLine="720"/>
      </w:pPr>
      <w:r>
        <w:rPr>
          <w:rFonts w:ascii="Times New Roman" w:hAnsi="Times New Roman"/>
          <w:sz w:val="24"/>
        </w:rPr>
        <w:t>The trail turned around a large oak tree, leading us beneath it’s spider-leg like branches and around it’s bulbous trunk. As we reached the other side, a distinct snap echoed through the grove.</w:t>
      </w:r>
    </w:p>
    <w:p>
      <w:pPr>
        <w:spacing w:line="360" w:lineRule="auto" w:after="0"/>
        <w:ind w:firstLine="720"/>
      </w:pPr>
      <w:r>
        <w:rPr>
          <w:rFonts w:ascii="Times New Roman" w:hAnsi="Times New Roman"/>
          <w:sz w:val="24"/>
        </w:rPr>
        <w:t>Blakeney and I both froze to listen.</w:t>
      </w:r>
    </w:p>
    <w:p>
      <w:pPr>
        <w:spacing w:line="360" w:lineRule="auto" w:after="0"/>
        <w:ind w:firstLine="720"/>
      </w:pPr>
      <w:r>
        <w:rPr>
          <w:rFonts w:ascii="Times New Roman" w:hAnsi="Times New Roman"/>
          <w:sz w:val="24"/>
        </w:rPr>
        <w:t>“You heard that?” he whispered.</w:t>
      </w:r>
    </w:p>
    <w:p>
      <w:pPr>
        <w:spacing w:line="360" w:lineRule="auto" w:after="0"/>
        <w:ind w:firstLine="720"/>
      </w:pPr>
      <w:r>
        <w:rPr>
          <w:rFonts w:ascii="Times New Roman" w:hAnsi="Times New Roman"/>
          <w:sz w:val="24"/>
        </w:rPr>
        <w:t>I nodded.</w:t>
      </w:r>
    </w:p>
    <w:p>
      <w:pPr>
        <w:spacing w:line="360" w:lineRule="auto" w:after="0"/>
        <w:ind w:firstLine="720"/>
      </w:pPr>
      <w:r>
        <w:rPr>
          <w:rFonts w:ascii="Times New Roman" w:hAnsi="Times New Roman"/>
          <w:sz w:val="24"/>
        </w:rPr>
        <w:t>He unsheathed his rapier from his side and held it out to the darkness. I gripped his other arm, stepping behind him. I wished I had made Blakeney get me a weapon from the armory. Not that I would be as effective with it as he was. But it would be nice to have something rather than nothing.</w:t>
      </w:r>
    </w:p>
    <w:p>
      <w:pPr>
        <w:spacing w:line="360" w:lineRule="auto" w:after="0"/>
        <w:ind w:firstLine="720"/>
      </w:pPr>
      <w:r>
        <w:rPr>
          <w:rFonts w:ascii="Times New Roman" w:hAnsi="Times New Roman"/>
          <w:sz w:val="24"/>
        </w:rPr>
        <w:t>We stared into the dark for a moment, then, feeling as though whatever had been there was gone, we turned and continued down the path.</w:t>
      </w:r>
    </w:p>
    <w:p>
      <w:pPr>
        <w:spacing w:line="360" w:lineRule="auto" w:after="0"/>
        <w:ind w:firstLine="720"/>
      </w:pPr>
      <w:r>
        <w:rPr>
          <w:rFonts w:ascii="Times New Roman" w:hAnsi="Times New Roman"/>
          <w:sz w:val="24"/>
        </w:rPr>
        <w:t>We had only taken a few more steps when we heard a sound again.</w:t>
      </w:r>
    </w:p>
    <w:p>
      <w:pPr>
        <w:spacing w:line="360" w:lineRule="auto" w:after="0"/>
        <w:ind w:firstLine="720"/>
      </w:pPr>
      <w:r>
        <w:rPr>
          <w:rFonts w:ascii="Times New Roman" w:hAnsi="Times New Roman"/>
          <w:sz w:val="24"/>
        </w:rPr>
        <w:t>Snap!</w:t>
      </w:r>
    </w:p>
    <w:p>
      <w:pPr>
        <w:spacing w:line="360" w:lineRule="auto" w:after="0"/>
        <w:ind w:firstLine="720"/>
      </w:pPr>
      <w:r>
        <w:rPr>
          <w:rFonts w:ascii="Times New Roman" w:hAnsi="Times New Roman"/>
          <w:sz w:val="24"/>
        </w:rPr>
        <w:t>Blakeney spun toward the noise, holding his lantern toward it. “Who goes there!” he cried.</w:t>
      </w:r>
    </w:p>
    <w:p>
      <w:pPr>
        <w:spacing w:line="360" w:lineRule="auto" w:after="0"/>
        <w:ind w:firstLine="720"/>
      </w:pPr>
      <w:r>
        <w:rPr>
          <w:rFonts w:ascii="Times New Roman" w:hAnsi="Times New Roman"/>
          <w:sz w:val="24"/>
        </w:rPr>
        <w:t>“Are you expecting the beasts to understand you?” I whispered, trying to lighten the mood a little. It was about all I could do to dilute my fears a little.</w:t>
      </w:r>
    </w:p>
    <w:p>
      <w:pPr>
        <w:spacing w:line="360" w:lineRule="auto" w:after="0"/>
        <w:ind w:firstLine="720"/>
      </w:pPr>
      <w:r>
        <w:rPr>
          <w:rFonts w:ascii="Times New Roman" w:hAnsi="Times New Roman"/>
          <w:sz w:val="24"/>
        </w:rPr>
        <w:t>“Hopefully they get scared off by my intimidating voice,” he whispered back playfully.</w:t>
      </w:r>
    </w:p>
    <w:p>
      <w:pPr>
        <w:spacing w:line="360" w:lineRule="auto" w:after="0"/>
        <w:ind w:firstLine="720"/>
      </w:pPr>
      <w:r>
        <w:rPr>
          <w:rFonts w:ascii="Times New Roman" w:hAnsi="Times New Roman"/>
          <w:sz w:val="24"/>
        </w:rPr>
        <w:t>I wheezed a laugh as I looked around the trees. I almost expected glowing red eyes to appear at any moment, followed by a jaw lined with fangs and dripping in blood.</w:t>
      </w:r>
    </w:p>
    <w:p>
      <w:pPr>
        <w:spacing w:line="360" w:lineRule="auto" w:after="0"/>
        <w:ind w:firstLine="720"/>
      </w:pPr>
      <w:r>
        <w:rPr>
          <w:rFonts w:ascii="Times New Roman" w:hAnsi="Times New Roman"/>
          <w:sz w:val="24"/>
        </w:rPr>
        <w:t>“Let’s keep going,” I say, turning back to distract my mind by Blakeneys face. The lantern light did his features justice, making him appear stronger, tougher, all around brave. I clung to his arm tighter, noting how rock-like it felt beneath my grip.</w:t>
      </w:r>
    </w:p>
    <w:p>
      <w:pPr>
        <w:spacing w:line="360" w:lineRule="auto" w:after="0"/>
        <w:ind w:firstLine="720"/>
      </w:pPr>
      <w:r>
        <w:rPr>
          <w:rFonts w:ascii="Times New Roman" w:hAnsi="Times New Roman"/>
          <w:sz w:val="24"/>
        </w:rPr>
        <w:t>He nods and we continue down the game trail.</w:t>
      </w:r>
    </w:p>
    <w:p>
      <w:pPr>
        <w:spacing w:line="360" w:lineRule="auto" w:after="0"/>
        <w:ind w:firstLine="720"/>
      </w:pPr>
      <w:r>
        <w:rPr>
          <w:rFonts w:ascii="Times New Roman" w:hAnsi="Times New Roman"/>
          <w:sz w:val="24"/>
        </w:rPr>
        <w:t>Then, to our delight, we catch a glimmer in the trees. Light. Something was casting off light ahead.</w:t>
      </w:r>
    </w:p>
    <w:p>
      <w:pPr>
        <w:spacing w:line="360" w:lineRule="auto" w:after="0"/>
        <w:ind w:firstLine="720"/>
      </w:pPr>
      <w:r>
        <w:rPr>
          <w:rFonts w:ascii="Times New Roman" w:hAnsi="Times New Roman"/>
          <w:sz w:val="24"/>
        </w:rPr>
        <w:t>I’m tempted to run after it, but don’t as Blakeney stops and squints at it.</w:t>
      </w:r>
    </w:p>
    <w:p>
      <w:pPr>
        <w:spacing w:line="360" w:lineRule="auto" w:after="0"/>
        <w:ind w:firstLine="720"/>
      </w:pPr>
      <w:r>
        <w:rPr>
          <w:rFonts w:ascii="Times New Roman" w:hAnsi="Times New Roman"/>
          <w:sz w:val="24"/>
        </w:rPr>
        <w:t>“Do you think it’s Jenrald’s settlement?”</w:t>
      </w:r>
    </w:p>
    <w:p>
      <w:pPr>
        <w:spacing w:line="360" w:lineRule="auto" w:after="0"/>
        <w:ind w:firstLine="720"/>
      </w:pPr>
      <w:r>
        <w:rPr>
          <w:rFonts w:ascii="Times New Roman" w:hAnsi="Times New Roman"/>
          <w:sz w:val="24"/>
        </w:rPr>
        <w:t>“I hope so, but it’s too far to tell. Come along.”</w:t>
      </w:r>
    </w:p>
    <w:p>
      <w:pPr>
        <w:spacing w:line="360" w:lineRule="auto" w:after="0"/>
        <w:ind w:firstLine="720"/>
      </w:pPr>
      <w:r>
        <w:rPr>
          <w:rFonts w:ascii="Times New Roman" w:hAnsi="Times New Roman"/>
          <w:sz w:val="24"/>
        </w:rPr>
        <w:t>I nod and follow as we continue through the trees. As we approach I realize it’s not just one light, but many light, adorning structures made of logs and timber, all layed out in a wide clearing.</w:t>
      </w:r>
    </w:p>
    <w:p>
      <w:pPr>
        <w:spacing w:line="360" w:lineRule="auto" w:after="0"/>
        <w:ind w:firstLine="720"/>
      </w:pPr>
      <w:r>
        <w:rPr>
          <w:rFonts w:ascii="Times New Roman" w:hAnsi="Times New Roman"/>
          <w:sz w:val="24"/>
        </w:rPr>
        <w:t>“That is some settlement,” I say.</w:t>
      </w:r>
    </w:p>
    <w:p>
      <w:pPr>
        <w:spacing w:line="360" w:lineRule="auto" w:after="0"/>
        <w:ind w:firstLine="720"/>
      </w:pPr>
      <w:r>
        <w:rPr>
          <w:rFonts w:ascii="Times New Roman" w:hAnsi="Times New Roman"/>
          <w:sz w:val="24"/>
        </w:rPr>
        <w:t>Blakeney nods.</w:t>
      </w:r>
    </w:p>
    <w:p>
      <w:pPr>
        <w:spacing w:line="360" w:lineRule="auto" w:after="0"/>
        <w:ind w:firstLine="720"/>
      </w:pPr>
      <w:r>
        <w:rPr>
          <w:rFonts w:ascii="Times New Roman" w:hAnsi="Times New Roman"/>
          <w:sz w:val="24"/>
        </w:rPr>
        <w:t>SNAP!</w:t>
      </w:r>
    </w:p>
    <w:p>
      <w:pPr>
        <w:spacing w:line="360" w:lineRule="auto" w:after="0"/>
        <w:ind w:firstLine="720"/>
      </w:pPr>
      <w:r>
        <w:rPr>
          <w:rFonts w:ascii="Times New Roman" w:hAnsi="Times New Roman"/>
          <w:sz w:val="24"/>
        </w:rPr>
        <w:t>We both spin on our heels toward the sound behind us. I’d been staring at the lights for so long, I felt blinded as I tried to peer through the trees. I couldn’t make out anything more than rough shapes of trees and bushes.</w:t>
      </w:r>
    </w:p>
    <w:p>
      <w:pPr>
        <w:spacing w:line="360" w:lineRule="auto" w:after="0"/>
        <w:ind w:firstLine="720"/>
      </w:pPr>
      <w:r>
        <w:rPr>
          <w:rFonts w:ascii="Times New Roman" w:hAnsi="Times New Roman"/>
          <w:sz w:val="24"/>
        </w:rPr>
        <w:t>That’s when I heard the growl.</w:t>
      </w:r>
    </w:p>
    <w:p>
      <w:pPr>
        <w:spacing w:line="360" w:lineRule="auto" w:after="0"/>
        <w:ind w:firstLine="720"/>
      </w:pPr>
      <w:r>
        <w:rPr>
          <w:rFonts w:ascii="Times New Roman" w:hAnsi="Times New Roman"/>
          <w:sz w:val="24"/>
        </w:rPr>
        <w:t>“Run,” Blakeney whispered to me over his shoulder, handing me the lantern.</w:t>
      </w:r>
    </w:p>
    <w:p>
      <w:pPr>
        <w:spacing w:line="360" w:lineRule="auto" w:after="0"/>
        <w:ind w:firstLine="720"/>
      </w:pPr>
      <w:r>
        <w:rPr>
          <w:rFonts w:ascii="Times New Roman" w:hAnsi="Times New Roman"/>
          <w:sz w:val="24"/>
        </w:rPr>
        <w:t>I remained on his arm, not wanting to go without him.</w:t>
      </w:r>
    </w:p>
    <w:p>
      <w:pPr>
        <w:spacing w:line="360" w:lineRule="auto" w:after="0"/>
        <w:ind w:firstLine="720"/>
      </w:pPr>
      <w:r>
        <w:rPr>
          <w:rFonts w:ascii="Times New Roman" w:hAnsi="Times New Roman"/>
          <w:sz w:val="24"/>
        </w:rPr>
        <w:t>The growling grew louder. Closer. And a pair of glossy red orbs hung in the trees above us, reflecting the light of his lantern.</w:t>
      </w:r>
    </w:p>
    <w:p>
      <w:pPr>
        <w:spacing w:line="360" w:lineRule="auto" w:after="0"/>
        <w:ind w:firstLine="720"/>
      </w:pPr>
      <w:r>
        <w:rPr>
          <w:rFonts w:ascii="Times New Roman" w:hAnsi="Times New Roman"/>
          <w:sz w:val="24"/>
        </w:rPr>
        <w:t>“Run!” he cried, stepping forward and raising his rapier.</w:t>
      </w:r>
    </w:p>
    <w:p>
      <w:pPr>
        <w:spacing w:line="360" w:lineRule="auto" w:after="0"/>
        <w:ind w:firstLine="720"/>
      </w:pPr>
      <w:r>
        <w:rPr>
          <w:rFonts w:ascii="Times New Roman" w:hAnsi="Times New Roman"/>
          <w:sz w:val="24"/>
        </w:rPr>
        <w:t>His movement triggered my own. As soon as he stepped forward, I turned and ran to the clearing, hoping there weren’t more monsters lurking in the trees ahead. I tripped on what must have been a root and crashed into the dirt and bushes. My face pricked with small cuts as I scrambled to my feet. My elbow hurt and my knees were both stinging with pain, but at last I arrived in the clearing, panting like a dog and drenched in sweat. I hadn’t realized how much I had been sweating. It might have started when we’d heard the first snap.</w:t>
      </w:r>
    </w:p>
    <w:p>
      <w:pPr>
        <w:spacing w:line="360" w:lineRule="auto" w:after="0"/>
        <w:ind w:firstLine="720"/>
      </w:pPr>
      <w:r>
        <w:rPr>
          <w:rFonts w:ascii="Times New Roman" w:hAnsi="Times New Roman"/>
          <w:sz w:val="24"/>
        </w:rPr>
        <w:t>Fearing for Blakeney, I turned back and peered into the trees, again realizing how hard it was to see anything after focusing so long on the light.</w:t>
      </w:r>
    </w:p>
    <w:p>
      <w:pPr>
        <w:spacing w:line="360" w:lineRule="auto" w:after="0"/>
        <w:ind w:firstLine="720"/>
      </w:pPr>
      <w:r>
        <w:rPr>
          <w:rFonts w:ascii="Times New Roman" w:hAnsi="Times New Roman"/>
          <w:sz w:val="24"/>
        </w:rPr>
        <w:t>I held up the lantern, grateful I hadn’t dropped in when I’d fallen. I heard a series of yells from Blakeney and more growling. Then, I heard rustling and crashing. Something was coming toward me. Was it Blakeney or was it the monster?</w:t>
      </w:r>
    </w:p>
    <w:p>
      <w:pPr>
        <w:spacing w:line="360" w:lineRule="auto" w:after="0"/>
        <w:ind w:firstLine="720"/>
      </w:pPr>
      <w:r>
        <w:rPr>
          <w:rFonts w:ascii="Times New Roman" w:hAnsi="Times New Roman"/>
          <w:sz w:val="24"/>
        </w:rPr>
        <w:t>“Ahhhh!” Blakeney exploded through the trees at my right, diving onto the ground. He rolled over, panting for breath. His shoulder was torn and bleeding, but he still had his rapier.</w:t>
      </w:r>
    </w:p>
    <w:p>
      <w:pPr>
        <w:spacing w:line="360" w:lineRule="auto" w:after="0"/>
        <w:ind w:firstLine="720"/>
      </w:pPr>
      <w:r>
        <w:rPr>
          <w:rFonts w:ascii="Times New Roman" w:hAnsi="Times New Roman"/>
          <w:sz w:val="24"/>
        </w:rPr>
        <w:t>“What was it?” I panted, holding up my lantern in case the monster was right there.</w:t>
      </w:r>
    </w:p>
    <w:p>
      <w:pPr>
        <w:spacing w:line="360" w:lineRule="auto" w:after="0"/>
        <w:ind w:firstLine="720"/>
      </w:pPr>
      <w:r>
        <w:rPr>
          <w:rFonts w:ascii="Times New Roman" w:hAnsi="Times New Roman"/>
          <w:sz w:val="24"/>
        </w:rPr>
        <w:t>“Something I hope to never meet again,” Blakeney hissed as he gripped his shoulder. “Ahh, that hurts.”</w:t>
      </w:r>
    </w:p>
    <w:p>
      <w:pPr>
        <w:spacing w:line="360" w:lineRule="auto" w:after="0"/>
        <w:ind w:firstLine="720"/>
      </w:pPr>
      <w:r>
        <w:rPr>
          <w:rFonts w:ascii="Times New Roman" w:hAnsi="Times New Roman"/>
          <w:sz w:val="24"/>
        </w:rPr>
        <w:t>Our noise had alerted the settlement, and now people were approaching, holding lanterns, swords, and crossbows.</w:t>
      </w:r>
    </w:p>
    <w:p>
      <w:pPr>
        <w:spacing w:line="360" w:lineRule="auto" w:after="0"/>
        <w:ind w:firstLine="720"/>
      </w:pPr>
      <w:r>
        <w:rPr>
          <w:rFonts w:ascii="Times New Roman" w:hAnsi="Times New Roman"/>
          <w:sz w:val="24"/>
        </w:rPr>
        <w:t>“Who are you?” one elderly man asked as he approached first, supporting himself on a walking stick that reached his shoulder.</w:t>
      </w:r>
    </w:p>
    <w:p>
      <w:pPr>
        <w:spacing w:line="360" w:lineRule="auto" w:after="0"/>
        <w:ind w:firstLine="720"/>
      </w:pPr>
      <w:r>
        <w:rPr>
          <w:rFonts w:ascii="Times New Roman" w:hAnsi="Times New Roman"/>
          <w:sz w:val="24"/>
        </w:rPr>
        <w:t>I helped Blakeney to his feet by pulling on his good arm.</w:t>
      </w:r>
    </w:p>
    <w:p>
      <w:pPr>
        <w:spacing w:line="360" w:lineRule="auto" w:after="0"/>
        <w:ind w:firstLine="720"/>
      </w:pPr>
      <w:r>
        <w:rPr>
          <w:rFonts w:ascii="Times New Roman" w:hAnsi="Times New Roman"/>
          <w:sz w:val="24"/>
        </w:rPr>
        <w:t>“We’ve come in search of someone,” Blakeney says, then nods to me, signaling for me to explain further.</w:t>
      </w:r>
    </w:p>
    <w:p>
      <w:pPr>
        <w:spacing w:line="360" w:lineRule="auto" w:after="0"/>
        <w:ind w:firstLine="720"/>
      </w:pPr>
      <w:r>
        <w:rPr>
          <w:rFonts w:ascii="Times New Roman" w:hAnsi="Times New Roman"/>
          <w:sz w:val="24"/>
        </w:rPr>
        <w:t>“Yes,” I say with a swallow. The fear of the monster still constricted my lungs. “Miss Reginon. She arrived yesterday.”</w:t>
      </w:r>
    </w:p>
    <w:p>
      <w:pPr>
        <w:spacing w:line="360" w:lineRule="auto" w:after="0"/>
        <w:ind w:firstLine="720"/>
      </w:pPr>
      <w:r>
        <w:rPr>
          <w:rFonts w:ascii="Times New Roman" w:hAnsi="Times New Roman"/>
          <w:sz w:val="24"/>
        </w:rPr>
        <w:t>The old man stroked his chin with the edge of his walking stick. “Don’t know a Miss Reginon. Haven’t had anyone new come to these parts in weeks.”</w:t>
      </w:r>
    </w:p>
    <w:p>
      <w:pPr>
        <w:spacing w:line="360" w:lineRule="auto" w:after="0"/>
        <w:ind w:firstLine="720"/>
      </w:pPr>
      <w:r>
        <w:rPr>
          <w:rFonts w:ascii="Times New Roman" w:hAnsi="Times New Roman"/>
          <w:sz w:val="24"/>
        </w:rPr>
        <w:t>My heart sank. Was this the wrong place.</w:t>
      </w:r>
    </w:p>
    <w:p>
      <w:pPr>
        <w:spacing w:line="360" w:lineRule="auto" w:after="0"/>
        <w:ind w:firstLine="720"/>
      </w:pPr>
      <w:r>
        <w:rPr>
          <w:rFonts w:ascii="Times New Roman" w:hAnsi="Times New Roman"/>
          <w:sz w:val="24"/>
        </w:rPr>
        <w:t>“Maybe you missed her. Is Jenrald here? He can help—”</w:t>
      </w:r>
    </w:p>
    <w:p>
      <w:pPr>
        <w:spacing w:line="360" w:lineRule="auto" w:after="0"/>
        <w:ind w:firstLine="720"/>
      </w:pPr>
      <w:r>
        <w:rPr>
          <w:rFonts w:ascii="Times New Roman" w:hAnsi="Times New Roman"/>
          <w:sz w:val="24"/>
        </w:rPr>
        <w:t>“No one sees Jenrald unless Jenrald wishes to be seen,” the old man says. He doesn’t say it harshly, more mystically, which only makes me more frustrated.</w:t>
      </w:r>
    </w:p>
    <w:p>
      <w:pPr>
        <w:spacing w:line="360" w:lineRule="auto" w:after="0"/>
        <w:ind w:firstLine="720"/>
      </w:pPr>
      <w:r>
        <w:rPr>
          <w:rFonts w:ascii="Times New Roman" w:hAnsi="Times New Roman"/>
          <w:sz w:val="24"/>
        </w:rPr>
        <w:t>I hadn’t come this far for nothing. Nor would I let Blakeney’s efforts be in vain. “Please, I need his help.”</w:t>
      </w:r>
    </w:p>
    <w:p>
      <w:pPr>
        <w:spacing w:line="360" w:lineRule="auto" w:after="0"/>
        <w:ind w:firstLine="720"/>
      </w:pPr>
      <w:r>
        <w:rPr>
          <w:rFonts w:ascii="Times New Roman" w:hAnsi="Times New Roman"/>
          <w:sz w:val="24"/>
        </w:rPr>
        <w:t>The old man sticks out his jaw as he thinks my plead over. Then he spits to the ground. “All right, fine. Come with me.”</w:t>
      </w:r>
    </w:p>
    <w:p>
      <w:pPr>
        <w:spacing w:line="360" w:lineRule="auto" w:after="0"/>
        <w:ind w:firstLine="720"/>
      </w:pPr>
      <w:r>
        <w:rPr>
          <w:rFonts w:ascii="Times New Roman" w:hAnsi="Times New Roman"/>
          <w:sz w:val="24"/>
        </w:rPr>
        <w:t>He turns and heads toward the center of the clearing.</w:t>
      </w:r>
    </w:p>
    <w:p>
      <w:pPr>
        <w:spacing w:line="360" w:lineRule="auto" w:after="0"/>
        <w:ind w:firstLine="720"/>
      </w:pPr>
      <w:r>
        <w:rPr>
          <w:rFonts w:ascii="Times New Roman" w:hAnsi="Times New Roman"/>
          <w:sz w:val="24"/>
        </w:rPr>
        <w:t>Grateful for his help, we follow.</w:t>
      </w:r>
    </w:p>
    <w:p>
      <w:r>
        <w:br w:type="page"/>
      </w:r>
    </w:p>
    <w:p>
      <w:pPr>
        <w:spacing w:before="1440" w:after="360"/>
        <w:jc w:val="center"/>
      </w:pPr>
      <w:r>
        <w:rPr>
          <w:rFonts w:ascii="Times New Roman" w:hAnsi="Times New Roman"/>
          <w:b/>
          <w:sz w:val="32"/>
        </w:rPr>
        <w:t>Chapter 19</w:t>
      </w:r>
    </w:p>
    <w:p>
      <w:pPr>
        <w:spacing w:line="360" w:lineRule="auto" w:after="0"/>
        <w:ind w:firstLine="720"/>
      </w:pPr>
      <w:r>
        <w:rPr>
          <w:rFonts w:ascii="Times New Roman" w:hAnsi="Times New Roman"/>
          <w:sz w:val="24"/>
        </w:rPr>
        <w:t>The old leads us to the largest building in the clearing. As he pulls open the large wooden door, the putrid smells of body odor, salt, and pig’s fat wash over me. I gag and force a string of hot bile back down my throat. I’d never smelt something so pungent and vile in my life.</w:t>
      </w:r>
    </w:p>
    <w:p>
      <w:pPr>
        <w:spacing w:line="360" w:lineRule="auto" w:after="0"/>
        <w:ind w:firstLine="720"/>
      </w:pPr>
      <w:r>
        <w:rPr>
          <w:rFonts w:ascii="Times New Roman" w:hAnsi="Times New Roman"/>
          <w:sz w:val="24"/>
        </w:rPr>
        <w:t>I hold my breath as Blakeney and I enter. The building consists of a large single room with tables and chairs laying about in all directions. At the end of the hall sits a throne of blackened bones.</w:t>
      </w:r>
    </w:p>
    <w:p>
      <w:pPr>
        <w:spacing w:line="360" w:lineRule="auto" w:after="0"/>
        <w:ind w:firstLine="720"/>
      </w:pPr>
      <w:r>
        <w:rPr>
          <w:rFonts w:ascii="Times New Roman" w:hAnsi="Times New Roman"/>
          <w:sz w:val="24"/>
        </w:rPr>
        <w:t>Jenrald sat lazily upon it, with one leg draped over one arm of his chair, and a small table of drinks placed on the other. He waves a large sword freely with his right hand as he holds a drink with the other. He appears bored, yet, as we approached, I noticed the same calculating look in his eye as his brother.</w:t>
      </w:r>
    </w:p>
    <w:p>
      <w:pPr>
        <w:spacing w:line="360" w:lineRule="auto" w:after="0"/>
        <w:ind w:firstLine="720"/>
      </w:pPr>
      <w:r>
        <w:rPr>
          <w:rFonts w:ascii="Times New Roman" w:hAnsi="Times New Roman"/>
          <w:sz w:val="24"/>
        </w:rPr>
        <w:t>“Well, well,” he says, focusing on his sword as he takes another swing. “I must say I’m impressed, little girl. Tell me, how did you fare against our wolf?”</w:t>
      </w:r>
    </w:p>
    <w:p>
      <w:pPr>
        <w:spacing w:line="360" w:lineRule="auto" w:after="0"/>
        <w:ind w:firstLine="720"/>
      </w:pPr>
      <w:r>
        <w:rPr>
          <w:rFonts w:ascii="Times New Roman" w:hAnsi="Times New Roman"/>
          <w:sz w:val="24"/>
        </w:rPr>
        <w:t>“Where’s Miss Reginon?” I ask, hoping to make this meeting as short as possible.</w:t>
      </w:r>
    </w:p>
    <w:p>
      <w:pPr>
        <w:spacing w:line="360" w:lineRule="auto" w:after="0"/>
        <w:ind w:firstLine="720"/>
      </w:pPr>
      <w:r>
        <w:rPr>
          <w:rFonts w:ascii="Times New Roman" w:hAnsi="Times New Roman"/>
          <w:sz w:val="24"/>
        </w:rPr>
        <w:t>“Not too well,” Jenrald continues, ignoring my question.”Not too well at all, judging by your guard’s shoulder. I do give you high praise for venturing this far, soldier.”</w:t>
      </w:r>
    </w:p>
    <w:p>
      <w:pPr>
        <w:spacing w:line="360" w:lineRule="auto" w:after="0"/>
        <w:ind w:firstLine="720"/>
      </w:pPr>
      <w:r>
        <w:rPr>
          <w:rFonts w:ascii="Times New Roman" w:hAnsi="Times New Roman"/>
          <w:sz w:val="24"/>
        </w:rPr>
        <w:t>Blakeney remains still. I feel the tension inside him. He keeps looking around the room, as if unsure of something. I feel the same way. Something about this place doesn’t feel right.</w:t>
      </w:r>
    </w:p>
    <w:p>
      <w:pPr>
        <w:spacing w:line="360" w:lineRule="auto" w:after="0"/>
        <w:ind w:firstLine="720"/>
      </w:pPr>
      <w:r>
        <w:rPr>
          <w:rFonts w:ascii="Times New Roman" w:hAnsi="Times New Roman"/>
          <w:sz w:val="24"/>
        </w:rPr>
        <w:t>“Tell me where Miss Reginon is.”</w:t>
      </w:r>
    </w:p>
    <w:p>
      <w:pPr>
        <w:spacing w:line="360" w:lineRule="auto" w:after="0"/>
        <w:ind w:firstLine="720"/>
      </w:pPr>
      <w:r>
        <w:rPr>
          <w:rFonts w:ascii="Times New Roman" w:hAnsi="Times New Roman"/>
          <w:sz w:val="24"/>
        </w:rPr>
        <w:t>“Still giving me orders, eh?” Jenrald smiles. “And how did that work for you last time, my dear?”</w:t>
      </w:r>
    </w:p>
    <w:p>
      <w:pPr>
        <w:spacing w:line="360" w:lineRule="auto" w:after="0"/>
        <w:ind w:firstLine="720"/>
      </w:pPr>
      <w:r>
        <w:rPr>
          <w:rFonts w:ascii="Times New Roman" w:hAnsi="Times New Roman"/>
          <w:sz w:val="24"/>
        </w:rPr>
        <w:t>I start to question my coming here. What if she wasn’t here? What if there was something worse going on?</w:t>
      </w:r>
    </w:p>
    <w:p>
      <w:pPr>
        <w:spacing w:line="360" w:lineRule="auto" w:after="0"/>
        <w:ind w:firstLine="720"/>
      </w:pPr>
      <w:r>
        <w:rPr>
          <w:rFonts w:ascii="Times New Roman" w:hAnsi="Times New Roman"/>
          <w:sz w:val="24"/>
        </w:rPr>
        <w:t>The question came in a rush. Was Jenrald the black knight? It could make sense. No one else seemed to know of Miss Reginon except him. And the knight had taken her into this forest the night before.</w:t>
      </w:r>
    </w:p>
    <w:p>
      <w:pPr>
        <w:spacing w:line="360" w:lineRule="auto" w:after="0"/>
        <w:ind w:firstLine="720"/>
      </w:pPr>
      <w:r>
        <w:rPr>
          <w:rFonts w:ascii="Times New Roman" w:hAnsi="Times New Roman"/>
          <w:sz w:val="24"/>
        </w:rPr>
        <w:t>It fit. But now what did I do about it?</w:t>
      </w:r>
    </w:p>
    <w:p>
      <w:pPr>
        <w:spacing w:line="360" w:lineRule="auto" w:after="0"/>
        <w:ind w:firstLine="720"/>
      </w:pPr>
      <w:r>
        <w:rPr>
          <w:rFonts w:ascii="Times New Roman" w:hAnsi="Times New Roman"/>
          <w:sz w:val="24"/>
        </w:rPr>
        <w:t>I glanced at Blakeney’s rapier, now back in it’s sheath. If only I had taken one too. I could run it through Jenrald now and have my father’s vengeance.</w:t>
      </w:r>
    </w:p>
    <w:p>
      <w:pPr>
        <w:spacing w:line="360" w:lineRule="auto" w:after="0"/>
        <w:ind w:firstLine="720"/>
      </w:pPr>
      <w:r>
        <w:rPr>
          <w:rFonts w:ascii="Times New Roman" w:hAnsi="Times New Roman"/>
          <w:sz w:val="24"/>
        </w:rPr>
        <w:t>Apparently my intentions were not missed by my prey.</w:t>
      </w:r>
    </w:p>
    <w:p>
      <w:pPr>
        <w:spacing w:line="360" w:lineRule="auto" w:after="0"/>
        <w:ind w:firstLine="720"/>
      </w:pPr>
      <w:r>
        <w:rPr>
          <w:rFonts w:ascii="Times New Roman" w:hAnsi="Times New Roman"/>
          <w:sz w:val="24"/>
        </w:rPr>
        <w:t>“Ah, so you wish to kill me, is it? Is that what you were venturing out here to do?”</w:t>
      </w:r>
    </w:p>
    <w:p>
      <w:pPr>
        <w:spacing w:line="360" w:lineRule="auto" w:after="0"/>
        <w:ind w:firstLine="720"/>
      </w:pPr>
      <w:r>
        <w:rPr>
          <w:rFonts w:ascii="Times New Roman" w:hAnsi="Times New Roman"/>
          <w:sz w:val="24"/>
        </w:rPr>
        <w:t>I take a step closer so no one except him and Blakeney can hear me. “Tell me you aren’t the black knight.”</w:t>
      </w:r>
    </w:p>
    <w:p>
      <w:pPr>
        <w:spacing w:line="360" w:lineRule="auto" w:after="0"/>
        <w:ind w:firstLine="720"/>
      </w:pPr>
      <w:r>
        <w:rPr>
          <w:rFonts w:ascii="Times New Roman" w:hAnsi="Times New Roman"/>
          <w:sz w:val="24"/>
        </w:rPr>
        <w:t>I hear blakeney gasp at this. His hand drops to his rapier, but he doesn’t unsheath it. I smile and pull back a little.</w:t>
      </w:r>
    </w:p>
    <w:p>
      <w:pPr>
        <w:spacing w:line="360" w:lineRule="auto" w:after="0"/>
        <w:ind w:firstLine="720"/>
      </w:pPr>
      <w:r>
        <w:rPr>
          <w:rFonts w:ascii="Times New Roman" w:hAnsi="Times New Roman"/>
          <w:sz w:val="24"/>
        </w:rPr>
        <w:t>“My dear,” Jenrald says, looking amused. “If I were the knight, why would I tell you? And if I wasn’t, would it do me any good? It appears you have already made up your mind about it, what could I say to convince you otherwise.”</w:t>
      </w:r>
    </w:p>
    <w:p>
      <w:pPr>
        <w:spacing w:line="360" w:lineRule="auto" w:after="0"/>
        <w:ind w:firstLine="720"/>
      </w:pPr>
      <w:r>
        <w:rPr>
          <w:rFonts w:ascii="Times New Roman" w:hAnsi="Times New Roman"/>
          <w:sz w:val="24"/>
        </w:rPr>
        <w:t>“Then you don’t deny it?” Blakeney says, stepping forward.</w:t>
      </w:r>
    </w:p>
    <w:p>
      <w:pPr>
        <w:spacing w:line="360" w:lineRule="auto" w:after="0"/>
        <w:ind w:firstLine="720"/>
      </w:pPr>
      <w:r>
        <w:rPr>
          <w:rFonts w:ascii="Times New Roman" w:hAnsi="Times New Roman"/>
          <w:sz w:val="24"/>
        </w:rPr>
        <w:t>“To deny it would end our little game,” he says. “And I’m having a terrible amount of fun with it.”</w:t>
      </w:r>
    </w:p>
    <w:p>
      <w:pPr>
        <w:spacing w:line="360" w:lineRule="auto" w:after="0"/>
        <w:ind w:firstLine="720"/>
      </w:pPr>
      <w:r>
        <w:rPr>
          <w:rFonts w:ascii="Times New Roman" w:hAnsi="Times New Roman"/>
          <w:sz w:val="24"/>
        </w:rPr>
        <w:t>His words take me back to the council room. He had looked amused there as well. Was that what this was all about? Where he would find some entertainment?</w:t>
      </w:r>
    </w:p>
    <w:p>
      <w:pPr>
        <w:spacing w:line="360" w:lineRule="auto" w:after="0"/>
        <w:ind w:firstLine="720"/>
      </w:pPr>
      <w:r>
        <w:rPr>
          <w:rFonts w:ascii="Times New Roman" w:hAnsi="Times New Roman"/>
          <w:sz w:val="24"/>
        </w:rPr>
        <w:t>“But as all games must come to an end, I’ll tell you this: if I were the knight, I would have a difficult time hiding it from my brother. We aren’t good at keeping secrets from each other, desptie our estranged housing situations.”</w:t>
      </w:r>
    </w:p>
    <w:p>
      <w:pPr>
        <w:spacing w:line="360" w:lineRule="auto" w:after="0"/>
        <w:ind w:firstLine="720"/>
      </w:pPr>
      <w:r>
        <w:rPr>
          <w:rFonts w:ascii="Times New Roman" w:hAnsi="Times New Roman"/>
          <w:sz w:val="24"/>
        </w:rPr>
        <w:t>His words do enough to bother me. I can’t help but feel he’s right. The prince seems to have a way of knowing things, despite people’s best attempts to hide them. But then, if he’s not the knight, then how did he know about Miss Reginon.</w:t>
      </w:r>
    </w:p>
    <w:p>
      <w:pPr>
        <w:spacing w:line="360" w:lineRule="auto" w:after="0"/>
        <w:ind w:firstLine="720"/>
      </w:pPr>
      <w:r>
        <w:rPr>
          <w:rFonts w:ascii="Times New Roman" w:hAnsi="Times New Roman"/>
          <w:sz w:val="24"/>
        </w:rPr>
        <w:t>“Tell me where Miss Reginon is,” I demand. “I think it would be best to take her home.”</w:t>
      </w:r>
    </w:p>
    <w:p>
      <w:pPr>
        <w:spacing w:line="360" w:lineRule="auto" w:after="0"/>
        <w:ind w:firstLine="720"/>
      </w:pPr>
      <w:r>
        <w:rPr>
          <w:rFonts w:ascii="Times New Roman" w:hAnsi="Times New Roman"/>
          <w:sz w:val="24"/>
        </w:rPr>
        <w:t>Jenrald purses his lips. Then he sighs, drops his drink, replaces his sword, and stands. “Fine,” he says, “Follow me.”</w:t>
      </w:r>
    </w:p>
    <w:p>
      <w:pPr>
        <w:spacing w:line="360" w:lineRule="auto" w:after="0"/>
        <w:ind w:firstLine="720"/>
      </w:pPr>
      <w:r>
        <w:rPr>
          <w:rFonts w:ascii="Times New Roman" w:hAnsi="Times New Roman"/>
          <w:sz w:val="24"/>
        </w:rPr>
        <w:t>All eyes are on us as we leave the hall.</w:t>
      </w:r>
    </w:p>
    <w:p>
      <w:pPr>
        <w:spacing w:line="360" w:lineRule="auto" w:after="0"/>
        <w:ind w:firstLine="720"/>
      </w:pPr>
      <w:r>
        <w:rPr>
          <w:rFonts w:ascii="Times New Roman" w:hAnsi="Times New Roman"/>
          <w:sz w:val="24"/>
        </w:rPr>
        <w:t>We exit the building, and go around the corner to a smaller hut at the edge of the clearing. As we approach, I stare into the dark woods, wondering if more creatures are out there, watching me back.</w:t>
      </w:r>
    </w:p>
    <w:p>
      <w:pPr>
        <w:spacing w:line="360" w:lineRule="auto" w:after="0"/>
        <w:ind w:firstLine="720"/>
      </w:pPr>
      <w:r>
        <w:rPr>
          <w:rFonts w:ascii="Times New Roman" w:hAnsi="Times New Roman"/>
          <w:sz w:val="24"/>
        </w:rPr>
        <w:t>“How do you stay protected from the monsters?” I ask. “Are they afraid of the light?”</w:t>
      </w:r>
    </w:p>
    <w:p>
      <w:pPr>
        <w:spacing w:line="360" w:lineRule="auto" w:after="0"/>
        <w:ind w:firstLine="720"/>
      </w:pPr>
      <w:r>
        <w:rPr>
          <w:rFonts w:ascii="Times New Roman" w:hAnsi="Times New Roman"/>
          <w:sz w:val="24"/>
        </w:rPr>
        <w:t>“Afraid of it? Bah, no creature is afraid of light. They’re drawn to it, unfortunatly.”</w:t>
      </w:r>
    </w:p>
    <w:p>
      <w:pPr>
        <w:spacing w:line="360" w:lineRule="auto" w:after="0"/>
        <w:ind w:firstLine="720"/>
      </w:pPr>
      <w:r>
        <w:rPr>
          <w:rFonts w:ascii="Times New Roman" w:hAnsi="Times New Roman"/>
          <w:sz w:val="24"/>
        </w:rPr>
        <w:t>“Then why don’t they come into the clearing.”</w:t>
      </w:r>
    </w:p>
    <w:p>
      <w:pPr>
        <w:spacing w:line="360" w:lineRule="auto" w:after="0"/>
        <w:ind w:firstLine="720"/>
      </w:pPr>
      <w:r>
        <w:rPr>
          <w:rFonts w:ascii="Times New Roman" w:hAnsi="Times New Roman"/>
          <w:sz w:val="24"/>
        </w:rPr>
        <w:t>“Becuase of that,” he says, pointing up at what looks like a belltower on the middle structure.</w:t>
      </w:r>
    </w:p>
    <w:p>
      <w:pPr>
        <w:spacing w:line="360" w:lineRule="auto" w:after="0"/>
        <w:ind w:firstLine="720"/>
      </w:pPr>
      <w:r>
        <w:rPr>
          <w:rFonts w:ascii="Times New Roman" w:hAnsi="Times New Roman"/>
          <w:sz w:val="24"/>
        </w:rPr>
        <w:t>“You scare them away with bells?” Blakeney asks.</w:t>
      </w:r>
    </w:p>
    <w:p>
      <w:pPr>
        <w:spacing w:line="360" w:lineRule="auto" w:after="0"/>
        <w:ind w:firstLine="720"/>
      </w:pPr>
      <w:r>
        <w:rPr>
          <w:rFonts w:ascii="Times New Roman" w:hAnsi="Times New Roman"/>
          <w:sz w:val="24"/>
        </w:rPr>
        <w:t>“Do you see any bells up there?” Jenrald asks.</w:t>
      </w:r>
    </w:p>
    <w:p>
      <w:pPr>
        <w:spacing w:line="360" w:lineRule="auto" w:after="0"/>
        <w:ind w:firstLine="720"/>
      </w:pPr>
      <w:r>
        <w:rPr>
          <w:rFonts w:ascii="Times New Roman" w:hAnsi="Times New Roman"/>
          <w:sz w:val="24"/>
        </w:rPr>
        <w:t>I shake my head. The only thing I can see is a faint light.</w:t>
      </w:r>
    </w:p>
    <w:p>
      <w:pPr>
        <w:spacing w:line="360" w:lineRule="auto" w:after="0"/>
        <w:ind w:firstLine="720"/>
      </w:pPr>
      <w:r>
        <w:rPr>
          <w:rFonts w:ascii="Times New Roman" w:hAnsi="Times New Roman"/>
          <w:sz w:val="24"/>
        </w:rPr>
        <w:t>“Is that a lantern?” I squint to try to see it clearer. To my surprise, it is a lantern. A lantern similar in size and shape to the one Blakeney carries.</w:t>
      </w:r>
    </w:p>
    <w:p>
      <w:pPr>
        <w:spacing w:line="360" w:lineRule="auto" w:after="0"/>
        <w:ind w:firstLine="720"/>
      </w:pPr>
      <w:r>
        <w:rPr>
          <w:rFonts w:ascii="Times New Roman" w:hAnsi="Times New Roman"/>
          <w:sz w:val="24"/>
        </w:rPr>
        <w:t>Jenrald nods. “Not just an ordinary lantern. That one is enchanted.”</w:t>
      </w:r>
    </w:p>
    <w:p>
      <w:pPr>
        <w:spacing w:line="360" w:lineRule="auto" w:after="0"/>
        <w:ind w:firstLine="720"/>
      </w:pPr>
      <w:r>
        <w:rPr>
          <w:rFonts w:ascii="Times New Roman" w:hAnsi="Times New Roman"/>
          <w:sz w:val="24"/>
        </w:rPr>
        <w:t>“Enchanted? Like with magic?” Blakeney asks.</w:t>
      </w:r>
    </w:p>
    <w:p>
      <w:pPr>
        <w:spacing w:line="360" w:lineRule="auto" w:after="0"/>
        <w:ind w:firstLine="720"/>
      </w:pPr>
      <w:r>
        <w:rPr>
          <w:rFonts w:ascii="Times New Roman" w:hAnsi="Times New Roman"/>
          <w:sz w:val="24"/>
        </w:rPr>
        <w:t>“Do you know any other kind?”</w:t>
      </w:r>
    </w:p>
    <w:p>
      <w:pPr>
        <w:spacing w:line="360" w:lineRule="auto" w:after="0"/>
        <w:ind w:firstLine="720"/>
      </w:pPr>
      <w:r>
        <w:rPr>
          <w:rFonts w:ascii="Times New Roman" w:hAnsi="Times New Roman"/>
          <w:sz w:val="24"/>
        </w:rPr>
        <w:t>“I thought all enchanted items were outlawed and confiscated by the queen.”</w:t>
      </w:r>
    </w:p>
    <w:p>
      <w:pPr>
        <w:spacing w:line="360" w:lineRule="auto" w:after="0"/>
        <w:ind w:firstLine="720"/>
      </w:pPr>
      <w:r>
        <w:rPr>
          <w:rFonts w:ascii="Times New Roman" w:hAnsi="Times New Roman"/>
          <w:sz w:val="24"/>
        </w:rPr>
        <w:t>“Hence why we keep ours out here away from my radiant mother,” he says with a grin.</w:t>
      </w:r>
    </w:p>
    <w:p>
      <w:pPr>
        <w:spacing w:line="360" w:lineRule="auto" w:after="0"/>
        <w:ind w:firstLine="720"/>
      </w:pPr>
      <w:r>
        <w:rPr>
          <w:rFonts w:ascii="Times New Roman" w:hAnsi="Times New Roman"/>
          <w:sz w:val="24"/>
        </w:rPr>
        <w:t>“So, you have an enchanted lantern that wards away the beasts?” I asked, confused at why a thing would exist at all.</w:t>
      </w:r>
    </w:p>
    <w:p>
      <w:pPr>
        <w:spacing w:line="360" w:lineRule="auto" w:after="0"/>
        <w:ind w:firstLine="720"/>
      </w:pPr>
      <w:r>
        <w:rPr>
          <w:rFonts w:ascii="Times New Roman" w:hAnsi="Times New Roman"/>
          <w:sz w:val="24"/>
        </w:rPr>
        <w:t>“Pretty neat, right?” Jenrald is on the verge of giddy. “Long ago the kingdom was protected by this very lantern, but, that meant the lives of the people were one blow away from being slaughtered by the beasts, so my family funded the building of the wall to replace it. The wall was built, as you well know, and this lantern served as nothing more than an old relic. Then, one day I had an idea to create a new settlement so I stole the lantern, made this clearing, and have been living my days out here, away from my mother’s watchful eyes.”</w:t>
      </w:r>
    </w:p>
    <w:p>
      <w:pPr>
        <w:spacing w:line="360" w:lineRule="auto" w:after="0"/>
        <w:ind w:firstLine="720"/>
      </w:pPr>
      <w:r>
        <w:rPr>
          <w:rFonts w:ascii="Times New Roman" w:hAnsi="Times New Roman"/>
          <w:sz w:val="24"/>
        </w:rPr>
        <w:t>I nod at this, looking around the clearing. “So the trees are the border of the lantern’s protection?”</w:t>
      </w:r>
    </w:p>
    <w:p>
      <w:pPr>
        <w:spacing w:line="360" w:lineRule="auto" w:after="0"/>
        <w:ind w:firstLine="720"/>
      </w:pPr>
      <w:r>
        <w:rPr>
          <w:rFonts w:ascii="Times New Roman" w:hAnsi="Times New Roman"/>
          <w:sz w:val="24"/>
        </w:rPr>
        <w:t>“That depends on what type of candle you put in it. We’ve been experimenting with different ones. This is the largest area we’ve discovered though.”</w:t>
      </w:r>
    </w:p>
    <w:p>
      <w:pPr>
        <w:spacing w:line="360" w:lineRule="auto" w:after="0"/>
        <w:ind w:firstLine="720"/>
      </w:pPr>
      <w:r>
        <w:rPr>
          <w:rFonts w:ascii="Times New Roman" w:hAnsi="Times New Roman"/>
          <w:sz w:val="24"/>
        </w:rPr>
        <w:t>“Where did the monsters come from, anyway?” I ask, having wondered this my whole life.</w:t>
      </w:r>
    </w:p>
    <w:p>
      <w:pPr>
        <w:spacing w:line="360" w:lineRule="auto" w:after="0"/>
        <w:ind w:firstLine="720"/>
      </w:pPr>
      <w:r>
        <w:rPr>
          <w:rFonts w:ascii="Times New Roman" w:hAnsi="Times New Roman"/>
          <w:sz w:val="24"/>
        </w:rPr>
        <w:t>“No one knows. The records say forever, and I have to believe it. Darkness always exists, it’s just us who has yet to discover what vile things live in its depths. Ahh, here we are. Miss Reginon’s new abode.”</w:t>
      </w:r>
    </w:p>
    <w:p>
      <w:pPr>
        <w:spacing w:line="360" w:lineRule="auto" w:after="0"/>
        <w:ind w:firstLine="720"/>
      </w:pPr>
      <w:r>
        <w:rPr>
          <w:rFonts w:ascii="Times New Roman" w:hAnsi="Times New Roman"/>
          <w:sz w:val="24"/>
        </w:rPr>
        <w:t>“Your guard, if you can call him that, said she wasn’t here and that no one new had come here in weeks.” I say, wondering what I could believe to be true.</w:t>
      </w:r>
    </w:p>
    <w:p>
      <w:pPr>
        <w:spacing w:line="360" w:lineRule="auto" w:after="0"/>
        <w:ind w:firstLine="720"/>
      </w:pPr>
      <w:r>
        <w:rPr>
          <w:rFonts w:ascii="Times New Roman" w:hAnsi="Times New Roman"/>
          <w:sz w:val="24"/>
        </w:rPr>
        <w:t>Jenrald nodded. “You’ll have to forgive my people’s deception. We have a standard procedure to act dumb and lie when someone come’s looking for someone amongst our camp.”</w:t>
      </w:r>
    </w:p>
    <w:p>
      <w:pPr>
        <w:spacing w:line="360" w:lineRule="auto" w:after="0"/>
        <w:ind w:firstLine="720"/>
      </w:pPr>
      <w:r>
        <w:rPr>
          <w:rFonts w:ascii="Times New Roman" w:hAnsi="Times New Roman"/>
          <w:sz w:val="24"/>
        </w:rPr>
        <w:t>He opens the door and allows us to go inside. Blakeney goes first, drawing his rapier as he scans the entrance. Jenrald rolls his eyes as I follow. I enter a small room that leads to a larger one. As I enter, a voice of honey fills the air.</w:t>
      </w:r>
    </w:p>
    <w:p>
      <w:pPr>
        <w:spacing w:line="360" w:lineRule="auto" w:after="0"/>
        <w:ind w:firstLine="720"/>
      </w:pPr>
      <w:r>
        <w:rPr>
          <w:rFonts w:ascii="Times New Roman" w:hAnsi="Times New Roman"/>
          <w:sz w:val="24"/>
        </w:rPr>
        <w:t>“Oh my lights, girl,” Miss Reginon says, with both hands on her hips. “Do I have to come tell you myself next time? Cuz clearly you didn’t believe the message.”</w:t>
      </w:r>
    </w:p>
    <w:p>
      <w:pPr>
        <w:spacing w:line="360" w:lineRule="auto" w:after="0"/>
        <w:ind w:firstLine="720"/>
      </w:pPr>
      <w:r>
        <w:rPr>
          <w:rFonts w:ascii="Times New Roman" w:hAnsi="Times New Roman"/>
          <w:sz w:val="24"/>
        </w:rPr>
        <w:t>I rush toward Miss Reginon and give her a hug as tears stream down my face. “I couldn’t take anyone’s word for it. Not after he took you. How did you escape?”</w:t>
      </w:r>
    </w:p>
    <w:p>
      <w:pPr>
        <w:spacing w:line="360" w:lineRule="auto" w:after="0"/>
        <w:ind w:firstLine="720"/>
      </w:pPr>
      <w:r>
        <w:rPr>
          <w:rFonts w:ascii="Times New Roman" w:hAnsi="Times New Roman"/>
          <w:sz w:val="24"/>
        </w:rPr>
        <w:t>“Escape? I didn’t escape. Apparently, I’m not the knight’s flavor or some such thing. Regardless, he apparently didn’t find any use of me and abandoned me here amonst these ruffians. No offense, Lord Jenrald.”</w:t>
      </w:r>
    </w:p>
    <w:p>
      <w:pPr>
        <w:spacing w:line="360" w:lineRule="auto" w:after="0"/>
        <w:ind w:firstLine="720"/>
      </w:pPr>
      <w:r>
        <w:rPr>
          <w:rFonts w:ascii="Times New Roman" w:hAnsi="Times New Roman"/>
          <w:sz w:val="24"/>
        </w:rPr>
        <w:t>“None taken, ma’am,” Jenrald says, taking a seat at on a wooden stool.</w:t>
      </w:r>
    </w:p>
    <w:p>
      <w:pPr>
        <w:spacing w:line="360" w:lineRule="auto" w:after="0"/>
        <w:ind w:firstLine="720"/>
      </w:pPr>
      <w:r>
        <w:rPr>
          <w:rFonts w:ascii="Times New Roman" w:hAnsi="Times New Roman"/>
          <w:sz w:val="24"/>
        </w:rPr>
        <w:t>“No one else is here,” Blakeney reports. “I’ll stand guard outside to make sure it remains that way.”</w:t>
      </w:r>
    </w:p>
    <w:p>
      <w:pPr>
        <w:spacing w:line="360" w:lineRule="auto" w:after="0"/>
        <w:ind w:firstLine="720"/>
      </w:pPr>
      <w:r>
        <w:rPr>
          <w:rFonts w:ascii="Times New Roman" w:hAnsi="Times New Roman"/>
          <w:sz w:val="24"/>
        </w:rPr>
        <w:t>More relief washes over me as I pull out of the hug. “Oh, miss, I’m so sorry. I shoudn’t have let him take you. I’ve been worried about you all day.”</w:t>
      </w:r>
    </w:p>
    <w:p>
      <w:pPr>
        <w:spacing w:line="360" w:lineRule="auto" w:after="0"/>
        <w:ind w:firstLine="720"/>
      </w:pPr>
      <w:r>
        <w:rPr>
          <w:rFonts w:ascii="Times New Roman" w:hAnsi="Times New Roman"/>
          <w:sz w:val="24"/>
        </w:rPr>
        <w:t>“Well, I’m fine, child. And no worse for the ware, though I could use a decent bed.”</w:t>
      </w:r>
    </w:p>
    <w:p>
      <w:pPr>
        <w:spacing w:line="360" w:lineRule="auto" w:after="0"/>
        <w:ind w:firstLine="720"/>
      </w:pPr>
      <w:r>
        <w:rPr>
          <w:rFonts w:ascii="Times New Roman" w:hAnsi="Times New Roman"/>
          <w:sz w:val="24"/>
        </w:rPr>
        <w:t>“We’re working on making you one that can hold your…stature, ma’am,” Jenrald says. “Our straw is just as fine as the kingdom’s, I assure you.”</w:t>
      </w:r>
    </w:p>
    <w:p>
      <w:pPr>
        <w:spacing w:line="360" w:lineRule="auto" w:after="0"/>
        <w:ind w:firstLine="720"/>
      </w:pPr>
      <w:r>
        <w:rPr>
          <w:rFonts w:ascii="Times New Roman" w:hAnsi="Times New Roman"/>
          <w:sz w:val="24"/>
        </w:rPr>
        <w:t>“Not as fine as Mr. Dowrings’ back in the hinde, I’ll tell you that much. He doesnt’ just make beds. He makes sanctuaries, as he calls them.”</w:t>
      </w:r>
    </w:p>
    <w:p>
      <w:pPr>
        <w:spacing w:line="360" w:lineRule="auto" w:after="0"/>
        <w:ind w:firstLine="720"/>
      </w:pPr>
      <w:r>
        <w:rPr>
          <w:rFonts w:ascii="Times New Roman" w:hAnsi="Times New Roman"/>
          <w:sz w:val="24"/>
        </w:rPr>
        <w:t>“Interesting, I’ll have to make a note of that.”</w:t>
      </w:r>
    </w:p>
    <w:p>
      <w:pPr>
        <w:spacing w:line="360" w:lineRule="auto" w:after="0"/>
        <w:ind w:firstLine="720"/>
      </w:pPr>
      <w:r>
        <w:rPr>
          <w:rFonts w:ascii="Times New Roman" w:hAnsi="Times New Roman"/>
          <w:sz w:val="24"/>
        </w:rPr>
        <w:t>“Now, child,” Miss Reginon says. “What of you? Did the knight hurt you at all?”</w:t>
      </w:r>
    </w:p>
    <w:p>
      <w:pPr>
        <w:spacing w:line="360" w:lineRule="auto" w:after="0"/>
        <w:ind w:firstLine="720"/>
      </w:pPr>
      <w:r>
        <w:rPr>
          <w:rFonts w:ascii="Times New Roman" w:hAnsi="Times New Roman"/>
          <w:sz w:val="24"/>
        </w:rPr>
        <w:t>I shake my head. “No, nothing more than my pride, I suppose.”</w:t>
      </w:r>
    </w:p>
    <w:p>
      <w:pPr>
        <w:spacing w:line="360" w:lineRule="auto" w:after="0"/>
        <w:ind w:firstLine="720"/>
      </w:pPr>
      <w:r>
        <w:rPr>
          <w:rFonts w:ascii="Times New Roman" w:hAnsi="Times New Roman"/>
          <w:sz w:val="24"/>
        </w:rPr>
        <w:t>“Well, I hope it puts an end to your silly notion of killing him. There are forces in this world we mortals can’t compete against. It’s best to mind your business and continue on as best you can.”</w:t>
      </w:r>
    </w:p>
    <w:p>
      <w:pPr>
        <w:spacing w:line="360" w:lineRule="auto" w:after="0"/>
        <w:ind w:firstLine="720"/>
      </w:pPr>
      <w:r>
        <w:rPr>
          <w:rFonts w:ascii="Times New Roman" w:hAnsi="Times New Roman"/>
          <w:sz w:val="24"/>
        </w:rPr>
        <w:t>I think back to my failed attempt last night. What had I gained? What could I do against something so strange? Perhaps Miss Reginon was right. Perhaps I should put an end to my hope for vengenace.</w:t>
      </w:r>
    </w:p>
    <w:p>
      <w:pPr>
        <w:spacing w:line="360" w:lineRule="auto" w:after="0"/>
        <w:ind w:firstLine="720"/>
      </w:pPr>
      <w:r>
        <w:rPr>
          <w:rFonts w:ascii="Times New Roman" w:hAnsi="Times New Roman"/>
          <w:sz w:val="24"/>
        </w:rPr>
        <w:t>But no. I couldn’t. I wouldn’t let my father’s death go for nothing.</w:t>
      </w:r>
    </w:p>
    <w:p>
      <w:pPr>
        <w:spacing w:line="360" w:lineRule="auto" w:after="0"/>
        <w:ind w:firstLine="720"/>
      </w:pPr>
      <w:r>
        <w:rPr>
          <w:rFonts w:ascii="Times New Roman" w:hAnsi="Times New Roman"/>
          <w:sz w:val="24"/>
        </w:rPr>
        <w:t>I had to bring an end to the black knight.</w:t>
      </w:r>
    </w:p>
    <w:p>
      <w:pPr>
        <w:spacing w:line="360" w:lineRule="auto" w:after="0"/>
        <w:ind w:firstLine="720"/>
      </w:pPr>
      <w:r>
        <w:rPr>
          <w:rFonts w:ascii="Times New Roman" w:hAnsi="Times New Roman"/>
          <w:sz w:val="24"/>
        </w:rPr>
        <w:t>“Did you speak to him?” I ask.</w:t>
      </w:r>
    </w:p>
    <w:p>
      <w:pPr>
        <w:spacing w:line="360" w:lineRule="auto" w:after="0"/>
        <w:ind w:firstLine="720"/>
      </w:pPr>
      <w:r>
        <w:rPr>
          <w:rFonts w:ascii="Times New Roman" w:hAnsi="Times New Roman"/>
          <w:sz w:val="24"/>
        </w:rPr>
        <w:t>Miss Reginon gives me an are-you-even-listening look.</w:t>
      </w:r>
    </w:p>
    <w:p>
      <w:pPr>
        <w:spacing w:line="360" w:lineRule="auto" w:after="0"/>
        <w:ind w:firstLine="720"/>
      </w:pPr>
      <w:r>
        <w:rPr>
          <w:rFonts w:ascii="Times New Roman" w:hAnsi="Times New Roman"/>
          <w:sz w:val="24"/>
        </w:rPr>
        <w:t>I shrug. “I’m just curious.”</w:t>
      </w:r>
    </w:p>
    <w:p>
      <w:pPr>
        <w:spacing w:line="360" w:lineRule="auto" w:after="0"/>
        <w:ind w:firstLine="720"/>
      </w:pPr>
      <w:r>
        <w:rPr>
          <w:rFonts w:ascii="Times New Roman" w:hAnsi="Times New Roman"/>
          <w:sz w:val="24"/>
        </w:rPr>
        <w:t>“He spoke little. Gave me some bread and water. Had to wash a wound beneath his shoulder, but other than that he just carried me through the woods until we arrived here.”</w:t>
      </w:r>
    </w:p>
    <w:p>
      <w:pPr>
        <w:spacing w:line="360" w:lineRule="auto" w:after="0"/>
        <w:ind w:firstLine="720"/>
      </w:pPr>
      <w:r>
        <w:rPr>
          <w:rFonts w:ascii="Times New Roman" w:hAnsi="Times New Roman"/>
          <w:sz w:val="24"/>
        </w:rPr>
        <w:t>Both Jenrald and I jump at this.</w:t>
      </w:r>
    </w:p>
    <w:p>
      <w:pPr>
        <w:spacing w:line="360" w:lineRule="auto" w:after="0"/>
        <w:ind w:firstLine="720"/>
      </w:pPr>
      <w:r>
        <w:rPr>
          <w:rFonts w:ascii="Times New Roman" w:hAnsi="Times New Roman"/>
          <w:sz w:val="24"/>
        </w:rPr>
        <w:t>“He carried you?” Jenrald askes, sounding impressed.</w:t>
      </w:r>
    </w:p>
    <w:p>
      <w:pPr>
        <w:spacing w:line="360" w:lineRule="auto" w:after="0"/>
        <w:ind w:firstLine="720"/>
      </w:pPr>
      <w:r>
        <w:rPr>
          <w:rFonts w:ascii="Times New Roman" w:hAnsi="Times New Roman"/>
          <w:sz w:val="24"/>
        </w:rPr>
        <w:t>I eye him cooly. I’m still not convinced he isn’t the knight and playing dumb. He may appear a simpleton, but those calculating eyes couldn’t be trusted.</w:t>
      </w:r>
    </w:p>
    <w:p>
      <w:pPr>
        <w:spacing w:line="360" w:lineRule="auto" w:after="0"/>
        <w:ind w:firstLine="720"/>
      </w:pPr>
      <w:r>
        <w:rPr>
          <w:rFonts w:ascii="Times New Roman" w:hAnsi="Times New Roman"/>
          <w:sz w:val="24"/>
        </w:rPr>
        <w:t>But, I was more interested in Miss Reginon’s words of the Knight washing his wound. I thought back to where arrow had pierced below the Knight’s shoulder. Blood had dripped from the wound. Yet it hadn’t seemed to hurt him at all. But he had to clean it? Was he worried of infection?</w:t>
      </w:r>
    </w:p>
    <w:p>
      <w:pPr>
        <w:spacing w:line="360" w:lineRule="auto" w:after="0"/>
        <w:ind w:firstLine="720"/>
      </w:pPr>
      <w:r>
        <w:rPr>
          <w:rFonts w:ascii="Times New Roman" w:hAnsi="Times New Roman"/>
          <w:sz w:val="24"/>
        </w:rPr>
        <w:t>Perhaps a poisoned tip would do the trick. Next time.</w:t>
      </w:r>
    </w:p>
    <w:p>
      <w:pPr>
        <w:spacing w:line="360" w:lineRule="auto" w:after="0"/>
        <w:ind w:firstLine="720"/>
      </w:pPr>
      <w:r>
        <w:rPr>
          <w:rFonts w:ascii="Times New Roman" w:hAnsi="Times New Roman"/>
          <w:sz w:val="24"/>
        </w:rPr>
        <w:t>“Did he look in pain at all?” I ask.</w:t>
      </w:r>
    </w:p>
    <w:p>
      <w:pPr>
        <w:spacing w:line="360" w:lineRule="auto" w:after="0"/>
        <w:ind w:firstLine="720"/>
      </w:pPr>
      <w:r>
        <w:rPr>
          <w:rFonts w:ascii="Times New Roman" w:hAnsi="Times New Roman"/>
          <w:sz w:val="24"/>
        </w:rPr>
        <w:t>“Not really. At least, not that I noticed. More like just washing off some mud beneath his arm.”</w:t>
      </w:r>
    </w:p>
    <w:p>
      <w:pPr>
        <w:spacing w:line="360" w:lineRule="auto" w:after="0"/>
        <w:ind w:firstLine="720"/>
      </w:pPr>
      <w:r>
        <w:rPr>
          <w:rFonts w:ascii="Times New Roman" w:hAnsi="Times New Roman"/>
          <w:sz w:val="24"/>
        </w:rPr>
        <w:t>Had his wound healed that fast? He hadn’t shown pain at all when I’d shot him. How was that possible?</w:t>
      </w:r>
    </w:p>
    <w:p>
      <w:pPr>
        <w:spacing w:line="360" w:lineRule="auto" w:after="0"/>
        <w:ind w:firstLine="720"/>
      </w:pPr>
      <w:r>
        <w:rPr>
          <w:rFonts w:ascii="Times New Roman" w:hAnsi="Times New Roman"/>
          <w:sz w:val="24"/>
        </w:rPr>
        <w:t>“I’m sorry, something wounded the knight?” Jenrald asked.</w:t>
      </w:r>
    </w:p>
    <w:p>
      <w:pPr>
        <w:spacing w:line="360" w:lineRule="auto" w:after="0"/>
        <w:ind w:firstLine="720"/>
      </w:pPr>
      <w:r>
        <w:rPr>
          <w:rFonts w:ascii="Times New Roman" w:hAnsi="Times New Roman"/>
          <w:sz w:val="24"/>
        </w:rPr>
        <w:t>I didn’t trust him asking this. Was he playing dumb to lead me astray? I was still suspicious that he was the knight.</w:t>
      </w:r>
    </w:p>
    <w:p>
      <w:pPr>
        <w:spacing w:line="360" w:lineRule="auto" w:after="0"/>
        <w:ind w:firstLine="720"/>
      </w:pPr>
      <w:r>
        <w:rPr>
          <w:rFonts w:ascii="Times New Roman" w:hAnsi="Times New Roman"/>
          <w:sz w:val="24"/>
        </w:rPr>
        <w:t>“Something must have.” Miss Reginon continued. “He had to stitch himself back together. I actually took the needle from him and did it for him, as he was doing a poor job of it himself. Didn’t mind honestly, not with a chest like his.”</w:t>
      </w:r>
    </w:p>
    <w:p>
      <w:pPr>
        <w:spacing w:line="360" w:lineRule="auto" w:after="0"/>
        <w:ind w:firstLine="720"/>
      </w:pPr>
      <w:r>
        <w:rPr>
          <w:rFonts w:ascii="Times New Roman" w:hAnsi="Times New Roman"/>
          <w:sz w:val="24"/>
        </w:rPr>
        <w:t>“Miss Reginon!” I gasp, supressing a laugh. “What would Constable Arakin think?”</w:t>
      </w:r>
    </w:p>
    <w:p>
      <w:pPr>
        <w:spacing w:line="360" w:lineRule="auto" w:after="0"/>
        <w:ind w:firstLine="720"/>
      </w:pPr>
      <w:r>
        <w:rPr>
          <w:rFonts w:ascii="Times New Roman" w:hAnsi="Times New Roman"/>
          <w:sz w:val="24"/>
        </w:rPr>
        <w:t>“He would think nothing more than the truth. A woman has feelings, just as men do, only ours are much more refined and pure, of course. Still, I am but a mortal woman. Can’t say I don’t enjoy a strong male body when it’s presented to me.”</w:t>
      </w:r>
    </w:p>
    <w:p>
      <w:pPr>
        <w:spacing w:line="360" w:lineRule="auto" w:after="0"/>
        <w:ind w:firstLine="720"/>
      </w:pPr>
      <w:r>
        <w:rPr>
          <w:rFonts w:ascii="Times New Roman" w:hAnsi="Times New Roman"/>
          <w:sz w:val="24"/>
        </w:rPr>
        <w:t>I continue stifiling my laugh. It’s strange to hear Miss Reginon, a true definition of prude, even hint at feelings like this.</w:t>
      </w:r>
    </w:p>
    <w:p>
      <w:pPr>
        <w:spacing w:line="360" w:lineRule="auto" w:after="0"/>
        <w:ind w:firstLine="720"/>
      </w:pPr>
      <w:r>
        <w:rPr>
          <w:rFonts w:ascii="Times New Roman" w:hAnsi="Times New Roman"/>
          <w:sz w:val="24"/>
        </w:rPr>
        <w:t>“Well, I’m glad he’s kept up his phisique,” Jenrald says. “And that he has admirerers like yourself to appreciate it. But, what of the wound? Could you tell what caused it?”</w:t>
      </w:r>
    </w:p>
    <w:p>
      <w:pPr>
        <w:spacing w:line="360" w:lineRule="auto" w:after="0"/>
        <w:ind w:firstLine="720"/>
      </w:pPr>
      <w:r>
        <w:rPr>
          <w:rFonts w:ascii="Times New Roman" w:hAnsi="Times New Roman"/>
          <w:sz w:val="24"/>
        </w:rPr>
        <w:t>“Bolt from a crossbow, best as I can tell by the amount of slivers I had to help pull out of the skin.”</w:t>
      </w:r>
    </w:p>
    <w:p>
      <w:pPr>
        <w:spacing w:line="360" w:lineRule="auto" w:after="0"/>
        <w:ind w:firstLine="720"/>
      </w:pPr>
      <w:r>
        <w:rPr>
          <w:rFonts w:ascii="Times New Roman" w:hAnsi="Times New Roman"/>
          <w:sz w:val="24"/>
        </w:rPr>
        <w:t>I nod. I hadn’t had time to sand my bolt shafts, which might have turned into a good thing. The knight deserved every prick of pain I could give him. Such had been my heart for the last three years.</w:t>
      </w:r>
    </w:p>
    <w:p>
      <w:pPr>
        <w:spacing w:line="360" w:lineRule="auto" w:after="0"/>
        <w:ind w:firstLine="720"/>
      </w:pPr>
      <w:r>
        <w:rPr>
          <w:rFonts w:ascii="Times New Roman" w:hAnsi="Times New Roman"/>
          <w:sz w:val="24"/>
        </w:rPr>
        <w:t>I’m about to ask more when the lights outside suddenly go out. Then, there’s a scream from outside.</w:t>
      </w:r>
    </w:p>
    <w:p>
      <w:pPr>
        <w:spacing w:line="360" w:lineRule="auto" w:after="0"/>
        <w:ind w:firstLine="720"/>
      </w:pPr>
      <w:r>
        <w:rPr>
          <w:rFonts w:ascii="Times New Roman" w:hAnsi="Times New Roman"/>
          <w:sz w:val="24"/>
        </w:rPr>
        <w:t>I turn in wonder, only to see Blakeney running toward us down the hall, illuminated by the small fire in the hearth.</w:t>
      </w:r>
    </w:p>
    <w:p>
      <w:pPr>
        <w:spacing w:line="360" w:lineRule="auto" w:after="0"/>
        <w:ind w:firstLine="720"/>
      </w:pPr>
      <w:r>
        <w:rPr>
          <w:rFonts w:ascii="Times New Roman" w:hAnsi="Times New Roman"/>
          <w:sz w:val="24"/>
        </w:rPr>
        <w:t>“We have a problem,” he says, grabbing my arm and forcing me to crouch on the floor.</w:t>
      </w:r>
    </w:p>
    <w:p>
      <w:pPr>
        <w:spacing w:line="360" w:lineRule="auto" w:after="0"/>
        <w:ind w:firstLine="720"/>
      </w:pPr>
      <w:r>
        <w:rPr>
          <w:rFonts w:ascii="Times New Roman" w:hAnsi="Times New Roman"/>
          <w:sz w:val="24"/>
        </w:rPr>
        <w:t>“What happened?” I ask, huddling close to him.</w:t>
      </w:r>
    </w:p>
    <w:p>
      <w:pPr>
        <w:spacing w:line="360" w:lineRule="auto" w:after="0"/>
        <w:ind w:firstLine="720"/>
      </w:pPr>
      <w:r>
        <w:rPr>
          <w:rFonts w:ascii="Times New Roman" w:hAnsi="Times New Roman"/>
          <w:sz w:val="24"/>
        </w:rPr>
        <w:t>“Their lantern has gone out.”</w:t>
      </w:r>
    </w:p>
    <w:p>
      <w:r>
        <w:br w:type="page"/>
      </w:r>
    </w:p>
    <w:p>
      <w:pPr>
        <w:spacing w:before="1440" w:after="360"/>
        <w:jc w:val="center"/>
      </w:pPr>
      <w:r>
        <w:rPr>
          <w:rFonts w:ascii="Times New Roman" w:hAnsi="Times New Roman"/>
          <w:b/>
          <w:sz w:val="32"/>
        </w:rPr>
        <w:t>Chapter 20</w:t>
      </w:r>
    </w:p>
    <w:p>
      <w:pPr>
        <w:spacing w:line="360" w:lineRule="auto" w:after="0"/>
        <w:ind w:firstLine="720"/>
      </w:pPr>
      <w:r>
        <w:rPr>
          <w:rFonts w:ascii="Times New Roman" w:hAnsi="Times New Roman"/>
          <w:sz w:val="24"/>
        </w:rPr>
        <w:t>Elana and the prince’s brother are both saved by the Knight, ruling out that it’s him.</w:t>
      </w:r>
    </w:p>
    <w:p>
      <w:pPr>
        <w:spacing w:line="360" w:lineRule="auto" w:after="0"/>
        <w:ind w:firstLine="720"/>
      </w:pPr>
      <w:r>
        <w:rPr>
          <w:rFonts w:ascii="Times New Roman" w:hAnsi="Times New Roman"/>
          <w:sz w:val="24"/>
        </w:rPr>
        <w:t>Jenrald shoots up from his chair. “The what?” he yells.</w:t>
      </w:r>
    </w:p>
    <w:p>
      <w:pPr>
        <w:spacing w:line="360" w:lineRule="auto" w:after="0"/>
        <w:ind w:firstLine="720"/>
      </w:pPr>
      <w:r>
        <w:rPr>
          <w:rFonts w:ascii="Times New Roman" w:hAnsi="Times New Roman"/>
          <w:sz w:val="24"/>
        </w:rPr>
        <w:t>I’m taken aback by his sudden outburst. Up until now I wasn’t sure if anything surprised the carefree man.</w:t>
      </w:r>
    </w:p>
    <w:p>
      <w:pPr>
        <w:spacing w:line="360" w:lineRule="auto" w:after="0"/>
        <w:ind w:firstLine="720"/>
      </w:pPr>
      <w:r>
        <w:rPr>
          <w:rFonts w:ascii="Times New Roman" w:hAnsi="Times New Roman"/>
          <w:sz w:val="24"/>
        </w:rPr>
        <w:t>“How?” Jenrald demands.</w:t>
      </w:r>
    </w:p>
    <w:p>
      <w:pPr>
        <w:spacing w:line="360" w:lineRule="auto" w:after="0"/>
        <w:ind w:firstLine="720"/>
      </w:pPr>
      <w:r>
        <w:rPr>
          <w:rFonts w:ascii="Times New Roman" w:hAnsi="Times New Roman"/>
          <w:sz w:val="24"/>
        </w:rPr>
        <w:t>Blakeney shrugs. “I’m not sure. But now the monsters are tearing up your settlement.”</w:t>
      </w:r>
    </w:p>
    <w:p>
      <w:pPr>
        <w:spacing w:line="360" w:lineRule="auto" w:after="0"/>
        <w:ind w:firstLine="720"/>
      </w:pPr>
      <w:r>
        <w:rPr>
          <w:rFonts w:ascii="Times New Roman" w:hAnsi="Times New Roman"/>
          <w:sz w:val="24"/>
        </w:rPr>
        <w:t>“Blaze it all,” Jenrald says, kicking a chair. “There goes our streak of good luck.”</w:t>
      </w:r>
    </w:p>
    <w:p>
      <w:pPr>
        <w:spacing w:line="360" w:lineRule="auto" w:after="0"/>
        <w:ind w:firstLine="720"/>
      </w:pPr>
      <w:r>
        <w:rPr>
          <w:rFonts w:ascii="Times New Roman" w:hAnsi="Times New Roman"/>
          <w:sz w:val="24"/>
        </w:rPr>
        <w:t>I duck down as more screaming sounds outside. “Is there a way to light it back up?”</w:t>
      </w:r>
    </w:p>
    <w:p>
      <w:pPr>
        <w:spacing w:line="360" w:lineRule="auto" w:after="0"/>
        <w:ind w:firstLine="720"/>
      </w:pPr>
      <w:r>
        <w:rPr>
          <w:rFonts w:ascii="Times New Roman" w:hAnsi="Times New Roman"/>
          <w:sz w:val="24"/>
        </w:rPr>
        <w:t>Jenrald rips a leg off the chair he’d just kicked. “Yes, but it won’t be easy.” He jabs the broken leg into the fire, creating a makeshift torch.</w:t>
      </w:r>
    </w:p>
    <w:p>
      <w:pPr>
        <w:spacing w:line="360" w:lineRule="auto" w:after="0"/>
        <w:ind w:firstLine="720"/>
      </w:pPr>
      <w:r>
        <w:rPr>
          <w:rFonts w:ascii="Times New Roman" w:hAnsi="Times New Roman"/>
          <w:sz w:val="24"/>
        </w:rPr>
        <w:t>The window beside us shatteres, and giant spider-like legs fill the window, scraping and crawling to get inside.</w:t>
      </w:r>
    </w:p>
    <w:p>
      <w:pPr>
        <w:spacing w:line="360" w:lineRule="auto" w:after="0"/>
        <w:ind w:firstLine="720"/>
      </w:pPr>
      <w:r>
        <w:rPr>
          <w:rFonts w:ascii="Times New Roman" w:hAnsi="Times New Roman"/>
          <w:sz w:val="24"/>
        </w:rPr>
        <w:t>“What’s made them turn into this frenzy?” I ask. The creatures had been much more subdued on our journey through the woods.</w:t>
      </w:r>
    </w:p>
    <w:p>
      <w:pPr>
        <w:spacing w:line="360" w:lineRule="auto" w:after="0"/>
        <w:ind w:firstLine="720"/>
      </w:pPr>
      <w:r>
        <w:rPr>
          <w:rFonts w:ascii="Times New Roman" w:hAnsi="Times New Roman"/>
          <w:sz w:val="24"/>
        </w:rPr>
        <w:t>Jenrald pokes the flames again, ensuring that the torch will stay lit. The fire reflects on his rugged face as he speaks. “Imagine I hold a plate of your favorite food in your face for weeks on end, but never allow you to eat it and make you starve. I think you too would be anxious to eat everything on that plate if it suddenly became available to you. While deer is nice, they much prefer human flesh.”</w:t>
      </w:r>
    </w:p>
    <w:p>
      <w:pPr>
        <w:spacing w:line="360" w:lineRule="auto" w:after="0"/>
        <w:ind w:firstLine="720"/>
      </w:pPr>
      <w:r>
        <w:rPr>
          <w:rFonts w:ascii="Times New Roman" w:hAnsi="Times New Roman"/>
          <w:sz w:val="24"/>
        </w:rPr>
        <w:t>I realize what he’s saying makes sense, but I’m focused on the spider legs that are trying to enter.</w:t>
      </w:r>
    </w:p>
    <w:p>
      <w:pPr>
        <w:spacing w:line="360" w:lineRule="auto" w:after="0"/>
        <w:ind w:firstLine="720"/>
      </w:pPr>
      <w:r>
        <w:rPr>
          <w:rFonts w:ascii="Times New Roman" w:hAnsi="Times New Roman"/>
          <w:sz w:val="24"/>
        </w:rPr>
        <w:t>“I suggest you all barricade the doors and stay away from the windows,” Jenrald advises. “Oh, and get a weapon.” He then rose with his torch, and headed for the hut’s front door. We hear it open and shut quickly and our attacking spider leaves the window to give chase.</w:t>
      </w:r>
    </w:p>
    <w:p>
      <w:pPr>
        <w:spacing w:line="360" w:lineRule="auto" w:after="0"/>
        <w:ind w:firstLine="720"/>
      </w:pPr>
      <w:r>
        <w:rPr>
          <w:rFonts w:ascii="Times New Roman" w:hAnsi="Times New Roman"/>
          <w:sz w:val="24"/>
        </w:rPr>
        <w:t>“What should we do?” I whisper, turning to Blakeney.</w:t>
      </w:r>
    </w:p>
    <w:p>
      <w:pPr>
        <w:spacing w:line="360" w:lineRule="auto" w:after="0"/>
        <w:ind w:firstLine="720"/>
      </w:pPr>
      <w:r>
        <w:rPr>
          <w:rFonts w:ascii="Times New Roman" w:hAnsi="Times New Roman"/>
          <w:sz w:val="24"/>
        </w:rPr>
        <w:t>“Make a run for it. Back to the woods. Back to the castle. They’ll have enough here to keep them occupied, hopefully.”</w:t>
      </w:r>
    </w:p>
    <w:p>
      <w:pPr>
        <w:spacing w:line="360" w:lineRule="auto" w:after="0"/>
        <w:ind w:firstLine="720"/>
      </w:pPr>
      <w:r>
        <w:rPr>
          <w:rFonts w:ascii="Times New Roman" w:hAnsi="Times New Roman"/>
          <w:sz w:val="24"/>
        </w:rPr>
        <w:t>I turn to miss Reginon. The look of composure on her face surprises me.</w:t>
      </w:r>
    </w:p>
    <w:p>
      <w:pPr>
        <w:spacing w:line="360" w:lineRule="auto" w:after="0"/>
        <w:ind w:firstLine="720"/>
      </w:pPr>
      <w:r>
        <w:rPr>
          <w:rFonts w:ascii="Times New Roman" w:hAnsi="Times New Roman"/>
          <w:sz w:val="24"/>
        </w:rPr>
        <w:t>“Will you come with us?” I ask.</w:t>
      </w:r>
    </w:p>
    <w:p>
      <w:pPr>
        <w:spacing w:line="360" w:lineRule="auto" w:after="0"/>
        <w:ind w:firstLine="720"/>
      </w:pPr>
      <w:r>
        <w:rPr>
          <w:rFonts w:ascii="Times New Roman" w:hAnsi="Times New Roman"/>
          <w:sz w:val="24"/>
        </w:rPr>
        <w:t>Miss Reginon looks to the broken window then back at me. She nods. “Aye, child. I think I should be getting home to my bed, if possible.”</w:t>
      </w:r>
    </w:p>
    <w:p>
      <w:pPr>
        <w:spacing w:line="360" w:lineRule="auto" w:after="0"/>
        <w:ind w:firstLine="720"/>
      </w:pPr>
      <w:r>
        <w:rPr>
          <w:rFonts w:ascii="Times New Roman" w:hAnsi="Times New Roman"/>
          <w:sz w:val="24"/>
        </w:rPr>
        <w:t>I smile, grateful that she’ll be come with.</w:t>
      </w:r>
    </w:p>
    <w:p>
      <w:pPr>
        <w:spacing w:line="360" w:lineRule="auto" w:after="0"/>
        <w:ind w:firstLine="720"/>
      </w:pPr>
      <w:r>
        <w:rPr>
          <w:rFonts w:ascii="Times New Roman" w:hAnsi="Times New Roman"/>
          <w:sz w:val="24"/>
        </w:rPr>
        <w:t>“Well make a run for the nearest part of the woods,” Blakeney says as he stands and creeps toward the door with the broken window. He spies outside for a moment, then waves us over.</w:t>
      </w:r>
    </w:p>
    <w:p>
      <w:pPr>
        <w:spacing w:line="360" w:lineRule="auto" w:after="0"/>
        <w:ind w:firstLine="720"/>
      </w:pPr>
      <w:r>
        <w:rPr>
          <w:rFonts w:ascii="Times New Roman" w:hAnsi="Times New Roman"/>
          <w:sz w:val="24"/>
        </w:rPr>
        <w:t>“Ellie,” he says, handing me his sword. “You lead and I’ll take up the rear. Don’t stop until you reach the trees.”</w:t>
      </w:r>
    </w:p>
    <w:p>
      <w:pPr>
        <w:spacing w:line="360" w:lineRule="auto" w:after="0"/>
        <w:ind w:firstLine="720"/>
      </w:pPr>
      <w:r>
        <w:rPr>
          <w:rFonts w:ascii="Times New Roman" w:hAnsi="Times New Roman"/>
          <w:sz w:val="24"/>
        </w:rPr>
        <w:t>I nod, taking the blade as I prepare myself for the sprint. I take Miss Reginon’s hand and smile at her, hoping to look reassuring.</w:t>
      </w:r>
    </w:p>
    <w:p>
      <w:pPr>
        <w:spacing w:line="360" w:lineRule="auto" w:after="0"/>
        <w:ind w:firstLine="720"/>
      </w:pPr>
      <w:r>
        <w:rPr>
          <w:rFonts w:ascii="Times New Roman" w:hAnsi="Times New Roman"/>
          <w:sz w:val="24"/>
        </w:rPr>
        <w:t>“Ready,” Blakeney says, putting his hand on the door’s lock. “Go!”</w:t>
      </w:r>
    </w:p>
    <w:p>
      <w:pPr>
        <w:spacing w:line="360" w:lineRule="auto" w:after="0"/>
        <w:ind w:firstLine="720"/>
      </w:pPr>
      <w:r>
        <w:rPr>
          <w:rFonts w:ascii="Times New Roman" w:hAnsi="Times New Roman"/>
          <w:sz w:val="24"/>
        </w:rPr>
        <w:t>He throws open the door and Miss Reginon and I burst through the opening. I push my legs as fast as they can go, and find that Miss Reginon is keeping stride. Impressive for such a large woman.</w:t>
      </w:r>
    </w:p>
    <w:p>
      <w:pPr>
        <w:spacing w:line="360" w:lineRule="auto" w:after="0"/>
        <w:ind w:firstLine="720"/>
      </w:pPr>
      <w:r>
        <w:rPr>
          <w:rFonts w:ascii="Times New Roman" w:hAnsi="Times New Roman"/>
          <w:sz w:val="24"/>
        </w:rPr>
        <w:t>As we approach the trees, an orange light suddenly illuminates everything around us. Someonw must have built a fire. I keep going forward, not daring to look to the right or left for fear of what I might see, and we at last plunge into the trees.</w:t>
      </w:r>
    </w:p>
    <w:p>
      <w:pPr>
        <w:spacing w:line="360" w:lineRule="auto" w:after="0"/>
        <w:ind w:firstLine="720"/>
      </w:pPr>
      <w:r>
        <w:rPr>
          <w:rFonts w:ascii="Times New Roman" w:hAnsi="Times New Roman"/>
          <w:sz w:val="24"/>
        </w:rPr>
        <w:t>We both double over, panting for breath. Miss Reginon sits on a log to catch hers. I slowly turn back, expecting to see Blakeney coming after us.</w:t>
      </w:r>
    </w:p>
    <w:p>
      <w:pPr>
        <w:spacing w:line="360" w:lineRule="auto" w:after="0"/>
        <w:ind w:firstLine="720"/>
      </w:pPr>
      <w:r>
        <w:rPr>
          <w:rFonts w:ascii="Times New Roman" w:hAnsi="Times New Roman"/>
          <w:sz w:val="24"/>
        </w:rPr>
        <w:t>To my alarm all I see is a blazing fire. The middle building, Jenrald’s main hall, is ablaze, with large flames licking up the sides and to the roof. The structure holding the lantern hasn’t caught yet, but it’s only a matter of time. I hear more shouts and screams as shadows dart across the clearing, tearing at anything they can. I want to look away. I want to scream at the horrible sight. But I can’t do anything but look for Blakeney. Where was he? Had a monster attacked him as he ran after us?</w:t>
      </w:r>
    </w:p>
    <w:p>
      <w:pPr>
        <w:spacing w:line="360" w:lineRule="auto" w:after="0"/>
        <w:ind w:firstLine="720"/>
      </w:pPr>
      <w:r>
        <w:rPr>
          <w:rFonts w:ascii="Times New Roman" w:hAnsi="Times New Roman"/>
          <w:sz w:val="24"/>
        </w:rPr>
        <w:t>“I’m going out there,” I say to Miss Reginon.</w:t>
      </w:r>
    </w:p>
    <w:p>
      <w:pPr>
        <w:spacing w:line="360" w:lineRule="auto" w:after="0"/>
        <w:ind w:firstLine="720"/>
      </w:pPr>
      <w:r>
        <w:rPr>
          <w:rFonts w:ascii="Times New Roman" w:hAnsi="Times New Roman"/>
          <w:sz w:val="24"/>
        </w:rPr>
        <w:t>“Oh, dear me, child,” she pants fanning her face. “Are you sure you want to risk your life for some palace guard?”</w:t>
      </w:r>
    </w:p>
    <w:p>
      <w:pPr>
        <w:spacing w:line="360" w:lineRule="auto" w:after="0"/>
        <w:ind w:firstLine="720"/>
      </w:pPr>
      <w:r>
        <w:rPr>
          <w:rFonts w:ascii="Times New Roman" w:hAnsi="Times New Roman"/>
          <w:sz w:val="24"/>
        </w:rPr>
        <w:t>My eyes burn from staring at the flaming building. I blink several times, finding tears threatening to fall out. He wasn’t just a palace guard. He was Blakeney, the only one I trusted in the palace. And he’d already risked his life for mine. Twice.</w:t>
      </w:r>
    </w:p>
    <w:p>
      <w:pPr>
        <w:spacing w:line="360" w:lineRule="auto" w:after="0"/>
        <w:ind w:firstLine="720"/>
      </w:pPr>
      <w:r>
        <w:rPr>
          <w:rFonts w:ascii="Times New Roman" w:hAnsi="Times New Roman"/>
          <w:sz w:val="24"/>
        </w:rPr>
        <w:t>“I’ll be back quickly,” I reply, checking the nearest section of the clearing to make sure no shadows were moving amidst the firelight.</w:t>
      </w:r>
    </w:p>
    <w:p>
      <w:pPr>
        <w:spacing w:line="360" w:lineRule="auto" w:after="0"/>
        <w:ind w:firstLine="720"/>
      </w:pPr>
      <w:r>
        <w:rPr>
          <w:rFonts w:ascii="Times New Roman" w:hAnsi="Times New Roman"/>
          <w:sz w:val="24"/>
        </w:rPr>
        <w:t>Ready, set, go!</w:t>
      </w:r>
    </w:p>
    <w:p>
      <w:pPr>
        <w:spacing w:line="360" w:lineRule="auto" w:after="0"/>
        <w:ind w:firstLine="720"/>
      </w:pPr>
      <w:r>
        <w:rPr>
          <w:rFonts w:ascii="Times New Roman" w:hAnsi="Times New Roman"/>
          <w:sz w:val="24"/>
        </w:rPr>
        <w:t>“Not everyone is risking your life for, girl,” she yells, but I’m already running.</w:t>
      </w:r>
    </w:p>
    <w:p>
      <w:pPr>
        <w:spacing w:line="360" w:lineRule="auto" w:after="0"/>
        <w:ind w:firstLine="720"/>
      </w:pPr>
      <w:r>
        <w:rPr>
          <w:rFonts w:ascii="Times New Roman" w:hAnsi="Times New Roman"/>
          <w:sz w:val="24"/>
        </w:rPr>
        <w:t>Miss Reginon didn’t understand. This wasn’t a mere crush. I needed Blakeney. We both did if we wanted to get home.</w:t>
      </w:r>
    </w:p>
    <w:p>
      <w:pPr>
        <w:spacing w:line="360" w:lineRule="auto" w:after="0"/>
        <w:ind w:firstLine="720"/>
      </w:pPr>
      <w:r>
        <w:rPr>
          <w:rFonts w:ascii="Times New Roman" w:hAnsi="Times New Roman"/>
          <w:sz w:val="24"/>
        </w:rPr>
        <w:t>I push through the bushes and dart back across the clearing. The flaming building is blinding, with the fires filling my view as I reach the small hut. I push my back up against the wall, panting again but trying to keep as quiet as possible. I peek through the open doorway. The fire in the hearth is out now, and there is no sign of Blakeney.</w:t>
      </w:r>
    </w:p>
    <w:p>
      <w:pPr>
        <w:spacing w:line="360" w:lineRule="auto" w:after="0"/>
        <w:ind w:firstLine="720"/>
      </w:pPr>
      <w:r>
        <w:rPr>
          <w:rFonts w:ascii="Times New Roman" w:hAnsi="Times New Roman"/>
          <w:sz w:val="24"/>
        </w:rPr>
        <w:t>I continue to skulk around the building, hoping to find some sign of hope that Blakeney is still alive. I reach the side closest to the middle building and gasp. While there’s still no sign of blakeney, I do see a figure climbing the burning building. Squinting harder, I realize it’s Jenrald. He’s trying to climb and relight the lantern.</w:t>
      </w:r>
    </w:p>
    <w:p>
      <w:pPr>
        <w:spacing w:line="360" w:lineRule="auto" w:after="0"/>
        <w:ind w:firstLine="720"/>
      </w:pPr>
      <w:r>
        <w:rPr>
          <w:rFonts w:ascii="Times New Roman" w:hAnsi="Times New Roman"/>
          <w:sz w:val="24"/>
        </w:rPr>
        <w:t>Well, he’ll certainly have no shortage of fire if he gets up there.</w:t>
      </w:r>
    </w:p>
    <w:p>
      <w:pPr>
        <w:spacing w:line="360" w:lineRule="auto" w:after="0"/>
        <w:ind w:firstLine="720"/>
      </w:pPr>
      <w:r>
        <w:rPr>
          <w:rFonts w:ascii="Times New Roman" w:hAnsi="Times New Roman"/>
          <w:sz w:val="24"/>
        </w:rPr>
        <w:t>My attention stays locked on the man as he continues his climb. If he can reach it, he’ll save us all.</w:t>
      </w:r>
    </w:p>
    <w:p>
      <w:pPr>
        <w:spacing w:line="360" w:lineRule="auto" w:after="0"/>
        <w:ind w:firstLine="720"/>
      </w:pPr>
      <w:r>
        <w:rPr>
          <w:rFonts w:ascii="Times New Roman" w:hAnsi="Times New Roman"/>
          <w:sz w:val="24"/>
        </w:rPr>
        <w:t>That’s when I notice a shadow appear at the base of the building right beneath him. I notice it’s not alone. There’s another shadow, but this one is moving strange. Twitching.</w:t>
      </w:r>
    </w:p>
    <w:p>
      <w:pPr>
        <w:spacing w:line="360" w:lineRule="auto" w:after="0"/>
        <w:ind w:firstLine="720"/>
      </w:pPr>
      <w:r>
        <w:rPr>
          <w:rFonts w:ascii="Times New Roman" w:hAnsi="Times New Roman"/>
          <w:sz w:val="24"/>
        </w:rPr>
        <w:t>Then I realize it’s the spider from before. My sking crawls and hairs stand on end as I realize how massive it’s body is. I want to run and hide and never think of it again. But, to the chagrin of my nightmares, I realize why its only twitching. Jenrald’s torch is embedded in it’s head, poking out with black ooze for blood pooling on the grass. The sight is terrifying, but also satisfying. Its nice to know the beasts can be killed.</w:t>
      </w:r>
    </w:p>
    <w:p>
      <w:pPr>
        <w:spacing w:line="360" w:lineRule="auto" w:after="0"/>
        <w:ind w:firstLine="720"/>
      </w:pPr>
      <w:r>
        <w:rPr>
          <w:rFonts w:ascii="Times New Roman" w:hAnsi="Times New Roman"/>
          <w:sz w:val="24"/>
        </w:rPr>
        <w:t>The other creature though is just as terrifying. With fur that looks wet, a jet-black wolf back and forth beside the flaming building. Its red eyes are locked on Jenrald as it lets out a long string of black drool.</w:t>
      </w:r>
    </w:p>
    <w:p>
      <w:pPr>
        <w:spacing w:line="360" w:lineRule="auto" w:after="0"/>
        <w:ind w:firstLine="720"/>
      </w:pPr>
      <w:r>
        <w:rPr>
          <w:rFonts w:ascii="Times New Roman" w:hAnsi="Times New Roman"/>
          <w:sz w:val="24"/>
        </w:rPr>
        <w:t>I look back up at Jenrald, hoping he’s making good progress. He isn’t. Something is wrong with his left hand. He’s keeping it close to his chest, using his other hand to pull himself up the building.</w:t>
      </w:r>
    </w:p>
    <w:p>
      <w:pPr>
        <w:spacing w:line="360" w:lineRule="auto" w:after="0"/>
        <w:ind w:firstLine="720"/>
      </w:pPr>
      <w:r>
        <w:rPr>
          <w:rFonts w:ascii="Times New Roman" w:hAnsi="Times New Roman"/>
          <w:sz w:val="24"/>
        </w:rPr>
        <w:t>Again my suspicions are aroused. He was incredibly strong to do that with only one hand. But if he was the Knight, what had hurt his arm? And why wasn’t he wearing his armor? Maybe it was hidden somewhere that was too far away so he couldn’t get it.</w:t>
      </w:r>
    </w:p>
    <w:p>
      <w:pPr>
        <w:spacing w:line="360" w:lineRule="auto" w:after="0"/>
        <w:ind w:firstLine="720"/>
      </w:pPr>
      <w:r>
        <w:rPr>
          <w:rFonts w:ascii="Times New Roman" w:hAnsi="Times New Roman"/>
          <w:sz w:val="24"/>
        </w:rPr>
        <w:t>Whatever he was, he was risking his life for the people of this settlement. Even though they were outcasts and criminals, I didn’t think they deserved to die.</w:t>
      </w:r>
    </w:p>
    <w:p>
      <w:pPr>
        <w:spacing w:line="360" w:lineRule="auto" w:after="0"/>
        <w:ind w:firstLine="720"/>
      </w:pPr>
      <w:r>
        <w:rPr>
          <w:rFonts w:ascii="Times New Roman" w:hAnsi="Times New Roman"/>
          <w:sz w:val="24"/>
        </w:rPr>
        <w:t>Suddenly, Jenrald slipped. Gasped, wondering if he would fall into the jaws of the wolf below. Something deep inside told me I couldn’t let that happen.</w:t>
      </w:r>
    </w:p>
    <w:p>
      <w:pPr>
        <w:spacing w:line="360" w:lineRule="auto" w:after="0"/>
        <w:ind w:firstLine="720"/>
      </w:pPr>
      <w:r>
        <w:rPr>
          <w:rFonts w:ascii="Times New Roman" w:hAnsi="Times New Roman"/>
          <w:sz w:val="24"/>
        </w:rPr>
        <w:t>Grateful to have Blakeney’s sword, I charged at the wolf. I was grateful for the grass beneath my feet and the rushing sound of the fire devouring the building. Anything to help quiet my quick approach. And it must have worked, as by the time the wolf noticed me, it was too late. I jabbed Blakeney’s sword right into it’s chest. The blade sank into it’s fur like a hot needle through leather, slipping between the animal’s ribs. It gave a wimper of pain as it jumped back, taking the sword with it. I had hoped to stab it’s heart. Did they even have hearts?</w:t>
      </w:r>
    </w:p>
    <w:p>
      <w:pPr>
        <w:spacing w:line="360" w:lineRule="auto" w:after="0"/>
        <w:ind w:firstLine="720"/>
      </w:pPr>
      <w:r>
        <w:rPr>
          <w:rFonts w:ascii="Times New Roman" w:hAnsi="Times New Roman"/>
          <w:sz w:val="24"/>
        </w:rPr>
        <w:t>The wolf bounded away, yelping with pain. I turned back up to Jenrald, who was back at climbing again. He gave me a salaute with his weakened hand. I gave one back.</w:t>
      </w:r>
    </w:p>
    <w:p>
      <w:pPr>
        <w:spacing w:line="360" w:lineRule="auto" w:after="0"/>
        <w:ind w:firstLine="720"/>
      </w:pPr>
      <w:r>
        <w:rPr>
          <w:rFonts w:ascii="Times New Roman" w:hAnsi="Times New Roman"/>
          <w:sz w:val="24"/>
        </w:rPr>
        <w:t>He reached the top and disappeared as he scrambled to the lantern. I held my breath, waiting for all the lights to turn back on. I was ready for this nightmare to end.</w:t>
      </w:r>
    </w:p>
    <w:p>
      <w:pPr>
        <w:spacing w:line="360" w:lineRule="auto" w:after="0"/>
        <w:ind w:firstLine="720"/>
      </w:pPr>
      <w:r>
        <w:rPr>
          <w:rFonts w:ascii="Times New Roman" w:hAnsi="Times New Roman"/>
          <w:sz w:val="24"/>
        </w:rPr>
        <w:t>Seconds passed. Then a whole minute. I took a step back, hoping to get a better view of Jenrald. I couldn’t see him. I also couldn’t see the lantern. Everything was washed out in flames.</w:t>
      </w:r>
    </w:p>
    <w:p>
      <w:pPr>
        <w:spacing w:line="360" w:lineRule="auto" w:after="0"/>
        <w:ind w:firstLine="720"/>
      </w:pPr>
      <w:r>
        <w:rPr>
          <w:rFonts w:ascii="Times New Roman" w:hAnsi="Times New Roman"/>
          <w:sz w:val="24"/>
        </w:rPr>
        <w:t>Then, a figure leaped from the burning building, landing in a roll that turned into a flail. Jenrald lay on his back, the lantern cradled against his chest.</w:t>
      </w:r>
    </w:p>
    <w:p>
      <w:pPr>
        <w:spacing w:line="360" w:lineRule="auto" w:after="0"/>
        <w:ind w:firstLine="720"/>
      </w:pPr>
      <w:r>
        <w:rPr>
          <w:rFonts w:ascii="Times New Roman" w:hAnsi="Times New Roman"/>
          <w:sz w:val="24"/>
        </w:rPr>
        <w:t>I ran toward him. “Light it!” I cry.</w:t>
      </w:r>
    </w:p>
    <w:p>
      <w:pPr>
        <w:spacing w:line="360" w:lineRule="auto" w:after="0"/>
        <w:ind w:firstLine="720"/>
      </w:pPr>
      <w:r>
        <w:rPr>
          <w:rFonts w:ascii="Times New Roman" w:hAnsi="Times New Roman"/>
          <w:sz w:val="24"/>
        </w:rPr>
        <w:t>He shakes his head and I see tears welling in his calculating eyes. “I did.” He opens the lantern, exposing the flaming candle inside. It was lit. But then why wasn’t it working?</w:t>
      </w:r>
    </w:p>
    <w:p>
      <w:r>
        <w:br w:type="page"/>
      </w:r>
    </w:p>
    <w:p>
      <w:pPr>
        <w:spacing w:before="1440" w:after="360"/>
        <w:jc w:val="center"/>
      </w:pPr>
      <w:r>
        <w:rPr>
          <w:rFonts w:ascii="Times New Roman" w:hAnsi="Times New Roman"/>
          <w:b/>
          <w:sz w:val="32"/>
        </w:rPr>
        <w:t>Chapter 21</w:t>
      </w:r>
    </w:p>
    <w:p>
      <w:pPr>
        <w:spacing w:line="360" w:lineRule="auto" w:after="0"/>
        <w:ind w:firstLine="720"/>
      </w:pPr>
      <w:r>
        <w:rPr>
          <w:rFonts w:ascii="Times New Roman" w:hAnsi="Times New Roman"/>
          <w:sz w:val="24"/>
        </w:rPr>
        <w:t>They get away to safety in the woods at the edge of the city. He tries to convince her that he never intended to hurt her, he was just deceiving the watch so he could escape. She is annoyed but also curious. There’s something about him that she admires. He’s led her to a camp of refugees and they all celebrate him, though they don’t know him. They are all the families displaced by the burning homes. No one knows they are out there. They are safe from the queen. She talks to them for a while and stays the night.</w:t>
      </w:r>
    </w:p>
    <w:p>
      <w:pPr>
        <w:spacing w:line="360" w:lineRule="auto" w:after="0"/>
        <w:ind w:firstLine="720"/>
      </w:pPr>
      <w:r>
        <w:rPr>
          <w:rFonts w:ascii="Times New Roman" w:hAnsi="Times New Roman"/>
          <w:sz w:val="24"/>
        </w:rPr>
        <w:t>I help Jenrald stand and take the lantern from him, patting it on the side. “Maybe it just needs to warm up?”</w:t>
      </w:r>
    </w:p>
    <w:p>
      <w:pPr>
        <w:spacing w:line="360" w:lineRule="auto" w:after="0"/>
        <w:ind w:firstLine="720"/>
      </w:pPr>
      <w:r>
        <w:rPr>
          <w:rFonts w:ascii="Times New Roman" w:hAnsi="Times New Roman"/>
          <w:sz w:val="24"/>
        </w:rPr>
        <w:t>“No, it’s broken. Someone must have—”</w:t>
      </w:r>
    </w:p>
    <w:p>
      <w:pPr>
        <w:spacing w:line="360" w:lineRule="auto" w:after="0"/>
        <w:ind w:firstLine="720"/>
      </w:pPr>
      <w:r>
        <w:rPr>
          <w:rFonts w:ascii="Times New Roman" w:hAnsi="Times New Roman"/>
          <w:sz w:val="24"/>
        </w:rPr>
        <w:t>But what someone had done never escaped his lips. He was cut off by a low growl from behind.</w:t>
      </w:r>
    </w:p>
    <w:p>
      <w:pPr>
        <w:spacing w:line="360" w:lineRule="auto" w:after="0"/>
        <w:ind w:firstLine="720"/>
      </w:pPr>
      <w:r>
        <w:rPr>
          <w:rFonts w:ascii="Times New Roman" w:hAnsi="Times New Roman"/>
          <w:sz w:val="24"/>
        </w:rPr>
        <w:t>Another wolf, this one twice the size of the last, is baring down at us, its teeth dripping with the same black ooze as the spider’s blood. The smaller wolf is at its side, still wearing the sword I had stabbed it with earlier.</w:t>
      </w:r>
    </w:p>
    <w:p>
      <w:pPr>
        <w:spacing w:line="360" w:lineRule="auto" w:after="0"/>
        <w:ind w:firstLine="720"/>
      </w:pPr>
      <w:r>
        <w:rPr>
          <w:rFonts w:ascii="Times New Roman" w:hAnsi="Times New Roman"/>
          <w:sz w:val="24"/>
        </w:rPr>
        <w:t>Jenrald turns, putting me behind his back, and holds up the lantern.</w:t>
      </w:r>
    </w:p>
    <w:p>
      <w:pPr>
        <w:spacing w:line="360" w:lineRule="auto" w:after="0"/>
        <w:ind w:firstLine="720"/>
      </w:pPr>
      <w:r>
        <w:rPr>
          <w:rFonts w:ascii="Times New Roman" w:hAnsi="Times New Roman"/>
          <w:sz w:val="24"/>
        </w:rPr>
        <w:t>“Let’s pray we can both run fast,” he says, though I can hear the doubt in his voice.</w:t>
      </w:r>
    </w:p>
    <w:p>
      <w:pPr>
        <w:spacing w:line="360" w:lineRule="auto" w:after="0"/>
        <w:ind w:firstLine="720"/>
      </w:pPr>
      <w:r>
        <w:rPr>
          <w:rFonts w:ascii="Times New Roman" w:hAnsi="Times New Roman"/>
          <w:sz w:val="24"/>
        </w:rPr>
        <w:t>I look to the forest edge where I’d left Miss Reginon. If we went there we would lead the beasts to her too. I couldn’t allow that.</w:t>
      </w:r>
    </w:p>
    <w:p>
      <w:pPr>
        <w:spacing w:line="360" w:lineRule="auto" w:after="0"/>
        <w:ind w:firstLine="720"/>
      </w:pPr>
      <w:r>
        <w:rPr>
          <w:rFonts w:ascii="Times New Roman" w:hAnsi="Times New Roman"/>
          <w:sz w:val="24"/>
        </w:rPr>
        <w:t>Unfortunately, that no longer was a choice.</w:t>
      </w:r>
    </w:p>
    <w:p>
      <w:pPr>
        <w:spacing w:line="360" w:lineRule="auto" w:after="0"/>
        <w:ind w:firstLine="720"/>
      </w:pPr>
      <w:r>
        <w:rPr>
          <w:rFonts w:ascii="Times New Roman" w:hAnsi="Times New Roman"/>
          <w:sz w:val="24"/>
        </w:rPr>
        <w:t>“I don’t think we can run,” I say, as more monsters begin to surround us. There are stags, wolves, and spiders all around now. All black as shadows, as if their skin made them almost impossible to see.</w:t>
      </w:r>
    </w:p>
    <w:p>
      <w:pPr>
        <w:spacing w:line="360" w:lineRule="auto" w:after="0"/>
        <w:ind w:firstLine="720"/>
      </w:pPr>
      <w:r>
        <w:rPr>
          <w:rFonts w:ascii="Times New Roman" w:hAnsi="Times New Roman"/>
          <w:sz w:val="24"/>
        </w:rPr>
        <w:t>I press my back against Jenrald’s, wishing I still had Blakeney’s sword.</w:t>
      </w:r>
    </w:p>
    <w:p>
      <w:pPr>
        <w:spacing w:line="360" w:lineRule="auto" w:after="0"/>
        <w:ind w:firstLine="720"/>
      </w:pPr>
      <w:r>
        <w:rPr>
          <w:rFonts w:ascii="Times New Roman" w:hAnsi="Times New Roman"/>
          <w:sz w:val="24"/>
        </w:rPr>
        <w:t>“Two,” Jenrald says in his usual amused tone. I almost can’t believe he’s talking so relaxed at the brink of death.</w:t>
      </w:r>
    </w:p>
    <w:p>
      <w:pPr>
        <w:spacing w:line="360" w:lineRule="auto" w:after="0"/>
        <w:ind w:firstLine="720"/>
      </w:pPr>
      <w:r>
        <w:rPr>
          <w:rFonts w:ascii="Times New Roman" w:hAnsi="Times New Roman"/>
          <w:sz w:val="24"/>
        </w:rPr>
        <w:t>“What?” I ask, confused by what me meant.</w:t>
      </w:r>
    </w:p>
    <w:p>
      <w:pPr>
        <w:spacing w:line="360" w:lineRule="auto" w:after="0"/>
        <w:ind w:firstLine="720"/>
      </w:pPr>
      <w:r>
        <w:rPr>
          <w:rFonts w:ascii="Times New Roman" w:hAnsi="Times New Roman"/>
          <w:sz w:val="24"/>
        </w:rPr>
        <w:t>“I think I can kill two. More if I had both arms working right. How about you?”</w:t>
      </w:r>
    </w:p>
    <w:p>
      <w:pPr>
        <w:spacing w:line="360" w:lineRule="auto" w:after="0"/>
        <w:ind w:firstLine="720"/>
      </w:pPr>
      <w:r>
        <w:rPr>
          <w:rFonts w:ascii="Times New Roman" w:hAnsi="Times New Roman"/>
          <w:sz w:val="24"/>
        </w:rPr>
        <w:t>I raised my fists, hoping that maybe I could punch at least one monster before dying. “One good punch in a snout would satisfy me,” I reply.</w:t>
      </w:r>
    </w:p>
    <w:p>
      <w:pPr>
        <w:spacing w:line="360" w:lineRule="auto" w:after="0"/>
        <w:ind w:firstLine="720"/>
      </w:pPr>
      <w:r>
        <w:rPr>
          <w:rFonts w:ascii="Times New Roman" w:hAnsi="Times New Roman"/>
          <w:sz w:val="24"/>
        </w:rPr>
        <w:t>“Good girl,” he says. “Shall we?”</w:t>
      </w:r>
    </w:p>
    <w:p>
      <w:pPr>
        <w:spacing w:line="360" w:lineRule="auto" w:after="0"/>
        <w:ind w:firstLine="720"/>
      </w:pPr>
      <w:r>
        <w:rPr>
          <w:rFonts w:ascii="Times New Roman" w:hAnsi="Times New Roman"/>
          <w:sz w:val="24"/>
        </w:rPr>
        <w:t>I can’t believe we both sound so relaxed. “On three,” I hear myself say.</w:t>
      </w:r>
    </w:p>
    <w:p>
      <w:pPr>
        <w:spacing w:line="360" w:lineRule="auto" w:after="0"/>
        <w:ind w:firstLine="720"/>
      </w:pPr>
      <w:r>
        <w:rPr>
          <w:rFonts w:ascii="Times New Roman" w:hAnsi="Times New Roman"/>
          <w:sz w:val="24"/>
        </w:rPr>
        <w:t>“One…two…three!”</w:t>
      </w:r>
    </w:p>
    <w:p>
      <w:pPr>
        <w:spacing w:line="360" w:lineRule="auto" w:after="0"/>
        <w:ind w:firstLine="720"/>
      </w:pPr>
      <w:r>
        <w:rPr>
          <w:rFonts w:ascii="Times New Roman" w:hAnsi="Times New Roman"/>
          <w:sz w:val="24"/>
        </w:rPr>
        <w:t>I jump away from him, fixing my sights on a smaller stag and aiming my fist at it’s nose. I don’t take more than two steps however, when something erupts behind me, blasting me forward so I fall flat on my face.</w:t>
      </w:r>
    </w:p>
    <w:p>
      <w:pPr>
        <w:spacing w:line="360" w:lineRule="auto" w:after="0"/>
        <w:ind w:firstLine="720"/>
      </w:pPr>
      <w:r>
        <w:rPr>
          <w:rFonts w:ascii="Times New Roman" w:hAnsi="Times New Roman"/>
          <w:sz w:val="24"/>
        </w:rPr>
        <w:t>The ground is still shaking as I turn my head to see what had happened.</w:t>
      </w:r>
    </w:p>
    <w:p>
      <w:pPr>
        <w:spacing w:line="360" w:lineRule="auto" w:after="0"/>
        <w:ind w:firstLine="720"/>
      </w:pPr>
      <w:r>
        <w:rPr>
          <w:rFonts w:ascii="Times New Roman" w:hAnsi="Times New Roman"/>
          <w:sz w:val="24"/>
        </w:rPr>
        <w:t>There, standing up from a crowching position, is the black knight. He’s smoking white smoke, and the earth all around him is shattered like a crater.</w:t>
      </w:r>
    </w:p>
    <w:p>
      <w:pPr>
        <w:spacing w:line="360" w:lineRule="auto" w:after="0"/>
        <w:ind w:firstLine="720"/>
      </w:pPr>
      <w:r>
        <w:rPr>
          <w:rFonts w:ascii="Times New Roman" w:hAnsi="Times New Roman"/>
          <w:sz w:val="24"/>
        </w:rPr>
        <w:t>His white and black blade flashes into existence and he swings it in a wide circle over my head. White flames depart from it, encicling us in a ring that would reach my waist. I turn back to the monsters, wondering if the fire has any affect on them. To my surprise, they’ve stopped moving. And little white flecks fall through the air. At first I think it’s snow, but as one falls on my hand, I realize its white ash.</w:t>
      </w:r>
    </w:p>
    <w:p>
      <w:pPr>
        <w:spacing w:line="360" w:lineRule="auto" w:after="0"/>
        <w:ind w:firstLine="720"/>
      </w:pPr>
      <w:r>
        <w:rPr>
          <w:rFonts w:ascii="Times New Roman" w:hAnsi="Times New Roman"/>
          <w:sz w:val="24"/>
        </w:rPr>
        <w:t>“The lantern,” I hear the knight say behind me.</w:t>
      </w:r>
    </w:p>
    <w:p>
      <w:pPr>
        <w:spacing w:line="360" w:lineRule="auto" w:after="0"/>
        <w:ind w:firstLine="720"/>
      </w:pPr>
      <w:r>
        <w:rPr>
          <w:rFonts w:ascii="Times New Roman" w:hAnsi="Times New Roman"/>
          <w:sz w:val="24"/>
        </w:rPr>
        <w:t>I turn back and see him reaching his armored hand toward Jenrald. He’s asking for the lantern.</w:t>
      </w:r>
    </w:p>
    <w:p>
      <w:pPr>
        <w:spacing w:line="360" w:lineRule="auto" w:after="0"/>
        <w:ind w:firstLine="720"/>
      </w:pPr>
      <w:r>
        <w:rPr>
          <w:rFonts w:ascii="Times New Roman" w:hAnsi="Times New Roman"/>
          <w:sz w:val="24"/>
        </w:rPr>
        <w:t>“Don’t!” I yell, rising to my feet and rushing toward Jenrald and the knight. Jenrald can’t give the knight the lantern. He doesn’t need more power.</w:t>
      </w:r>
    </w:p>
    <w:p>
      <w:pPr>
        <w:spacing w:line="360" w:lineRule="auto" w:after="0"/>
        <w:ind w:firstLine="720"/>
      </w:pPr>
      <w:r>
        <w:rPr>
          <w:rFonts w:ascii="Times New Roman" w:hAnsi="Times New Roman"/>
          <w:sz w:val="24"/>
        </w:rPr>
        <w:t>But Jenrald doesn’t listen to me. Instead he hands the lantern over.</w:t>
      </w:r>
    </w:p>
    <w:p>
      <w:pPr>
        <w:spacing w:line="360" w:lineRule="auto" w:after="0"/>
        <w:ind w:firstLine="720"/>
      </w:pPr>
      <w:r>
        <w:rPr>
          <w:rFonts w:ascii="Times New Roman" w:hAnsi="Times New Roman"/>
          <w:sz w:val="24"/>
        </w:rPr>
        <w:t>“Stop!” I yell, reaching for the lantern. “That’s his. You can’t have it.”</w:t>
      </w:r>
    </w:p>
    <w:p>
      <w:pPr>
        <w:spacing w:line="360" w:lineRule="auto" w:after="0"/>
        <w:ind w:firstLine="720"/>
      </w:pPr>
      <w:r>
        <w:rPr>
          <w:rFonts w:ascii="Times New Roman" w:hAnsi="Times New Roman"/>
          <w:sz w:val="24"/>
        </w:rPr>
        <w:t>The knight keeps me away with one arm as he inspects the lantern in the other. I try pushing, pulling, and punching the arm away, but all I do is bruise my own fists.</w:t>
      </w:r>
    </w:p>
    <w:p>
      <w:pPr>
        <w:spacing w:line="360" w:lineRule="auto" w:after="0"/>
        <w:ind w:firstLine="720"/>
      </w:pPr>
      <w:r>
        <w:rPr>
          <w:rFonts w:ascii="Times New Roman" w:hAnsi="Times New Roman"/>
          <w:sz w:val="24"/>
        </w:rPr>
        <w:t>“Well, this is lovely. What happened?” the knight ask as he holds the lantern up for inspection.</w:t>
      </w:r>
    </w:p>
    <w:p>
      <w:pPr>
        <w:spacing w:line="360" w:lineRule="auto" w:after="0"/>
        <w:ind w:firstLine="720"/>
      </w:pPr>
      <w:r>
        <w:rPr>
          <w:rFonts w:ascii="Times New Roman" w:hAnsi="Times New Roman"/>
          <w:sz w:val="24"/>
        </w:rPr>
        <w:t>Again, the playfullness of the knight’s speech throws me off. It sounds so strange coming from something that looks so formiddable and foreboding.</w:t>
      </w:r>
    </w:p>
    <w:p>
      <w:pPr>
        <w:spacing w:line="360" w:lineRule="auto" w:after="0"/>
        <w:ind w:firstLine="720"/>
      </w:pPr>
      <w:r>
        <w:rPr>
          <w:rFonts w:ascii="Times New Roman" w:hAnsi="Times New Roman"/>
          <w:sz w:val="24"/>
        </w:rPr>
        <w:t>“Fires if I know,” Jenrald says. “I was too busy helping your girlfriend here find her matron.”</w:t>
      </w:r>
    </w:p>
    <w:p>
      <w:pPr>
        <w:spacing w:line="360" w:lineRule="auto" w:after="0"/>
        <w:ind w:firstLine="720"/>
      </w:pPr>
      <w:r>
        <w:rPr>
          <w:rFonts w:ascii="Times New Roman" w:hAnsi="Times New Roman"/>
          <w:sz w:val="24"/>
        </w:rPr>
        <w:t>The knight turns toward me, handing the lantern back to Jenrald. How I wish I had Blakeney’s sword now.</w:t>
      </w:r>
    </w:p>
    <w:p>
      <w:pPr>
        <w:spacing w:line="360" w:lineRule="auto" w:after="0"/>
        <w:ind w:firstLine="720"/>
      </w:pPr>
      <w:r>
        <w:rPr>
          <w:rFonts w:ascii="Times New Roman" w:hAnsi="Times New Roman"/>
          <w:sz w:val="24"/>
        </w:rPr>
        <w:t>“Out for another midnight stroll?” the knight asks, taking a step toward me.</w:t>
      </w:r>
    </w:p>
    <w:p>
      <w:pPr>
        <w:spacing w:line="360" w:lineRule="auto" w:after="0"/>
        <w:ind w:firstLine="720"/>
      </w:pPr>
      <w:r>
        <w:rPr>
          <w:rFonts w:ascii="Times New Roman" w:hAnsi="Times New Roman"/>
          <w:sz w:val="24"/>
        </w:rPr>
        <w:t>I step back, wondering if this time he’ll decide to hurt me. “I just wanted to make sure Miss Reginon was—”</w:t>
      </w:r>
    </w:p>
    <w:p>
      <w:pPr>
        <w:spacing w:line="360" w:lineRule="auto" w:after="0"/>
        <w:ind w:firstLine="720"/>
      </w:pPr>
      <w:r>
        <w:rPr>
          <w:rFonts w:ascii="Times New Roman" w:hAnsi="Times New Roman"/>
          <w:sz w:val="24"/>
        </w:rPr>
        <w:t>“She was completely fine until you came,” Jenrald inturrupts. “Little birds should learn to stay in their cages.”</w:t>
      </w:r>
    </w:p>
    <w:p>
      <w:pPr>
        <w:spacing w:line="360" w:lineRule="auto" w:after="0"/>
        <w:ind w:firstLine="720"/>
      </w:pPr>
      <w:r>
        <w:rPr>
          <w:rFonts w:ascii="Times New Roman" w:hAnsi="Times New Roman"/>
          <w:sz w:val="24"/>
        </w:rPr>
        <w:t>His words take me back to the prince’s words earlier. The prince had promised me I wasn’t in a cage, and yet Jenrald’s words struck a cord. What if the prince had been lying? What if when I returned he would lock me up and not let me leave again?</w:t>
      </w:r>
    </w:p>
    <w:p>
      <w:pPr>
        <w:spacing w:line="360" w:lineRule="auto" w:after="0"/>
        <w:ind w:firstLine="720"/>
      </w:pPr>
      <w:r>
        <w:rPr>
          <w:rFonts w:ascii="Times New Roman" w:hAnsi="Times New Roman"/>
          <w:sz w:val="24"/>
        </w:rPr>
        <w:t>I realize theres a hint of moonlight through the clouds above. The prince must be having his fit right now.</w:t>
      </w:r>
    </w:p>
    <w:p>
      <w:pPr>
        <w:spacing w:line="360" w:lineRule="auto" w:after="0"/>
        <w:ind w:firstLine="720"/>
      </w:pPr>
      <w:r>
        <w:rPr>
          <w:rFonts w:ascii="Times New Roman" w:hAnsi="Times New Roman"/>
          <w:sz w:val="24"/>
        </w:rPr>
        <w:t>“Forgive me for not trusting either of you,” I reply. “Next time I’ll believe the words of a traitorous prince and murdering knight.”</w:t>
      </w:r>
    </w:p>
    <w:p>
      <w:pPr>
        <w:spacing w:line="360" w:lineRule="auto" w:after="0"/>
        <w:ind w:firstLine="720"/>
      </w:pPr>
      <w:r>
        <w:rPr>
          <w:rFonts w:ascii="Times New Roman" w:hAnsi="Times New Roman"/>
          <w:sz w:val="24"/>
        </w:rPr>
        <w:t>They both look at each other. The knight concedes with a shrug while Jenrald cracks half a smile. “Well, we can’t all be radiant like my mother, now can we? What a blind world that would be, eh.”</w:t>
      </w:r>
    </w:p>
    <w:p>
      <w:pPr>
        <w:spacing w:line="360" w:lineRule="auto" w:after="0"/>
        <w:ind w:firstLine="720"/>
      </w:pPr>
      <w:r>
        <w:rPr>
          <w:rFonts w:ascii="Times New Roman" w:hAnsi="Times New Roman"/>
          <w:sz w:val="24"/>
        </w:rPr>
        <w:t>I raise one side of my mouth with contempt. Jenrald sticks his tongue out at me in response.</w:t>
      </w:r>
    </w:p>
    <w:p>
      <w:pPr>
        <w:spacing w:line="360" w:lineRule="auto" w:after="0"/>
        <w:ind w:firstLine="720"/>
      </w:pPr>
      <w:r>
        <w:rPr>
          <w:rFonts w:ascii="Times New Roman" w:hAnsi="Times New Roman"/>
          <w:sz w:val="24"/>
        </w:rPr>
        <w:t>I turn back to the monsters. With them frozen in the moonlight, I get a better look at their forms.  They look evil, with red eyes and oily fur. I can only imagine what horrible things their sharp fangs would have done to me.</w:t>
      </w:r>
    </w:p>
    <w:p>
      <w:pPr>
        <w:spacing w:line="360" w:lineRule="auto" w:after="0"/>
        <w:ind w:firstLine="720"/>
      </w:pPr>
      <w:r>
        <w:rPr>
          <w:rFonts w:ascii="Times New Roman" w:hAnsi="Times New Roman"/>
          <w:sz w:val="24"/>
        </w:rPr>
        <w:t>“Are they dead?” I ask, walking toward the stag I’d been aiming to punch.</w:t>
      </w:r>
    </w:p>
    <w:p>
      <w:pPr>
        <w:spacing w:line="360" w:lineRule="auto" w:after="0"/>
        <w:ind w:firstLine="720"/>
      </w:pPr>
      <w:r>
        <w:rPr>
          <w:rFonts w:ascii="Times New Roman" w:hAnsi="Times New Roman"/>
          <w:sz w:val="24"/>
        </w:rPr>
        <w:t>“Do you wish them to be?” the knight asked. I wasn’t sure if it was a philosophical question or checking if I was making a request.</w:t>
      </w:r>
    </w:p>
    <w:p>
      <w:pPr>
        <w:spacing w:line="360" w:lineRule="auto" w:after="0"/>
        <w:ind w:firstLine="720"/>
      </w:pPr>
      <w:r>
        <w:rPr>
          <w:rFonts w:ascii="Times New Roman" w:hAnsi="Times New Roman"/>
          <w:sz w:val="24"/>
        </w:rPr>
        <w:t>“I wish they wouldn’t hurt anyone,” I reply, as it’s the only thing I truly wish.</w:t>
      </w:r>
    </w:p>
    <w:p>
      <w:pPr>
        <w:spacing w:line="360" w:lineRule="auto" w:after="0"/>
        <w:ind w:firstLine="720"/>
      </w:pPr>
      <w:r>
        <w:rPr>
          <w:rFonts w:ascii="Times New Roman" w:hAnsi="Times New Roman"/>
          <w:sz w:val="24"/>
        </w:rPr>
        <w:t>“Speaking of which, we better get the bodies rounded up,” Jenrald says, moving past me and pushing between the stag and a frozen spider.</w:t>
      </w:r>
    </w:p>
    <w:p>
      <w:pPr>
        <w:spacing w:line="360" w:lineRule="auto" w:after="0"/>
        <w:ind w:firstLine="720"/>
      </w:pPr>
      <w:r>
        <w:rPr>
          <w:rFonts w:ascii="Times New Roman" w:hAnsi="Times New Roman"/>
          <w:sz w:val="24"/>
        </w:rPr>
        <w:t>“The… the bodies?” I cringe at the thought. How many people had died in the attack?</w:t>
      </w:r>
    </w:p>
    <w:p>
      <w:pPr>
        <w:spacing w:line="360" w:lineRule="auto" w:after="0"/>
        <w:ind w:firstLine="720"/>
      </w:pPr>
      <w:r>
        <w:rPr>
          <w:rFonts w:ascii="Times New Roman" w:hAnsi="Times New Roman"/>
          <w:sz w:val="24"/>
        </w:rPr>
        <w:t>Five. The answer was five. Three men, one woman, and once child. My heart ached for the parents. For everyone who was now in mourning. I had never been near a battlefield, so I had no grounding for the effects of war. The closest I had been to something like this was hearing about the lives lost in the fires across the kingdom. I had never seen the victims or their families up close. How did people deal with seeing such agonizing loss and pain?</w:t>
      </w:r>
    </w:p>
    <w:p>
      <w:pPr>
        <w:spacing w:line="360" w:lineRule="auto" w:after="0"/>
        <w:ind w:firstLine="720"/>
      </w:pPr>
      <w:r>
        <w:rPr>
          <w:rFonts w:ascii="Times New Roman" w:hAnsi="Times New Roman"/>
          <w:sz w:val="24"/>
        </w:rPr>
        <w:t>I did my best to provide comfort to the mother of the child, as her grief felt the greatest, but I was at a complete loss in helping her. Nothing I said would ease her pain. It wouldn’t bring back her child.</w:t>
      </w:r>
    </w:p>
    <w:p>
      <w:pPr>
        <w:spacing w:line="360" w:lineRule="auto" w:after="0"/>
        <w:ind w:firstLine="720"/>
      </w:pPr>
      <w:r>
        <w:rPr>
          <w:rFonts w:ascii="Times New Roman" w:hAnsi="Times New Roman"/>
          <w:sz w:val="24"/>
        </w:rPr>
        <w:t>After my vain attempts, I settled on giving her a shoulder to cry on. I could only pat her back as she wailed into my clothes. As she did, I watched as the knight and Jenrald coordinated the wounded, having them lie in rows across the grass.</w:t>
      </w:r>
    </w:p>
    <w:p>
      <w:pPr>
        <w:spacing w:line="360" w:lineRule="auto" w:after="0"/>
        <w:ind w:firstLine="720"/>
      </w:pPr>
      <w:r>
        <w:rPr>
          <w:rFonts w:ascii="Times New Roman" w:hAnsi="Times New Roman"/>
          <w:sz w:val="24"/>
        </w:rPr>
        <w:t>Then I see something that gives me pause. The knight kneels down beside the first in the rows of wounded and extends his armored hand. A handful of light illuminates the wounded man, and then, as the light fades, his wounds are healed.</w:t>
      </w:r>
    </w:p>
    <w:p>
      <w:pPr>
        <w:spacing w:line="360" w:lineRule="auto" w:after="0"/>
        <w:ind w:firstLine="720"/>
      </w:pPr>
      <w:r>
        <w:rPr>
          <w:rFonts w:ascii="Times New Roman" w:hAnsi="Times New Roman"/>
          <w:sz w:val="24"/>
        </w:rPr>
        <w:t>My mind races. Would he heal all of them? What about the dead? Could it bring them back? How did he have such incredible powers? Who was he?</w:t>
      </w:r>
    </w:p>
    <w:p>
      <w:pPr>
        <w:spacing w:line="360" w:lineRule="auto" w:after="0"/>
        <w:ind w:firstLine="720"/>
      </w:pPr>
      <w:r>
        <w:rPr>
          <w:rFonts w:ascii="Times New Roman" w:hAnsi="Times New Roman"/>
          <w:sz w:val="24"/>
        </w:rPr>
        <w:t>I watch as he continues through the rows, healing each victim one by one. As he finishes, I scan the rows and the people around, amazed at the miraccle. Then I get a realizaion.</w:t>
      </w:r>
    </w:p>
    <w:p>
      <w:pPr>
        <w:spacing w:line="360" w:lineRule="auto" w:after="0"/>
        <w:ind w:firstLine="720"/>
      </w:pPr>
      <w:r>
        <w:rPr>
          <w:rFonts w:ascii="Times New Roman" w:hAnsi="Times New Roman"/>
          <w:sz w:val="24"/>
        </w:rPr>
        <w:t>Neither Miss Reginon nor Blakeney are here.</w:t>
      </w:r>
    </w:p>
    <w:p>
      <w:pPr>
        <w:spacing w:line="360" w:lineRule="auto" w:after="0"/>
        <w:ind w:firstLine="720"/>
      </w:pPr>
      <w:r>
        <w:rPr>
          <w:rFonts w:ascii="Times New Roman" w:hAnsi="Times New Roman"/>
          <w:sz w:val="24"/>
        </w:rPr>
        <w:t>Shaming myself for forgetting her, I rush to the trees where I had left her.</w:t>
      </w:r>
    </w:p>
    <w:p>
      <w:pPr>
        <w:spacing w:line="360" w:lineRule="auto" w:after="0"/>
        <w:ind w:firstLine="720"/>
      </w:pPr>
      <w:r>
        <w:rPr>
          <w:rFonts w:ascii="Times New Roman" w:hAnsi="Times New Roman"/>
          <w:sz w:val="24"/>
        </w:rPr>
        <w:t>“Miss Reginon?” I hiss into the darkness. Jenrald and the knight were certain no other monsters would be near the area and thus we were safe, but I didn’t want to take any chances.</w:t>
      </w:r>
    </w:p>
    <w:p>
      <w:pPr>
        <w:spacing w:line="360" w:lineRule="auto" w:after="0"/>
        <w:ind w:firstLine="720"/>
      </w:pPr>
      <w:r>
        <w:rPr>
          <w:rFonts w:ascii="Times New Roman" w:hAnsi="Times New Roman"/>
          <w:sz w:val="24"/>
        </w:rPr>
        <w:t>“Miss Reginon.”</w:t>
      </w:r>
    </w:p>
    <w:p>
      <w:pPr>
        <w:spacing w:line="360" w:lineRule="auto" w:after="0"/>
        <w:ind w:firstLine="720"/>
      </w:pPr>
      <w:r>
        <w:rPr>
          <w:rFonts w:ascii="Times New Roman" w:hAnsi="Times New Roman"/>
          <w:sz w:val="24"/>
        </w:rPr>
        <w:t>“What are you doing?” a low voice asks.</w:t>
      </w:r>
    </w:p>
    <w:p>
      <w:pPr>
        <w:spacing w:line="360" w:lineRule="auto" w:after="0"/>
        <w:ind w:firstLine="720"/>
      </w:pPr>
      <w:r>
        <w:rPr>
          <w:rFonts w:ascii="Times New Roman" w:hAnsi="Times New Roman"/>
          <w:sz w:val="24"/>
        </w:rPr>
        <w:t>I have to keep myself from turning and taking a swing. I’m tired of him following me and sneaking up behind me.</w:t>
      </w:r>
    </w:p>
    <w:p>
      <w:pPr>
        <w:spacing w:line="360" w:lineRule="auto" w:after="0"/>
        <w:ind w:firstLine="720"/>
      </w:pPr>
      <w:r>
        <w:rPr>
          <w:rFonts w:ascii="Times New Roman" w:hAnsi="Times New Roman"/>
          <w:sz w:val="24"/>
        </w:rPr>
        <w:t>“Who asked you?” I say, stepping further into the trees.</w:t>
      </w:r>
    </w:p>
    <w:p>
      <w:pPr>
        <w:spacing w:line="360" w:lineRule="auto" w:after="0"/>
        <w:ind w:firstLine="720"/>
      </w:pPr>
      <w:r>
        <w:rPr>
          <w:rFonts w:ascii="Times New Roman" w:hAnsi="Times New Roman"/>
          <w:sz w:val="24"/>
        </w:rPr>
        <w:t>“Oh right, I should know never to help a woman unless she asks for it.”</w:t>
      </w:r>
    </w:p>
    <w:p>
      <w:pPr>
        <w:spacing w:line="360" w:lineRule="auto" w:after="0"/>
        <w:ind w:firstLine="720"/>
      </w:pPr>
      <w:r>
        <w:rPr>
          <w:rFonts w:ascii="Times New Roman" w:hAnsi="Times New Roman"/>
          <w:sz w:val="24"/>
        </w:rPr>
        <w:t>“Correct.”</w:t>
      </w:r>
    </w:p>
    <w:p>
      <w:pPr>
        <w:spacing w:line="360" w:lineRule="auto" w:after="0"/>
        <w:ind w:firstLine="720"/>
      </w:pPr>
      <w:r>
        <w:rPr>
          <w:rFonts w:ascii="Times New Roman" w:hAnsi="Times New Roman"/>
          <w:sz w:val="24"/>
        </w:rPr>
        <w:t>The knight doesn’t respond. I have to admit it surprises me. He was usually so quick with a line.</w:t>
      </w:r>
    </w:p>
    <w:p>
      <w:pPr>
        <w:spacing w:line="360" w:lineRule="auto" w:after="0"/>
        <w:ind w:firstLine="720"/>
      </w:pPr>
      <w:r>
        <w:rPr>
          <w:rFonts w:ascii="Times New Roman" w:hAnsi="Times New Roman"/>
          <w:sz w:val="24"/>
        </w:rPr>
        <w:t>A thought comes to me that I hate. But with Jenrald clearly not being the knight, my list of suspects for who he could be is running thin.</w:t>
      </w:r>
    </w:p>
    <w:p>
      <w:pPr>
        <w:spacing w:line="360" w:lineRule="auto" w:after="0"/>
        <w:ind w:firstLine="720"/>
      </w:pPr>
      <w:r>
        <w:rPr>
          <w:rFonts w:ascii="Times New Roman" w:hAnsi="Times New Roman"/>
          <w:sz w:val="24"/>
        </w:rPr>
        <w:t>Please, don’t you dare be Blakeney under that mask.</w:t>
      </w:r>
    </w:p>
    <w:p>
      <w:pPr>
        <w:spacing w:line="360" w:lineRule="auto" w:after="0"/>
        <w:ind w:firstLine="720"/>
      </w:pPr>
      <w:r>
        <w:rPr>
          <w:rFonts w:ascii="Times New Roman" w:hAnsi="Times New Roman"/>
          <w:sz w:val="24"/>
        </w:rPr>
        <w:t>I stare at through the dark trees, wondering if Miss Reginon’s body is somewhere in the foliage. It would be impossible to search alone.</w:t>
      </w:r>
    </w:p>
    <w:p>
      <w:pPr>
        <w:spacing w:line="360" w:lineRule="auto" w:after="0"/>
        <w:ind w:firstLine="720"/>
      </w:pPr>
      <w:r>
        <w:rPr>
          <w:rFonts w:ascii="Times New Roman" w:hAnsi="Times New Roman"/>
          <w:sz w:val="24"/>
        </w:rPr>
        <w:t>With a sigh, I relent. “Fine, would you please help me look for her?”</w:t>
      </w:r>
    </w:p>
    <w:p>
      <w:pPr>
        <w:spacing w:line="360" w:lineRule="auto" w:after="0"/>
        <w:ind w:firstLine="720"/>
      </w:pPr>
      <w:r>
        <w:rPr>
          <w:rFonts w:ascii="Times New Roman" w:hAnsi="Times New Roman"/>
          <w:sz w:val="24"/>
        </w:rPr>
        <w:t>He steps past me and begins looking in the trees.</w:t>
      </w:r>
    </w:p>
    <w:p>
      <w:pPr>
        <w:spacing w:line="360" w:lineRule="auto" w:after="0"/>
        <w:ind w:firstLine="720"/>
      </w:pPr>
      <w:r>
        <w:rPr>
          <w:rFonts w:ascii="Times New Roman" w:hAnsi="Times New Roman"/>
          <w:sz w:val="24"/>
        </w:rPr>
        <w:t>The darkness creeps over me mixed with the sound of him moving through the leaves. I can’t stand the sound any longer.</w:t>
      </w:r>
    </w:p>
    <w:p>
      <w:pPr>
        <w:spacing w:line="360" w:lineRule="auto" w:after="0"/>
        <w:ind w:firstLine="720"/>
      </w:pPr>
      <w:r>
        <w:rPr>
          <w:rFonts w:ascii="Times New Roman" w:hAnsi="Times New Roman"/>
          <w:sz w:val="24"/>
        </w:rPr>
        <w:t>“Why did you do it?”</w:t>
      </w:r>
    </w:p>
    <w:p>
      <w:pPr>
        <w:spacing w:line="360" w:lineRule="auto" w:after="0"/>
        <w:ind w:firstLine="720"/>
      </w:pPr>
      <w:r>
        <w:rPr>
          <w:rFonts w:ascii="Times New Roman" w:hAnsi="Times New Roman"/>
          <w:sz w:val="24"/>
        </w:rPr>
        <w:t>“What?” he asks.</w:t>
      </w:r>
    </w:p>
    <w:p>
      <w:pPr>
        <w:spacing w:line="360" w:lineRule="auto" w:after="0"/>
        <w:ind w:firstLine="720"/>
      </w:pPr>
      <w:r>
        <w:rPr>
          <w:rFonts w:ascii="Times New Roman" w:hAnsi="Times New Roman"/>
          <w:sz w:val="24"/>
        </w:rPr>
        <w:t>“Heal all those people.”</w:t>
      </w:r>
    </w:p>
    <w:p>
      <w:pPr>
        <w:spacing w:line="360" w:lineRule="auto" w:after="0"/>
        <w:ind w:firstLine="720"/>
      </w:pPr>
      <w:r>
        <w:rPr>
          <w:rFonts w:ascii="Times New Roman" w:hAnsi="Times New Roman"/>
          <w:sz w:val="24"/>
        </w:rPr>
        <w:t>“Oh, right. I can’t help people. I only kill them. I’ll have to remember that next time before I jump in and save someone.”</w:t>
      </w:r>
    </w:p>
    <w:p>
      <w:pPr>
        <w:spacing w:line="360" w:lineRule="auto" w:after="0"/>
        <w:ind w:firstLine="720"/>
      </w:pPr>
      <w:r>
        <w:rPr>
          <w:rFonts w:ascii="Times New Roman" w:hAnsi="Times New Roman"/>
          <w:sz w:val="24"/>
        </w:rPr>
        <w:t>I sneer at this but I want him to answer my question. I want to know what his intentions are. I really want to know why he killed my father.</w:t>
      </w:r>
    </w:p>
    <w:p>
      <w:pPr>
        <w:spacing w:line="360" w:lineRule="auto" w:after="0"/>
        <w:ind w:firstLine="720"/>
      </w:pPr>
      <w:r>
        <w:rPr>
          <w:rFonts w:ascii="Times New Roman" w:hAnsi="Times New Roman"/>
          <w:sz w:val="24"/>
        </w:rPr>
        <w:t>“You healed them with magic. Can’t you bring back those who died?”</w:t>
      </w:r>
    </w:p>
    <w:p>
      <w:pPr>
        <w:spacing w:line="360" w:lineRule="auto" w:after="0"/>
        <w:ind w:firstLine="720"/>
      </w:pPr>
      <w:r>
        <w:rPr>
          <w:rFonts w:ascii="Times New Roman" w:hAnsi="Times New Roman"/>
          <w:sz w:val="24"/>
        </w:rPr>
        <w:t>The knight sighs at this. “There are powers beyond understanding, and requests that would do too much evil for a small amount of good.”</w:t>
      </w:r>
    </w:p>
    <w:p>
      <w:pPr>
        <w:spacing w:line="360" w:lineRule="auto" w:after="0"/>
        <w:ind w:firstLine="720"/>
      </w:pPr>
      <w:r>
        <w:rPr>
          <w:rFonts w:ascii="Times New Roman" w:hAnsi="Times New Roman"/>
          <w:sz w:val="24"/>
        </w:rPr>
        <w:t>“What could possibly be evil about bringing a child back to their mourning mother.”</w:t>
      </w:r>
    </w:p>
    <w:p>
      <w:pPr>
        <w:spacing w:line="360" w:lineRule="auto" w:after="0"/>
        <w:ind w:firstLine="720"/>
      </w:pPr>
      <w:r>
        <w:rPr>
          <w:rFonts w:ascii="Times New Roman" w:hAnsi="Times New Roman"/>
          <w:sz w:val="24"/>
        </w:rPr>
        <w:t>The knight stops and turns to me, his blinding white eyes penetrating my stare. I hold that stare, forcing myself to not give in. I won’t be afraid of those eyes anymore.</w:t>
      </w:r>
    </w:p>
    <w:p>
      <w:pPr>
        <w:spacing w:line="360" w:lineRule="auto" w:after="0"/>
        <w:ind w:firstLine="720"/>
      </w:pPr>
      <w:r>
        <w:rPr>
          <w:rFonts w:ascii="Times New Roman" w:hAnsi="Times New Roman"/>
          <w:sz w:val="24"/>
        </w:rPr>
        <w:t>“Tell me what is so evil about a mother mourning her child? What is the wickedness of death?”</w:t>
      </w:r>
    </w:p>
    <w:p>
      <w:pPr>
        <w:spacing w:line="360" w:lineRule="auto" w:after="0"/>
        <w:ind w:firstLine="720"/>
      </w:pPr>
      <w:r>
        <w:rPr>
          <w:rFonts w:ascii="Times New Roman" w:hAnsi="Times New Roman"/>
          <w:sz w:val="24"/>
        </w:rPr>
        <w:t>“She loves her daughter and you won’t bring her back?”</w:t>
      </w:r>
    </w:p>
    <w:p>
      <w:pPr>
        <w:spacing w:line="360" w:lineRule="auto" w:after="0"/>
        <w:ind w:firstLine="720"/>
      </w:pPr>
      <w:r>
        <w:rPr>
          <w:rFonts w:ascii="Times New Roman" w:hAnsi="Times New Roman"/>
          <w:sz w:val="24"/>
        </w:rPr>
        <w:t>“And now she knows an even greater love because of that loss. A sad love, yes, but a deeper love all the same.”</w:t>
      </w:r>
    </w:p>
    <w:p>
      <w:pPr>
        <w:spacing w:line="360" w:lineRule="auto" w:after="0"/>
        <w:ind w:firstLine="720"/>
      </w:pPr>
      <w:r>
        <w:rPr>
          <w:rFonts w:ascii="Times New Roman" w:hAnsi="Times New Roman"/>
          <w:sz w:val="24"/>
        </w:rPr>
        <w:t>“If that’s the case then why haven’t you killed all the children in the kingdom.” I cringe at my own words. Such a horrible thought should never have been voiced. I want to throw up after saying it. But the question seemed worth asking.</w:t>
      </w:r>
    </w:p>
    <w:p>
      <w:pPr>
        <w:spacing w:line="360" w:lineRule="auto" w:after="0"/>
        <w:ind w:firstLine="720"/>
      </w:pPr>
      <w:r>
        <w:rPr>
          <w:rFonts w:ascii="Times New Roman" w:hAnsi="Times New Roman"/>
          <w:sz w:val="24"/>
        </w:rPr>
        <w:t>“It is not the act of suffering that is evil, but rather the act of causing suffering. Can you discern the difference?”</w:t>
      </w:r>
    </w:p>
    <w:p>
      <w:pPr>
        <w:spacing w:line="360" w:lineRule="auto" w:after="0"/>
        <w:ind w:firstLine="720"/>
      </w:pPr>
      <w:r>
        <w:rPr>
          <w:rFonts w:ascii="Times New Roman" w:hAnsi="Times New Roman"/>
          <w:sz w:val="24"/>
        </w:rPr>
        <w:t>“So we shouldn’t do anything but suffer?”</w:t>
      </w:r>
    </w:p>
    <w:p>
      <w:pPr>
        <w:spacing w:line="360" w:lineRule="auto" w:after="0"/>
        <w:ind w:firstLine="720"/>
      </w:pPr>
      <w:r>
        <w:rPr>
          <w:rFonts w:ascii="Times New Roman" w:hAnsi="Times New Roman"/>
          <w:sz w:val="24"/>
        </w:rPr>
        <w:t>He doesn’t respond. Instead, he kicks the bushes. “She’s not here,” he grunts.</w:t>
      </w:r>
    </w:p>
    <w:p>
      <w:pPr>
        <w:spacing w:line="360" w:lineRule="auto" w:after="0"/>
        <w:ind w:firstLine="720"/>
      </w:pPr>
      <w:r>
        <w:rPr>
          <w:rFonts w:ascii="Times New Roman" w:hAnsi="Times New Roman"/>
          <w:sz w:val="24"/>
        </w:rPr>
        <w:t>I turn toward him, the Knight is no longer there. He’s back in the clearing, walking toward Jenrald.</w:t>
      </w:r>
    </w:p>
    <w:p>
      <w:pPr>
        <w:spacing w:line="360" w:lineRule="auto" w:after="0"/>
        <w:ind w:firstLine="720"/>
      </w:pPr>
      <w:r>
        <w:rPr>
          <w:rFonts w:ascii="Times New Roman" w:hAnsi="Times New Roman"/>
          <w:sz w:val="24"/>
        </w:rPr>
        <w:t>I hiss for Miss Reginon a few more times, searching the area but to no avail. Maybe the Knight is right and she isn’t here. I just hope Blakeney helped her get away and are heading back to the kingdom. I pray that my hope isn’t in vain.</w:t>
      </w:r>
    </w:p>
    <w:p>
      <w:pPr>
        <w:spacing w:line="360" w:lineRule="auto" w:after="0"/>
        <w:ind w:firstLine="720"/>
      </w:pPr>
      <w:r>
        <w:rPr>
          <w:rFonts w:ascii="Times New Roman" w:hAnsi="Times New Roman"/>
          <w:sz w:val="24"/>
        </w:rPr>
        <w:t>As I walk back to the dead being buried, I think over the knights words. I hate him all the more for his cruelty.</w:t>
      </w:r>
    </w:p>
    <w:p>
      <w:pPr>
        <w:spacing w:line="360" w:lineRule="auto" w:after="0"/>
        <w:ind w:firstLine="720"/>
      </w:pPr>
      <w:r>
        <w:rPr>
          <w:rFonts w:ascii="Times New Roman" w:hAnsi="Times New Roman"/>
          <w:sz w:val="24"/>
        </w:rPr>
        <w:t>“…must be dealt with,” I overhear Jenrald say to the knight. “Or else we’ll need to find another way to save the kingdom.”</w:t>
      </w:r>
    </w:p>
    <w:p>
      <w:pPr>
        <w:spacing w:line="360" w:lineRule="auto" w:after="0"/>
        <w:ind w:firstLine="720"/>
      </w:pPr>
      <w:r>
        <w:rPr>
          <w:rFonts w:ascii="Times New Roman" w:hAnsi="Times New Roman"/>
          <w:sz w:val="24"/>
        </w:rPr>
        <w:t>The knight nods, then turns and heads into the dark forest.</w:t>
      </w:r>
    </w:p>
    <w:p>
      <w:pPr>
        <w:spacing w:line="360" w:lineRule="auto" w:after="0"/>
        <w:ind w:firstLine="720"/>
      </w:pPr>
      <w:r>
        <w:rPr>
          <w:rFonts w:ascii="Times New Roman" w:hAnsi="Times New Roman"/>
          <w:sz w:val="24"/>
        </w:rPr>
        <w:t>Jenrald turns to me and smiles. “Well, what a night?” he asks, and I wonder if he understands the double meaning of his words.</w:t>
      </w:r>
    </w:p>
    <w:p>
      <w:pPr>
        <w:spacing w:line="360" w:lineRule="auto" w:after="0"/>
        <w:ind w:firstLine="720"/>
      </w:pPr>
      <w:r>
        <w:rPr>
          <w:rFonts w:ascii="Times New Roman" w:hAnsi="Times New Roman"/>
          <w:sz w:val="24"/>
        </w:rPr>
        <w:t>“What a knight is right,” I reply, my eyes like daggers on the knight’s back.</w:t>
      </w:r>
    </w:p>
    <w:p>
      <w:pPr>
        <w:spacing w:line="360" w:lineRule="auto" w:after="0"/>
        <w:ind w:firstLine="720"/>
      </w:pPr>
      <w:r>
        <w:rPr>
          <w:rFonts w:ascii="Times New Roman" w:hAnsi="Times New Roman"/>
          <w:sz w:val="24"/>
        </w:rPr>
        <w:t>With the wounded recovering, Jenrald next moves on to ensuring that everyone has shelter for the evening.</w:t>
      </w:r>
    </w:p>
    <w:p>
      <w:pPr>
        <w:spacing w:line="360" w:lineRule="auto" w:after="0"/>
        <w:ind w:firstLine="720"/>
      </w:pPr>
      <w:r>
        <w:rPr>
          <w:rFonts w:ascii="Times New Roman" w:hAnsi="Times New Roman"/>
          <w:sz w:val="24"/>
        </w:rPr>
        <w:t>“And where would you like to stay, miss Eliane?” Jenrald eventually asks.</w:t>
      </w:r>
    </w:p>
    <w:p>
      <w:pPr>
        <w:spacing w:line="360" w:lineRule="auto" w:after="0"/>
        <w:ind w:firstLine="720"/>
      </w:pPr>
      <w:r>
        <w:rPr>
          <w:rFonts w:ascii="Times New Roman" w:hAnsi="Times New Roman"/>
          <w:sz w:val="24"/>
        </w:rPr>
        <w:t>I yawn and stretch, wishing I was back in the huge bed at the palace. “Anywhere will do. I don’t want to be a burden.”</w:t>
      </w:r>
    </w:p>
    <w:p>
      <w:pPr>
        <w:spacing w:line="360" w:lineRule="auto" w:after="0"/>
        <w:ind w:firstLine="720"/>
      </w:pPr>
      <w:r>
        <w:rPr>
          <w:rFonts w:ascii="Times New Roman" w:hAnsi="Times New Roman"/>
          <w:sz w:val="24"/>
        </w:rPr>
        <w:t>“Very well,” Jenrald nods. “Although the window is broken, I would suggest you sleep in Miss Reginon’s hut tonight.”</w:t>
      </w:r>
    </w:p>
    <w:p>
      <w:pPr>
        <w:spacing w:line="360" w:lineRule="auto" w:after="0"/>
        <w:ind w:firstLine="720"/>
      </w:pPr>
      <w:r>
        <w:rPr>
          <w:rFonts w:ascii="Times New Roman" w:hAnsi="Times New Roman"/>
          <w:sz w:val="24"/>
        </w:rPr>
        <w:t>I nod and head in the at direction.</w:t>
      </w:r>
    </w:p>
    <w:p>
      <w:pPr>
        <w:spacing w:line="360" w:lineRule="auto" w:after="0"/>
        <w:ind w:firstLine="720"/>
      </w:pPr>
      <w:r>
        <w:rPr>
          <w:rFonts w:ascii="Times New Roman" w:hAnsi="Times New Roman"/>
          <w:sz w:val="24"/>
        </w:rPr>
        <w:t>“Oh,” Jenrald says as I depart. “One last thing. We’ll need to get you to the palace early in the morning. My brother won’t like that you spent the night outside with my band of ruffians.”</w:t>
      </w:r>
    </w:p>
    <w:p>
      <w:pPr>
        <w:spacing w:line="360" w:lineRule="auto" w:after="0"/>
        <w:ind w:firstLine="720"/>
      </w:pPr>
      <w:r>
        <w:rPr>
          <w:rFonts w:ascii="Times New Roman" w:hAnsi="Times New Roman"/>
          <w:sz w:val="24"/>
        </w:rPr>
        <w:t>I nod while having another yawn. Again, I wonder the Prince’s intentions and if I’m a prisoner or not, but I’m also tired. I’ll worry about that in the morning.</w:t>
      </w:r>
    </w:p>
    <w:p>
      <w:pPr>
        <w:spacing w:line="360" w:lineRule="auto" w:after="0"/>
        <w:ind w:firstLine="720"/>
      </w:pPr>
      <w:r>
        <w:rPr>
          <w:rFonts w:ascii="Times New Roman" w:hAnsi="Times New Roman"/>
          <w:sz w:val="24"/>
        </w:rPr>
        <w:t>I bid Jenrald goodnight, enter the small hut, and find a blanket draped over a small bed in the corner. It isn’t long before sleep takes me into it’s depths.</w:t>
      </w:r>
    </w:p>
    <w:p>
      <w:r>
        <w:br w:type="page"/>
      </w:r>
    </w:p>
    <w:p>
      <w:pPr>
        <w:spacing w:before="1440" w:after="360"/>
        <w:jc w:val="center"/>
      </w:pPr>
      <w:r>
        <w:rPr>
          <w:rFonts w:ascii="Times New Roman" w:hAnsi="Times New Roman"/>
          <w:b/>
          <w:sz w:val="32"/>
        </w:rPr>
        <w:t>Chapter 22</w:t>
      </w:r>
    </w:p>
    <w:p>
      <w:pPr>
        <w:spacing w:line="360" w:lineRule="auto" w:after="0"/>
        <w:ind w:firstLine="720"/>
      </w:pPr>
      <w:r>
        <w:rPr>
          <w:rFonts w:ascii="Times New Roman" w:hAnsi="Times New Roman"/>
          <w:sz w:val="24"/>
        </w:rPr>
        <w:t>The next day she spends at the palace, forced to pick what she wishes for her wedding. The prince interrupts and asks her to walk with him. He shows her the palace and all the places he and his brother would cause mischief. After going around the palace, he asks her to show him her childhood places. She agrees and takes him to where her father’s cobbler shop was, and the home she had lived in after his death. She starts to find it easy to talk to him. He also shows his kindness to everyone they meet.</w:t>
      </w:r>
    </w:p>
    <w:p>
      <w:pPr>
        <w:spacing w:line="360" w:lineRule="auto" w:after="0"/>
        <w:ind w:firstLine="720"/>
      </w:pPr>
      <w:r>
        <w:rPr>
          <w:rFonts w:ascii="Times New Roman" w:hAnsi="Times New Roman"/>
          <w:sz w:val="24"/>
        </w:rPr>
        <w:t>I wake up feeling refreshed.</w:t>
      </w:r>
    </w:p>
    <w:p>
      <w:pPr>
        <w:spacing w:line="360" w:lineRule="auto" w:after="0"/>
        <w:ind w:firstLine="720"/>
      </w:pPr>
      <w:r>
        <w:rPr>
          <w:rFonts w:ascii="Times New Roman" w:hAnsi="Times New Roman"/>
          <w:sz w:val="24"/>
        </w:rPr>
        <w:t>I stretch and yawn, blinking several times due to how bright the hut is. Everything around me is bright. Too bright.</w:t>
      </w:r>
    </w:p>
    <w:p>
      <w:pPr>
        <w:spacing w:line="360" w:lineRule="auto" w:after="0"/>
        <w:ind w:firstLine="720"/>
      </w:pPr>
      <w:r>
        <w:rPr>
          <w:rFonts w:ascii="Times New Roman" w:hAnsi="Times New Roman"/>
          <w:sz w:val="24"/>
        </w:rPr>
        <w:t>As the room come’s into focus, I jump in alarm. I’m not in the hut. I’m in the palace. In the room I’d been given. The while walls surround me, making me feel trapped. How did I get here?</w:t>
      </w:r>
    </w:p>
    <w:p>
      <w:pPr>
        <w:spacing w:line="360" w:lineRule="auto" w:after="0"/>
        <w:ind w:firstLine="720"/>
      </w:pPr>
      <w:r>
        <w:rPr>
          <w:rFonts w:ascii="Times New Roman" w:hAnsi="Times New Roman"/>
          <w:sz w:val="24"/>
        </w:rPr>
        <w:t>I look down at my clothes. I’m wearing a white night gown, and my clothes are draped over the chair next to the desk. Had someone changed my clothes while I was sleeping? I didn’t like the idea of anyone undressing me.</w:t>
      </w:r>
    </w:p>
    <w:p>
      <w:pPr>
        <w:spacing w:line="360" w:lineRule="auto" w:after="0"/>
        <w:ind w:firstLine="720"/>
      </w:pPr>
      <w:r>
        <w:rPr>
          <w:rFonts w:ascii="Times New Roman" w:hAnsi="Times New Roman"/>
          <w:sz w:val="24"/>
        </w:rPr>
        <w:t>“About time you woke up,” Blakeney says.</w:t>
      </w:r>
    </w:p>
    <w:p>
      <w:pPr>
        <w:spacing w:line="360" w:lineRule="auto" w:after="0"/>
        <w:ind w:firstLine="720"/>
      </w:pPr>
      <w:r>
        <w:rPr>
          <w:rFonts w:ascii="Times New Roman" w:hAnsi="Times New Roman"/>
          <w:sz w:val="24"/>
        </w:rPr>
        <w:t>I jump at his voice. He’s sitting on the arm of the sofa, that welcomed smile drawn on his face. Then, remembering I’m in a nightgown, I pull the covers up for decency.</w:t>
      </w:r>
    </w:p>
    <w:p>
      <w:pPr>
        <w:spacing w:line="360" w:lineRule="auto" w:after="0"/>
        <w:ind w:firstLine="720"/>
      </w:pPr>
      <w:r>
        <w:rPr>
          <w:rFonts w:ascii="Times New Roman" w:hAnsi="Times New Roman"/>
          <w:sz w:val="24"/>
        </w:rPr>
        <w:t>“Blakeney! Get out of here until I’m dressed.”</w:t>
      </w:r>
    </w:p>
    <w:p>
      <w:pPr>
        <w:spacing w:line="360" w:lineRule="auto" w:after="0"/>
        <w:ind w:firstLine="720"/>
      </w:pPr>
      <w:r>
        <w:rPr>
          <w:rFonts w:ascii="Times New Roman" w:hAnsi="Times New Roman"/>
          <w:sz w:val="24"/>
        </w:rPr>
        <w:t>He laughs at this. “All right, all right. I just wanted make sure you were still alive. You’ve been sleeping for most of the day.”</w:t>
      </w:r>
    </w:p>
    <w:p>
      <w:pPr>
        <w:spacing w:line="360" w:lineRule="auto" w:after="0"/>
        <w:ind w:firstLine="720"/>
      </w:pPr>
      <w:r>
        <w:rPr>
          <w:rFonts w:ascii="Times New Roman" w:hAnsi="Times New Roman"/>
          <w:sz w:val="24"/>
        </w:rPr>
        <w:t>“I have?” I look around for some sign of the sun. “What time is it?”</w:t>
      </w:r>
    </w:p>
    <w:p>
      <w:pPr>
        <w:spacing w:line="360" w:lineRule="auto" w:after="0"/>
        <w:ind w:firstLine="720"/>
      </w:pPr>
      <w:r>
        <w:rPr>
          <w:rFonts w:ascii="Times New Roman" w:hAnsi="Times New Roman"/>
          <w:sz w:val="24"/>
        </w:rPr>
        <w:t>“Early afternoon,” he says as he exits the room. “Oh, and you snore.”</w:t>
      </w:r>
    </w:p>
    <w:p>
      <w:pPr>
        <w:spacing w:line="360" w:lineRule="auto" w:after="0"/>
        <w:ind w:firstLine="720"/>
      </w:pPr>
      <w:r>
        <w:rPr>
          <w:rFonts w:ascii="Times New Roman" w:hAnsi="Times New Roman"/>
          <w:sz w:val="24"/>
        </w:rPr>
        <w:t>I stick my tongue out at him as he closes the door behind him, but I have to admit I’m relived to see him. I’ll have to ask him what happened to him last night. And if he’d brought Miss Reginon back with him.</w:t>
      </w:r>
    </w:p>
    <w:p>
      <w:pPr>
        <w:spacing w:line="360" w:lineRule="auto" w:after="0"/>
        <w:ind w:firstLine="720"/>
      </w:pPr>
      <w:r>
        <w:rPr>
          <w:rFonts w:ascii="Times New Roman" w:hAnsi="Times New Roman"/>
          <w:sz w:val="24"/>
        </w:rPr>
        <w:t>I swivel out of bed and readied myself for the day. To my delight, my clothes had been laundered and cleaned for me, and smell like lavender when I put them on. There was no sign of the sweat, blood, or tears from last night’s adventure.</w:t>
      </w:r>
    </w:p>
    <w:p>
      <w:pPr>
        <w:spacing w:line="360" w:lineRule="auto" w:after="0"/>
        <w:ind w:firstLine="720"/>
      </w:pPr>
      <w:r>
        <w:rPr>
          <w:rFonts w:ascii="Times New Roman" w:hAnsi="Times New Roman"/>
          <w:sz w:val="24"/>
        </w:rPr>
        <w:t>I tiptoe to the door and open it.</w:t>
      </w:r>
    </w:p>
    <w:p>
      <w:pPr>
        <w:spacing w:line="360" w:lineRule="auto" w:after="0"/>
        <w:ind w:firstLine="720"/>
      </w:pPr>
      <w:r>
        <w:rPr>
          <w:rFonts w:ascii="Times New Roman" w:hAnsi="Times New Roman"/>
          <w:sz w:val="24"/>
        </w:rPr>
        <w:t>“So, how does a girl get some food around here?” I ask, leaning against the door frame with my arms crossed.</w:t>
      </w:r>
    </w:p>
    <w:p>
      <w:pPr>
        <w:spacing w:line="360" w:lineRule="auto" w:after="0"/>
        <w:ind w:firstLine="720"/>
      </w:pPr>
      <w:r>
        <w:rPr>
          <w:rFonts w:ascii="Times New Roman" w:hAnsi="Times New Roman"/>
          <w:sz w:val="24"/>
        </w:rPr>
        <w:t>He shrugs. “Probably go to the kitchen and ask for some.”</w:t>
      </w:r>
    </w:p>
    <w:p>
      <w:pPr>
        <w:spacing w:line="360" w:lineRule="auto" w:after="0"/>
        <w:ind w:firstLine="720"/>
      </w:pPr>
      <w:r>
        <w:rPr>
          <w:rFonts w:ascii="Times New Roman" w:hAnsi="Times New Roman"/>
          <w:sz w:val="24"/>
        </w:rPr>
        <w:t>I give him a frank look and he give me a side grin back. Yes, much too attractive. “Very well, let’s go for a walk.”</w:t>
      </w:r>
    </w:p>
    <w:p>
      <w:pPr>
        <w:spacing w:line="360" w:lineRule="auto" w:after="0"/>
        <w:ind w:firstLine="720"/>
      </w:pPr>
      <w:r>
        <w:rPr>
          <w:rFonts w:ascii="Times New Roman" w:hAnsi="Times New Roman"/>
          <w:sz w:val="24"/>
        </w:rPr>
        <w:t>“Um, this way,” he says, pointing me down the opposite direction.</w:t>
      </w:r>
    </w:p>
    <w:p>
      <w:pPr>
        <w:spacing w:line="360" w:lineRule="auto" w:after="0"/>
        <w:ind w:firstLine="720"/>
      </w:pPr>
      <w:r>
        <w:rPr>
          <w:rFonts w:ascii="Times New Roman" w:hAnsi="Times New Roman"/>
          <w:sz w:val="24"/>
        </w:rPr>
        <w:t>I still felt so turned around in the giant palace. The seemingly endless hallways stretched out in all directions.</w:t>
      </w:r>
    </w:p>
    <w:p>
      <w:pPr>
        <w:spacing w:line="360" w:lineRule="auto" w:after="0"/>
        <w:ind w:firstLine="720"/>
      </w:pPr>
      <w:r>
        <w:rPr>
          <w:rFonts w:ascii="Times New Roman" w:hAnsi="Times New Roman"/>
          <w:sz w:val="24"/>
        </w:rPr>
        <w:t>As we walked, the silence became too still. So I asked some of the questions I’d had since waking up.</w:t>
      </w:r>
    </w:p>
    <w:p>
      <w:pPr>
        <w:spacing w:line="360" w:lineRule="auto" w:after="0"/>
        <w:ind w:firstLine="720"/>
      </w:pPr>
      <w:r>
        <w:rPr>
          <w:rFonts w:ascii="Times New Roman" w:hAnsi="Times New Roman"/>
          <w:sz w:val="24"/>
        </w:rPr>
        <w:t>“What happened last night?”</w:t>
      </w:r>
    </w:p>
    <w:p>
      <w:pPr>
        <w:spacing w:line="360" w:lineRule="auto" w:after="0"/>
        <w:ind w:firstLine="720"/>
      </w:pPr>
      <w:r>
        <w:rPr>
          <w:rFonts w:ascii="Times New Roman" w:hAnsi="Times New Roman"/>
          <w:sz w:val="24"/>
        </w:rPr>
        <w:t>“Happened?” he asks, giving me a questionable look. “Was something supposed to happen last night?”</w:t>
      </w:r>
    </w:p>
    <w:p>
      <w:pPr>
        <w:spacing w:line="360" w:lineRule="auto" w:after="0"/>
        <w:ind w:firstLine="720"/>
      </w:pPr>
      <w:r>
        <w:rPr>
          <w:rFonts w:ascii="Times New Roman" w:hAnsi="Times New Roman"/>
          <w:sz w:val="24"/>
        </w:rPr>
        <w:t>“Oh come one,” I say, calling out his teasing. “You were supposed to follow us into the woods but never did.”</w:t>
      </w:r>
    </w:p>
    <w:p>
      <w:pPr>
        <w:spacing w:line="360" w:lineRule="auto" w:after="0"/>
        <w:ind w:firstLine="720"/>
      </w:pPr>
      <w:r>
        <w:rPr>
          <w:rFonts w:ascii="Times New Roman" w:hAnsi="Times New Roman"/>
          <w:sz w:val="24"/>
        </w:rPr>
        <w:t>“Follow you into the woods…” he says, bringing a finger to his chin. “Oh, you mean that daft idea to go where Jenrald lives in the woods.”</w:t>
      </w:r>
    </w:p>
    <w:p>
      <w:pPr>
        <w:spacing w:line="360" w:lineRule="auto" w:after="0"/>
        <w:ind w:firstLine="720"/>
      </w:pPr>
      <w:r>
        <w:rPr>
          <w:rFonts w:ascii="Times New Roman" w:hAnsi="Times New Roman"/>
          <w:sz w:val="24"/>
        </w:rPr>
        <w:t>“It wasn’t daft,” I reply, enjoying his banter. “Foolhardy, perhaps. But not daft.”</w:t>
      </w:r>
    </w:p>
    <w:p>
      <w:pPr>
        <w:spacing w:line="360" w:lineRule="auto" w:after="0"/>
        <w:ind w:firstLine="720"/>
      </w:pPr>
      <w:r>
        <w:rPr>
          <w:rFonts w:ascii="Times New Roman" w:hAnsi="Times New Roman"/>
          <w:sz w:val="24"/>
        </w:rPr>
        <w:t>He chuckles at this, and every vibration of his chest makes my own hum. I scold my body for having such a response. What was wrong with me? I couldn’t find him attractive. He was involved with Cali.</w:t>
      </w:r>
    </w:p>
    <w:p>
      <w:pPr>
        <w:spacing w:line="360" w:lineRule="auto" w:after="0"/>
        <w:ind w:firstLine="720"/>
      </w:pPr>
      <w:r>
        <w:rPr>
          <w:rFonts w:ascii="Times New Roman" w:hAnsi="Times New Roman"/>
          <w:sz w:val="24"/>
        </w:rPr>
        <w:t>“Well, I’m glad I talked you out of it.”</w:t>
      </w:r>
    </w:p>
    <w:p>
      <w:pPr>
        <w:spacing w:line="360" w:lineRule="auto" w:after="0"/>
        <w:ind w:firstLine="720"/>
      </w:pPr>
      <w:r>
        <w:rPr>
          <w:rFonts w:ascii="Times New Roman" w:hAnsi="Times New Roman"/>
          <w:sz w:val="24"/>
        </w:rPr>
        <w:t>This makes me furrow my brow. What was he meaning? He hadn’t talked me out of anything.</w:t>
      </w:r>
    </w:p>
    <w:p>
      <w:pPr>
        <w:spacing w:line="360" w:lineRule="auto" w:after="0"/>
        <w:ind w:firstLine="720"/>
      </w:pPr>
      <w:r>
        <w:rPr>
          <w:rFonts w:ascii="Times New Roman" w:hAnsi="Times New Roman"/>
          <w:sz w:val="24"/>
        </w:rPr>
        <w:t>“Well, are you going to tell me where you went?”</w:t>
      </w:r>
    </w:p>
    <w:p>
      <w:pPr>
        <w:spacing w:line="360" w:lineRule="auto" w:after="0"/>
        <w:ind w:firstLine="720"/>
      </w:pPr>
      <w:r>
        <w:rPr>
          <w:rFonts w:ascii="Times New Roman" w:hAnsi="Times New Roman"/>
          <w:sz w:val="24"/>
        </w:rPr>
        <w:t>“Went?” he says, now he looks confused, and his playfulness has gone. “I never went anywhere. I spent the whole night outside your door while you slept, as you’d requested.”</w:t>
      </w:r>
    </w:p>
    <w:p>
      <w:pPr>
        <w:spacing w:line="360" w:lineRule="auto" w:after="0"/>
        <w:ind w:firstLine="720"/>
      </w:pPr>
      <w:r>
        <w:rPr>
          <w:rFonts w:ascii="Times New Roman" w:hAnsi="Times New Roman"/>
          <w:sz w:val="24"/>
        </w:rPr>
        <w:t>I stop in my tracks, trying to put his words together in my head. “You… you were at my door all night?”</w:t>
      </w:r>
    </w:p>
    <w:p>
      <w:pPr>
        <w:spacing w:line="360" w:lineRule="auto" w:after="0"/>
        <w:ind w:firstLine="720"/>
      </w:pPr>
      <w:r>
        <w:rPr>
          <w:rFonts w:ascii="Times New Roman" w:hAnsi="Times New Roman"/>
          <w:sz w:val="24"/>
        </w:rPr>
        <w:t>“All night. I started dozing a few times, but a little brisk pacing fixed that.”</w:t>
      </w:r>
    </w:p>
    <w:p>
      <w:pPr>
        <w:spacing w:line="360" w:lineRule="auto" w:after="0"/>
        <w:ind w:firstLine="720"/>
      </w:pPr>
      <w:r>
        <w:rPr>
          <w:rFonts w:ascii="Times New Roman" w:hAnsi="Times New Roman"/>
          <w:sz w:val="24"/>
        </w:rPr>
        <w:t>“But we went into the woods last night. We went to find Jenrald and save miss Reginon.”</w:t>
      </w:r>
    </w:p>
    <w:p>
      <w:pPr>
        <w:spacing w:line="360" w:lineRule="auto" w:after="0"/>
        <w:ind w:firstLine="720"/>
      </w:pPr>
      <w:r>
        <w:rPr>
          <w:rFonts w:ascii="Times New Roman" w:hAnsi="Times New Roman"/>
          <w:sz w:val="24"/>
        </w:rPr>
        <w:t>“Miss who?” he asks, the confusion in his voice growing. I want to think he’s teasing me, but the way he’s talking makes me think otherwise. “Oh, isn’t that the lady who ran your girl’s shelter?”</w:t>
      </w:r>
    </w:p>
    <w:p>
      <w:pPr>
        <w:spacing w:line="360" w:lineRule="auto" w:after="0"/>
        <w:ind w:firstLine="720"/>
      </w:pPr>
      <w:r>
        <w:rPr>
          <w:rFonts w:ascii="Times New Roman" w:hAnsi="Times New Roman"/>
          <w:sz w:val="24"/>
        </w:rPr>
        <w:t>I nod, my brain racing. What was going on? He was acting so confused. It was as if he didn’t remember anything. Had he somehow forgotten?</w:t>
      </w:r>
    </w:p>
    <w:p>
      <w:pPr>
        <w:spacing w:line="360" w:lineRule="auto" w:after="0"/>
        <w:ind w:firstLine="720"/>
      </w:pPr>
      <w:r>
        <w:rPr>
          <w:rFonts w:ascii="Times New Roman" w:hAnsi="Times New Roman"/>
          <w:sz w:val="24"/>
        </w:rPr>
        <w:t>“You mean you don’t remember?” I ask.</w:t>
      </w:r>
    </w:p>
    <w:p>
      <w:pPr>
        <w:spacing w:line="360" w:lineRule="auto" w:after="0"/>
        <w:ind w:firstLine="720"/>
      </w:pPr>
      <w:r>
        <w:rPr>
          <w:rFonts w:ascii="Times New Roman" w:hAnsi="Times New Roman"/>
          <w:sz w:val="24"/>
        </w:rPr>
        <w:t>“Remember what, exactly?” he asks.</w:t>
      </w:r>
    </w:p>
    <w:p>
      <w:pPr>
        <w:spacing w:line="360" w:lineRule="auto" w:after="0"/>
        <w:ind w:firstLine="720"/>
      </w:pPr>
      <w:r>
        <w:rPr>
          <w:rFonts w:ascii="Times New Roman" w:hAnsi="Times New Roman"/>
          <w:sz w:val="24"/>
        </w:rPr>
        <w:t>“That we went into the woods. We found Jenrald’s camp. We even found Miss Reginon and were going to lead her back here, when the lantern went out and monsters attacked the camp.”</w:t>
      </w:r>
    </w:p>
    <w:p>
      <w:pPr>
        <w:spacing w:line="360" w:lineRule="auto" w:after="0"/>
        <w:ind w:firstLine="720"/>
      </w:pPr>
      <w:r>
        <w:rPr>
          <w:rFonts w:ascii="Times New Roman" w:hAnsi="Times New Roman"/>
          <w:sz w:val="24"/>
        </w:rPr>
        <w:t>“Wow,” Blakeney says, sounding impressed. “I might not have the best memory at times, but I think I would remember all that.”</w:t>
      </w:r>
    </w:p>
    <w:p>
      <w:pPr>
        <w:spacing w:line="360" w:lineRule="auto" w:after="0"/>
        <w:ind w:firstLine="720"/>
      </w:pPr>
      <w:r>
        <w:rPr>
          <w:rFonts w:ascii="Times New Roman" w:hAnsi="Times New Roman"/>
          <w:sz w:val="24"/>
        </w:rPr>
        <w:t>“You must be tired or something,” I say, now panting. Why was I the one freaking out? I hadn’t lost my memory.</w:t>
      </w:r>
    </w:p>
    <w:p>
      <w:pPr>
        <w:spacing w:line="360" w:lineRule="auto" w:after="0"/>
        <w:ind w:firstLine="720"/>
      </w:pPr>
      <w:r>
        <w:rPr>
          <w:rFonts w:ascii="Times New Roman" w:hAnsi="Times New Roman"/>
          <w:sz w:val="24"/>
        </w:rPr>
        <w:t>But a nagging worry was creeping in the back of my mind. It only became stronger as Blakeney says, “You have some pretty incredible dreams, Ellie,” he says, and he comes closer, and puts both hands on my arms, cradling them firmly but gently. His eyes meet mine and we are much too close now. I feel my body get hot, but wanting to get even closer.</w:t>
      </w:r>
    </w:p>
    <w:p>
      <w:pPr>
        <w:spacing w:line="360" w:lineRule="auto" w:after="0"/>
        <w:ind w:firstLine="720"/>
      </w:pPr>
      <w:r>
        <w:rPr>
          <w:rFonts w:ascii="Times New Roman" w:hAnsi="Times New Roman"/>
          <w:sz w:val="24"/>
        </w:rPr>
        <w:t>I push away, against my body’s will. “No, you were there. We got separated. I was trying to find you. I had hoped you’d escaped and brought Miss Reginon back with you.”</w:t>
      </w:r>
    </w:p>
    <w:p>
      <w:pPr>
        <w:spacing w:line="360" w:lineRule="auto" w:after="0"/>
        <w:ind w:firstLine="720"/>
      </w:pPr>
      <w:r>
        <w:rPr>
          <w:rFonts w:ascii="Times New Roman" w:hAnsi="Times New Roman"/>
          <w:sz w:val="24"/>
        </w:rPr>
        <w:t>My own words come back to hit me. Miss Reginon. Where was she? If it had been a dream then…then she was still in the woods. Was she even okay? Everything I’d experienced last night had been for her, and now I wasn’t even sure it was real.</w:t>
      </w:r>
    </w:p>
    <w:p>
      <w:pPr>
        <w:spacing w:line="360" w:lineRule="auto" w:after="0"/>
        <w:ind w:firstLine="720"/>
      </w:pPr>
      <w:r>
        <w:rPr>
          <w:rFonts w:ascii="Times New Roman" w:hAnsi="Times New Roman"/>
          <w:sz w:val="24"/>
        </w:rPr>
        <w:t>There had to be a way to prove I hadn’t dreamt it.</w:t>
      </w:r>
    </w:p>
    <w:p>
      <w:pPr>
        <w:spacing w:line="360" w:lineRule="auto" w:after="0"/>
        <w:ind w:firstLine="720"/>
      </w:pPr>
      <w:r>
        <w:rPr>
          <w:rFonts w:ascii="Times New Roman" w:hAnsi="Times New Roman"/>
          <w:sz w:val="24"/>
        </w:rPr>
        <w:t>“Your sword,” I shout, remembering stabbing the smaller wolf. “Where is your sword?”</w:t>
      </w:r>
    </w:p>
    <w:p>
      <w:pPr>
        <w:spacing w:line="360" w:lineRule="auto" w:after="0"/>
        <w:ind w:firstLine="720"/>
      </w:pPr>
      <w:r>
        <w:rPr>
          <w:rFonts w:ascii="Times New Roman" w:hAnsi="Times New Roman"/>
          <w:sz w:val="24"/>
        </w:rPr>
        <w:t>“Right here,” Blakeney says, tapping the hilt at his waist. “Ellie, what’s going on?”</w:t>
      </w:r>
    </w:p>
    <w:p>
      <w:pPr>
        <w:spacing w:line="360" w:lineRule="auto" w:after="0"/>
        <w:ind w:firstLine="720"/>
      </w:pPr>
      <w:r>
        <w:rPr>
          <w:rFonts w:ascii="Times New Roman" w:hAnsi="Times New Roman"/>
          <w:sz w:val="24"/>
        </w:rPr>
        <w:t>Tears are blurring my vision. I’m breaking down. I need something to tell me it hadn’t all been a dream.</w:t>
      </w:r>
    </w:p>
    <w:p>
      <w:pPr>
        <w:spacing w:line="360" w:lineRule="auto" w:after="0"/>
        <w:ind w:firstLine="720"/>
      </w:pPr>
      <w:r>
        <w:rPr>
          <w:rFonts w:ascii="Times New Roman" w:hAnsi="Times New Roman"/>
          <w:sz w:val="24"/>
        </w:rPr>
        <w:t>“The outer wall,” I blurt out. “The guards saw us leave.”</w:t>
      </w:r>
    </w:p>
    <w:p>
      <w:pPr>
        <w:spacing w:line="360" w:lineRule="auto" w:after="0"/>
        <w:ind w:firstLine="720"/>
      </w:pPr>
      <w:r>
        <w:rPr>
          <w:rFonts w:ascii="Times New Roman" w:hAnsi="Times New Roman"/>
          <w:sz w:val="24"/>
        </w:rPr>
        <w:t>Blakeney nods at this. “Yes, and then they saw us come back when I talked you out of the—as you put it—foolhardy plan. Would it help to go get their accounts?”</w:t>
      </w:r>
    </w:p>
    <w:p>
      <w:pPr>
        <w:spacing w:line="360" w:lineRule="auto" w:after="0"/>
        <w:ind w:firstLine="720"/>
      </w:pPr>
      <w:r>
        <w:rPr>
          <w:rFonts w:ascii="Times New Roman" w:hAnsi="Times New Roman"/>
          <w:sz w:val="24"/>
        </w:rPr>
        <w:t>I’m holding my chest now, trying to force air into my lungs, but I can’t get them to fill enough. What was going on?</w:t>
      </w:r>
    </w:p>
    <w:p>
      <w:pPr>
        <w:spacing w:line="360" w:lineRule="auto" w:after="0"/>
        <w:ind w:firstLine="720"/>
      </w:pPr>
      <w:r>
        <w:rPr>
          <w:rFonts w:ascii="Times New Roman" w:hAnsi="Times New Roman"/>
          <w:sz w:val="24"/>
        </w:rPr>
        <w:t>The more I think about some way to prove it, the more I find myself grasping at straws.</w:t>
      </w:r>
    </w:p>
    <w:p>
      <w:pPr>
        <w:spacing w:line="360" w:lineRule="auto" w:after="0"/>
        <w:ind w:firstLine="720"/>
      </w:pPr>
      <w:r>
        <w:rPr>
          <w:rFonts w:ascii="Times New Roman" w:hAnsi="Times New Roman"/>
          <w:sz w:val="24"/>
        </w:rPr>
        <w:t>Eventually, Blakeney puts his arm around me. “It’s okay. It was just a dream.”</w:t>
      </w:r>
    </w:p>
    <w:p>
      <w:pPr>
        <w:spacing w:line="360" w:lineRule="auto" w:after="0"/>
        <w:ind w:firstLine="720"/>
      </w:pPr>
      <w:r>
        <w:rPr>
          <w:rFonts w:ascii="Times New Roman" w:hAnsi="Times New Roman"/>
          <w:sz w:val="24"/>
        </w:rPr>
        <w:t>This breaks me completely and I fall into his shoulder, trying to stifle my sobs. He wraps both arms around me and tucks my head beneath his chin.</w:t>
      </w:r>
    </w:p>
    <w:p>
      <w:pPr>
        <w:spacing w:line="360" w:lineRule="auto" w:after="0"/>
        <w:ind w:firstLine="720"/>
      </w:pPr>
      <w:r>
        <w:rPr>
          <w:rFonts w:ascii="Times New Roman" w:hAnsi="Times New Roman"/>
          <w:sz w:val="24"/>
        </w:rPr>
        <w:t>How could it have been a dream? It was so real?</w:t>
      </w:r>
    </w:p>
    <w:p>
      <w:pPr>
        <w:spacing w:line="360" w:lineRule="auto" w:after="0"/>
        <w:ind w:firstLine="720"/>
      </w:pPr>
      <w:r>
        <w:rPr>
          <w:rFonts w:ascii="Times New Roman" w:hAnsi="Times New Roman"/>
          <w:sz w:val="24"/>
        </w:rPr>
        <w:t>“Lets keep going to the kitchen, I think you could use some food.”</w:t>
      </w:r>
    </w:p>
    <w:p>
      <w:pPr>
        <w:spacing w:line="360" w:lineRule="auto" w:after="0"/>
        <w:ind w:firstLine="720"/>
      </w:pPr>
      <w:r>
        <w:rPr>
          <w:rFonts w:ascii="Times New Roman" w:hAnsi="Times New Roman"/>
          <w:sz w:val="24"/>
        </w:rPr>
        <w:t>I nod in his now wet shoulder, then pull back slightly. He’s looking down at me, nothing but concern in his hazel eyes. I can see the ribbons of brown, green, and yellow dazzling in the light. His lips are close, too close, and yet not close enough. I should push him away. I’m crying. A wreck. Hardly attractive. Yet he keeps me close, his angular face only inches from my own. He pushes aside a rogue strand of hair, brushing my cheek softly.</w:t>
      </w:r>
    </w:p>
    <w:p>
      <w:pPr>
        <w:spacing w:line="360" w:lineRule="auto" w:after="0"/>
        <w:ind w:firstLine="720"/>
      </w:pPr>
      <w:r>
        <w:rPr>
          <w:rFonts w:ascii="Times New Roman" w:hAnsi="Times New Roman"/>
          <w:sz w:val="24"/>
        </w:rPr>
        <w:t>I quiver down to my core.</w:t>
      </w:r>
    </w:p>
    <w:p>
      <w:pPr>
        <w:spacing w:line="360" w:lineRule="auto" w:after="0"/>
        <w:ind w:firstLine="720"/>
      </w:pPr>
      <w:r>
        <w:rPr>
          <w:rFonts w:ascii="Times New Roman" w:hAnsi="Times New Roman"/>
          <w:sz w:val="24"/>
        </w:rPr>
        <w:t>I can’t do this. I can’t. But I want—</w:t>
      </w:r>
    </w:p>
    <w:p>
      <w:pPr>
        <w:spacing w:line="360" w:lineRule="auto" w:after="0"/>
        <w:ind w:firstLine="720"/>
      </w:pPr>
      <w:r>
        <w:rPr>
          <w:rFonts w:ascii="Times New Roman" w:hAnsi="Times New Roman"/>
          <w:sz w:val="24"/>
        </w:rPr>
        <w:t>Footsteps echo in the hallway accompanied by voices.</w:t>
      </w:r>
    </w:p>
    <w:p>
      <w:pPr>
        <w:spacing w:line="360" w:lineRule="auto" w:after="0"/>
        <w:ind w:firstLine="720"/>
      </w:pPr>
      <w:r>
        <w:rPr>
          <w:rFonts w:ascii="Times New Roman" w:hAnsi="Times New Roman"/>
          <w:sz w:val="24"/>
        </w:rPr>
        <w:t>I turn my head just in time to see the queen round the corner. She stops abruptly.</w:t>
      </w:r>
    </w:p>
    <w:p>
      <w:pPr>
        <w:spacing w:line="360" w:lineRule="auto" w:after="0"/>
        <w:ind w:firstLine="720"/>
      </w:pPr>
      <w:r>
        <w:rPr>
          <w:rFonts w:ascii="Times New Roman" w:hAnsi="Times New Roman"/>
          <w:sz w:val="24"/>
        </w:rPr>
        <w:t>“My queen?” Cali’s voice comes from behind the corner. To my horror, she rounds it and, following the queen’s action, stops mid stride.</w:t>
      </w:r>
    </w:p>
    <w:p>
      <w:pPr>
        <w:spacing w:line="360" w:lineRule="auto" w:after="0"/>
        <w:ind w:firstLine="720"/>
      </w:pPr>
      <w:r>
        <w:rPr>
          <w:rFonts w:ascii="Times New Roman" w:hAnsi="Times New Roman"/>
          <w:sz w:val="24"/>
        </w:rPr>
        <w:t>Perfect.</w:t>
      </w:r>
    </w:p>
    <w:p>
      <w:pPr>
        <w:spacing w:line="360" w:lineRule="auto" w:after="0"/>
        <w:ind w:firstLine="720"/>
      </w:pPr>
      <w:r>
        <w:rPr>
          <w:rFonts w:ascii="Times New Roman" w:hAnsi="Times New Roman"/>
          <w:sz w:val="24"/>
        </w:rPr>
        <w:t>I push away from Blakeney immediatly. He stumbles back and lifts one hand in a salute. His cheeks flush with that same authentic sign of emberrasment. That quirk alone made me want to pull him back and finish our moment together. He was so adorable.</w:t>
      </w:r>
    </w:p>
    <w:p>
      <w:pPr>
        <w:spacing w:line="360" w:lineRule="auto" w:after="0"/>
        <w:ind w:firstLine="720"/>
      </w:pPr>
      <w:r>
        <w:rPr>
          <w:rFonts w:ascii="Times New Roman" w:hAnsi="Times New Roman"/>
          <w:sz w:val="24"/>
        </w:rPr>
        <w:t>But Cali!</w:t>
      </w:r>
    </w:p>
    <w:p>
      <w:pPr>
        <w:spacing w:line="360" w:lineRule="auto" w:after="0"/>
        <w:ind w:firstLine="720"/>
      </w:pPr>
      <w:r>
        <w:rPr>
          <w:rFonts w:ascii="Times New Roman" w:hAnsi="Times New Roman"/>
          <w:sz w:val="24"/>
        </w:rPr>
        <w:t>“Your radiance,” Blakeney salutes. I copy his words as I drop into a curtsey, lowering my head so as not to meet Cali’s eyes.</w:t>
      </w:r>
    </w:p>
    <w:p>
      <w:pPr>
        <w:spacing w:line="360" w:lineRule="auto" w:after="0"/>
        <w:ind w:firstLine="720"/>
      </w:pPr>
      <w:r>
        <w:rPr>
          <w:rFonts w:ascii="Times New Roman" w:hAnsi="Times New Roman"/>
          <w:sz w:val="24"/>
        </w:rPr>
        <w:t>The queen clicks in disapproval. “What do you make of this, Cali?”</w:t>
      </w:r>
    </w:p>
    <w:p>
      <w:pPr>
        <w:spacing w:line="360" w:lineRule="auto" w:after="0"/>
        <w:ind w:firstLine="720"/>
      </w:pPr>
      <w:r>
        <w:rPr>
          <w:rFonts w:ascii="Times New Roman" w:hAnsi="Times New Roman"/>
          <w:sz w:val="24"/>
        </w:rPr>
        <w:t>My heart drops. I don’t want to hear Cali’s answer.</w:t>
      </w:r>
    </w:p>
    <w:p>
      <w:pPr>
        <w:spacing w:line="360" w:lineRule="auto" w:after="0"/>
        <w:ind w:firstLine="720"/>
      </w:pPr>
      <w:r>
        <w:rPr>
          <w:rFonts w:ascii="Times New Roman" w:hAnsi="Times New Roman"/>
          <w:sz w:val="24"/>
        </w:rPr>
        <w:t>“I belive a guard should be careful about how he treats those he has care over,” Cali states in that same monotone voice, but I can hear the venom in her words. “Else he might become the very thing he swears to oppose.”</w:t>
      </w:r>
    </w:p>
    <w:p>
      <w:pPr>
        <w:spacing w:line="360" w:lineRule="auto" w:after="0"/>
        <w:ind w:firstLine="720"/>
      </w:pPr>
      <w:r>
        <w:rPr>
          <w:rFonts w:ascii="Times New Roman" w:hAnsi="Times New Roman"/>
          <w:sz w:val="24"/>
        </w:rPr>
        <w:t>“Too true, child,” the queen says. I lift my gaze to the queen, not Cali as I can’t bare to see her face. The queen turns and leaves, with Cali following. As they depart, I catch the slightest hint of a smile on the queen’s face. I also catch the sound of a sniff from Cali.</w:t>
      </w:r>
    </w:p>
    <w:p>
      <w:pPr>
        <w:spacing w:line="360" w:lineRule="auto" w:after="0"/>
        <w:ind w:firstLine="720"/>
      </w:pPr>
      <w:r>
        <w:rPr>
          <w:rFonts w:ascii="Times New Roman" w:hAnsi="Times New Roman"/>
          <w:sz w:val="24"/>
        </w:rPr>
        <w:t>As thier footsteps trail off, I let out a low groan. “That was not good.”</w:t>
      </w:r>
    </w:p>
    <w:p>
      <w:pPr>
        <w:spacing w:line="360" w:lineRule="auto" w:after="0"/>
        <w:ind w:firstLine="720"/>
      </w:pPr>
      <w:r>
        <w:rPr>
          <w:rFonts w:ascii="Times New Roman" w:hAnsi="Times New Roman"/>
          <w:sz w:val="24"/>
        </w:rPr>
        <w:t>“No,” Blakeney says as he turns toward me, keeping his words as stiff as his posture. “I must apologize. I forgot my place. I will make sure it never happens again.”</w:t>
      </w:r>
    </w:p>
    <w:p>
      <w:pPr>
        <w:spacing w:line="360" w:lineRule="auto" w:after="0"/>
        <w:ind w:firstLine="720"/>
      </w:pPr>
      <w:r>
        <w:rPr>
          <w:rFonts w:ascii="Times New Roman" w:hAnsi="Times New Roman"/>
          <w:sz w:val="24"/>
        </w:rPr>
        <w:t>“I as well,” I reply, feeling my heart break as I do. I had just destroyed my relationship with the two people I had felt the closest to in years.</w:t>
      </w:r>
    </w:p>
    <w:p>
      <w:pPr>
        <w:spacing w:line="360" w:lineRule="auto" w:after="0"/>
        <w:ind w:firstLine="720"/>
      </w:pPr>
      <w:r>
        <w:rPr>
          <w:rFonts w:ascii="Times New Roman" w:hAnsi="Times New Roman"/>
          <w:sz w:val="24"/>
        </w:rPr>
        <w:t>“I must beg your leave, miss,” Blakeney says, still standing like a statue. “I’m afraid I must resign from being your guard.”</w:t>
      </w:r>
    </w:p>
    <w:p>
      <w:pPr>
        <w:spacing w:line="360" w:lineRule="auto" w:after="0"/>
        <w:ind w:firstLine="720"/>
      </w:pPr>
      <w:r>
        <w:rPr>
          <w:rFonts w:ascii="Times New Roman" w:hAnsi="Times New Roman"/>
          <w:sz w:val="24"/>
        </w:rPr>
        <w:t>“What?” I ask, his words peircing my heart. His words make me want to crumble to the floor. “Why?”</w:t>
      </w:r>
    </w:p>
    <w:p>
      <w:pPr>
        <w:spacing w:line="360" w:lineRule="auto" w:after="0"/>
        <w:ind w:firstLine="720"/>
      </w:pPr>
      <w:r>
        <w:rPr>
          <w:rFonts w:ascii="Times New Roman" w:hAnsi="Times New Roman"/>
          <w:sz w:val="24"/>
        </w:rPr>
        <w:t>“I have sworn an oath on my father’s grave,” he says. “And I swore I would not let anything, even love, distract me from that promise.“</w:t>
      </w:r>
    </w:p>
    <w:p>
      <w:pPr>
        <w:spacing w:line="360" w:lineRule="auto" w:after="0"/>
        <w:ind w:firstLine="720"/>
      </w:pPr>
      <w:r>
        <w:rPr>
          <w:rFonts w:ascii="Times New Roman" w:hAnsi="Times New Roman"/>
          <w:sz w:val="24"/>
        </w:rPr>
        <w:t>His words hit me like a crashing wave. Was this what he’d told Cali? Was this why she was so cross with him?</w:t>
      </w:r>
    </w:p>
    <w:p>
      <w:pPr>
        <w:spacing w:line="360" w:lineRule="auto" w:after="0"/>
        <w:ind w:firstLine="720"/>
      </w:pPr>
      <w:r>
        <w:rPr>
          <w:rFonts w:ascii="Times New Roman" w:hAnsi="Times New Roman"/>
          <w:sz w:val="24"/>
        </w:rPr>
        <w:t>“Can’t you at least escort me the rest of the way to the kitchens?” I ask, begging him to not leave. Not yet. I don’t want to be separated from him.</w:t>
      </w:r>
    </w:p>
    <w:p>
      <w:pPr>
        <w:spacing w:line="360" w:lineRule="auto" w:after="0"/>
        <w:ind w:firstLine="720"/>
      </w:pPr>
      <w:r>
        <w:rPr>
          <w:rFonts w:ascii="Times New Roman" w:hAnsi="Times New Roman"/>
          <w:sz w:val="24"/>
        </w:rPr>
        <w:t>“The kitchen is just ahead, three doors to the left. You won’t miss it. I will send a replacement there as soon as I return to my post.”</w:t>
      </w:r>
    </w:p>
    <w:p>
      <w:pPr>
        <w:spacing w:line="360" w:lineRule="auto" w:after="0"/>
        <w:ind w:firstLine="720"/>
      </w:pPr>
      <w:r>
        <w:rPr>
          <w:rFonts w:ascii="Times New Roman" w:hAnsi="Times New Roman"/>
          <w:sz w:val="24"/>
        </w:rPr>
        <w:t>“Please, Blakeney,” I say, feeling the tears from earlier coming back in full force. “Please don’t leave me on my own.”</w:t>
      </w:r>
    </w:p>
    <w:p>
      <w:pPr>
        <w:spacing w:line="360" w:lineRule="auto" w:after="0"/>
        <w:ind w:firstLine="720"/>
      </w:pPr>
      <w:r>
        <w:rPr>
          <w:rFonts w:ascii="Times New Roman" w:hAnsi="Times New Roman"/>
          <w:sz w:val="24"/>
        </w:rPr>
        <w:t>His eyes don’t meet mine, but I can see hints of moisture in them as well. “I’m sorry, Ellie. I—I can’t.”</w:t>
      </w:r>
    </w:p>
    <w:p>
      <w:pPr>
        <w:spacing w:line="360" w:lineRule="auto" w:after="0"/>
        <w:ind w:firstLine="720"/>
      </w:pPr>
      <w:r>
        <w:rPr>
          <w:rFonts w:ascii="Times New Roman" w:hAnsi="Times New Roman"/>
          <w:sz w:val="24"/>
        </w:rPr>
        <w:t>With that he departs, rounding the corner the Queen and Cali had just come from. I listen to his footsteps disappear, my heart dropping with every one. I stay rooted on the spot, unsure what to do. I can’t bare the loneliness that suddenly surrounds me. That drills into my soul.</w:t>
      </w:r>
    </w:p>
    <w:p>
      <w:pPr>
        <w:spacing w:line="360" w:lineRule="auto" w:after="0"/>
        <w:ind w:firstLine="720"/>
      </w:pPr>
      <w:r>
        <w:rPr>
          <w:rFonts w:ascii="Times New Roman" w:hAnsi="Times New Roman"/>
          <w:sz w:val="24"/>
        </w:rPr>
        <w:t>I turn from the direction of the kitchens and take off running.</w:t>
      </w:r>
    </w:p>
    <w:p>
      <w:r>
        <w:br w:type="page"/>
      </w:r>
    </w:p>
    <w:p>
      <w:pPr>
        <w:spacing w:before="1440" w:after="360"/>
        <w:jc w:val="center"/>
      </w:pPr>
      <w:r>
        <w:rPr>
          <w:rFonts w:ascii="Times New Roman" w:hAnsi="Times New Roman"/>
          <w:b/>
          <w:sz w:val="32"/>
        </w:rPr>
        <w:t>Chapter 23</w:t>
      </w:r>
    </w:p>
    <w:p>
      <w:pPr>
        <w:spacing w:line="360" w:lineRule="auto" w:after="0"/>
        <w:ind w:firstLine="720"/>
      </w:pPr>
      <w:r>
        <w:rPr>
          <w:rFonts w:ascii="Times New Roman" w:hAnsi="Times New Roman"/>
          <w:sz w:val="24"/>
        </w:rPr>
        <w:t>I can’t go on. I want to go back to my room and disappear beneath the covers. I want to go back to when things made sense.</w:t>
      </w:r>
    </w:p>
    <w:p>
      <w:pPr>
        <w:spacing w:line="360" w:lineRule="auto" w:after="0"/>
        <w:ind w:firstLine="720"/>
      </w:pPr>
      <w:r>
        <w:rPr>
          <w:rFonts w:ascii="Times New Roman" w:hAnsi="Times New Roman"/>
          <w:sz w:val="24"/>
        </w:rPr>
        <w:t>With tears blurring my vision, I do my best to remember the way we had come. Nothing seems familiar going backwards, and I quickly find myself in an area that’s not familiar. Instead of white marble, the walls are made of grey granite. I keep running, past the torches that flicker and dance, casting strange shadows around me.</w:t>
      </w:r>
    </w:p>
    <w:p>
      <w:pPr>
        <w:spacing w:line="360" w:lineRule="auto" w:after="0"/>
        <w:ind w:firstLine="720"/>
      </w:pPr>
      <w:r>
        <w:rPr>
          <w:rFonts w:ascii="Times New Roman" w:hAnsi="Times New Roman"/>
          <w:sz w:val="24"/>
        </w:rPr>
        <w:t>I turn another corner and run into something big, knocking it over with me falling after it.</w:t>
      </w:r>
    </w:p>
    <w:p>
      <w:pPr>
        <w:spacing w:line="360" w:lineRule="auto" w:after="0"/>
        <w:ind w:firstLine="720"/>
      </w:pPr>
      <w:r>
        <w:rPr>
          <w:rFonts w:ascii="Times New Roman" w:hAnsi="Times New Roman"/>
          <w:sz w:val="24"/>
        </w:rPr>
        <w:t>“Oof,” the thing says.</w:t>
      </w:r>
    </w:p>
    <w:p>
      <w:pPr>
        <w:spacing w:line="360" w:lineRule="auto" w:after="0"/>
        <w:ind w:firstLine="720"/>
      </w:pPr>
      <w:r>
        <w:rPr>
          <w:rFonts w:ascii="Times New Roman" w:hAnsi="Times New Roman"/>
          <w:sz w:val="24"/>
        </w:rPr>
        <w:t>I open my eyes and gasp. I’m staring into the face of the prince. The crippled Prince. I had just knocked him over.</w:t>
      </w:r>
    </w:p>
    <w:p>
      <w:pPr>
        <w:spacing w:line="360" w:lineRule="auto" w:after="0"/>
        <w:ind w:firstLine="720"/>
      </w:pPr>
      <w:r>
        <w:rPr>
          <w:rFonts w:ascii="Times New Roman" w:hAnsi="Times New Roman"/>
          <w:sz w:val="24"/>
        </w:rPr>
        <w:t>“Your majesty!” I shout, pulling myself off him. “I… I didn’t see you.”</w:t>
      </w:r>
    </w:p>
    <w:p>
      <w:pPr>
        <w:spacing w:line="360" w:lineRule="auto" w:after="0"/>
        <w:ind w:firstLine="720"/>
      </w:pPr>
      <w:r>
        <w:rPr>
          <w:rFonts w:ascii="Times New Roman" w:hAnsi="Times New Roman"/>
          <w:sz w:val="24"/>
        </w:rPr>
        <w:t>He sighs and begins to lift himself up. I pull on his elbow, trying to stabalize him, and hand him a crutch that had scattered on the ground.</w:t>
      </w:r>
    </w:p>
    <w:p>
      <w:pPr>
        <w:spacing w:line="360" w:lineRule="auto" w:after="0"/>
        <w:ind w:firstLine="720"/>
      </w:pPr>
      <w:r>
        <w:rPr>
          <w:rFonts w:ascii="Times New Roman" w:hAnsi="Times New Roman"/>
          <w:sz w:val="24"/>
        </w:rPr>
        <w:t>“Are… are you okay?” I ask, but I hate the question. Of course he wasn’t. He could barely walk and I had just knocked him over.</w:t>
      </w:r>
    </w:p>
    <w:p>
      <w:pPr>
        <w:spacing w:line="360" w:lineRule="auto" w:after="0"/>
        <w:ind w:firstLine="720"/>
      </w:pPr>
      <w:r>
        <w:rPr>
          <w:rFonts w:ascii="Times New Roman" w:hAnsi="Times New Roman"/>
          <w:sz w:val="24"/>
        </w:rPr>
        <w:t>“I am fine,” he says, dusting off his sleeves. He doesn’t sound annoyed. He doesn’t sound like anything. It’s just a monotone statment. “Why were you running? And where is your guard?”</w:t>
      </w:r>
    </w:p>
    <w:p>
      <w:pPr>
        <w:spacing w:line="360" w:lineRule="auto" w:after="0"/>
        <w:ind w:firstLine="720"/>
      </w:pPr>
      <w:r>
        <w:rPr>
          <w:rFonts w:ascii="Times New Roman" w:hAnsi="Times New Roman"/>
          <w:sz w:val="24"/>
        </w:rPr>
        <w:t>His words pick at my wounds, still too fresh to have any reseliance. I put all my energy in not crying as words spill from my mouth.</w:t>
      </w:r>
    </w:p>
    <w:p>
      <w:pPr>
        <w:spacing w:line="360" w:lineRule="auto" w:after="0"/>
        <w:ind w:firstLine="720"/>
      </w:pPr>
      <w:r>
        <w:rPr>
          <w:rFonts w:ascii="Times New Roman" w:hAnsi="Times New Roman"/>
          <w:sz w:val="24"/>
        </w:rPr>
        <w:t>“I was trying to get to my room. I’m lost. My guard… is going to meet me at the kitchens.”</w:t>
      </w:r>
    </w:p>
    <w:p>
      <w:pPr>
        <w:spacing w:line="360" w:lineRule="auto" w:after="0"/>
        <w:ind w:firstLine="720"/>
      </w:pPr>
      <w:r>
        <w:rPr>
          <w:rFonts w:ascii="Times New Roman" w:hAnsi="Times New Roman"/>
          <w:sz w:val="24"/>
        </w:rPr>
        <w:t>“If he’s going to meet you at the kitchens,” the prince says with concern. “Then why are you going to your room?”</w:t>
      </w:r>
    </w:p>
    <w:p>
      <w:pPr>
        <w:spacing w:line="360" w:lineRule="auto" w:after="0"/>
        <w:ind w:firstLine="720"/>
      </w:pPr>
      <w:r>
        <w:rPr>
          <w:rFonts w:ascii="Times New Roman" w:hAnsi="Times New Roman"/>
          <w:sz w:val="24"/>
        </w:rPr>
        <w:t>I don’t want to explain. I just want a hug. I just want the feeling of loneliness to go away.</w:t>
      </w:r>
    </w:p>
    <w:p>
      <w:pPr>
        <w:spacing w:line="360" w:lineRule="auto" w:after="0"/>
        <w:ind w:firstLine="720"/>
      </w:pPr>
      <w:r>
        <w:rPr>
          <w:rFonts w:ascii="Times New Roman" w:hAnsi="Times New Roman"/>
          <w:sz w:val="24"/>
        </w:rPr>
        <w:t>Without a thought, I find myself pushing my head into the prince’s chest and the tears flow.</w:t>
      </w:r>
    </w:p>
    <w:p>
      <w:pPr>
        <w:spacing w:line="360" w:lineRule="auto" w:after="0"/>
        <w:ind w:firstLine="720"/>
      </w:pPr>
      <w:r>
        <w:rPr>
          <w:rFonts w:ascii="Times New Roman" w:hAnsi="Times New Roman"/>
          <w:sz w:val="24"/>
        </w:rPr>
        <w:t>If there were a more warm and inviting place, I wouldn’t know it. The prince’s chest was muscular and firm. And warm. Not at all as cold as I expected. I bury my forehead into his sternum, hiding my face so as not to be seen.</w:t>
      </w:r>
    </w:p>
    <w:p>
      <w:pPr>
        <w:spacing w:line="360" w:lineRule="auto" w:after="0"/>
        <w:ind w:firstLine="720"/>
      </w:pPr>
      <w:r>
        <w:rPr>
          <w:rFonts w:ascii="Times New Roman" w:hAnsi="Times New Roman"/>
          <w:sz w:val="24"/>
        </w:rPr>
        <w:t>But while the prince’s chest was warm and inviting, his body remained stiff. I again wondered if anyone had ever acted like this toward him. I was making a habit of treating the most powerful man in the kingdom like some ordinary person. But I couldn’t help myself.</w:t>
      </w:r>
    </w:p>
    <w:p>
      <w:pPr>
        <w:spacing w:line="360" w:lineRule="auto" w:after="0"/>
        <w:ind w:firstLine="720"/>
      </w:pPr>
      <w:r>
        <w:rPr>
          <w:rFonts w:ascii="Times New Roman" w:hAnsi="Times New Roman"/>
          <w:sz w:val="24"/>
        </w:rPr>
        <w:t>“It’s, erm,” the prince says, though I can hear the discomfort in his voice. “Okay.”</w:t>
      </w:r>
    </w:p>
    <w:p>
      <w:pPr>
        <w:spacing w:line="360" w:lineRule="auto" w:after="0"/>
        <w:ind w:firstLine="720"/>
      </w:pPr>
      <w:r>
        <w:rPr>
          <w:rFonts w:ascii="Times New Roman" w:hAnsi="Times New Roman"/>
          <w:sz w:val="24"/>
        </w:rPr>
        <w:t>A hand rests on my shoulder and gives it a gentle pat. It’s nothing like the warm embrace Blakeney and I had just shared together, yet such a gesture from the prince somehow means more. He could have asked me to stop. Told me to get off him. Instead, he just stands there, letting me cry, with his hand on my shoulder. It was more than I expected.</w:t>
      </w:r>
    </w:p>
    <w:p>
      <w:pPr>
        <w:spacing w:line="360" w:lineRule="auto" w:after="0"/>
        <w:ind w:firstLine="720"/>
      </w:pPr>
      <w:r>
        <w:rPr>
          <w:rFonts w:ascii="Times New Roman" w:hAnsi="Times New Roman"/>
          <w:sz w:val="24"/>
        </w:rPr>
        <w:t>Once I felt like I had no more tears left to shed, I pulled back, wiping my cheeks with the back of my hand. To my horror, I also found my upper lip to be wet.</w:t>
      </w:r>
    </w:p>
    <w:p>
      <w:pPr>
        <w:spacing w:line="360" w:lineRule="auto" w:after="0"/>
        <w:ind w:firstLine="720"/>
      </w:pPr>
      <w:r>
        <w:rPr>
          <w:rFonts w:ascii="Times New Roman" w:hAnsi="Times New Roman"/>
          <w:sz w:val="24"/>
        </w:rPr>
        <w:t>“Here,” the prince said, pulling out a handkerchief and allowing me to clean myself up with it.</w:t>
      </w:r>
    </w:p>
    <w:p>
      <w:pPr>
        <w:spacing w:line="360" w:lineRule="auto" w:after="0"/>
        <w:ind w:firstLine="720"/>
      </w:pPr>
      <w:r>
        <w:rPr>
          <w:rFonts w:ascii="Times New Roman" w:hAnsi="Times New Roman"/>
          <w:sz w:val="24"/>
        </w:rPr>
        <w:t>“Thank you,” I say, and then raise it to my nose. I’m about to blow it, then stop myself, remembering who’s this is and that I’m standing in front of him.</w:t>
      </w:r>
    </w:p>
    <w:p>
      <w:pPr>
        <w:spacing w:line="360" w:lineRule="auto" w:after="0"/>
        <w:ind w:firstLine="720"/>
      </w:pPr>
      <w:r>
        <w:rPr>
          <w:rFonts w:ascii="Times New Roman" w:hAnsi="Times New Roman"/>
          <w:sz w:val="24"/>
        </w:rPr>
        <w:t>“I don’t intend on your returning it,” he says, waving a hand at me. “I’ll turn away if that makes this less… discomforting.”</w:t>
      </w:r>
    </w:p>
    <w:p>
      <w:pPr>
        <w:spacing w:line="360" w:lineRule="auto" w:after="0"/>
        <w:ind w:firstLine="720"/>
      </w:pPr>
      <w:r>
        <w:rPr>
          <w:rFonts w:ascii="Times New Roman" w:hAnsi="Times New Roman"/>
          <w:sz w:val="24"/>
        </w:rPr>
        <w:t>I cring as he says these words, feeling how uncomfortable he felt.</w:t>
      </w:r>
    </w:p>
    <w:p>
      <w:pPr>
        <w:spacing w:line="360" w:lineRule="auto" w:after="0"/>
        <w:ind w:firstLine="720"/>
      </w:pPr>
      <w:r>
        <w:rPr>
          <w:rFonts w:ascii="Times New Roman" w:hAnsi="Times New Roman"/>
          <w:sz w:val="24"/>
        </w:rPr>
        <w:t>He turns away, giving me a little decency. I take the opportunity and blow my nose, cleaning the rest of my face off as well.</w:t>
      </w:r>
    </w:p>
    <w:p>
      <w:pPr>
        <w:spacing w:line="360" w:lineRule="auto" w:after="0"/>
        <w:ind w:firstLine="720"/>
      </w:pPr>
      <w:r>
        <w:rPr>
          <w:rFonts w:ascii="Times New Roman" w:hAnsi="Times New Roman"/>
          <w:sz w:val="24"/>
        </w:rPr>
        <w:t>“Thank you,” I say, folding the handkerchief.</w:t>
      </w:r>
    </w:p>
    <w:p>
      <w:pPr>
        <w:spacing w:line="360" w:lineRule="auto" w:after="0"/>
        <w:ind w:firstLine="720"/>
      </w:pPr>
      <w:r>
        <w:rPr>
          <w:rFonts w:ascii="Times New Roman" w:hAnsi="Times New Roman"/>
          <w:sz w:val="24"/>
        </w:rPr>
        <w:t>He turns back. Not smiling. Not frowing. Just watching with sincere interest. I was growing used to it, but still didn’t like it in large doses.</w:t>
      </w:r>
    </w:p>
    <w:p>
      <w:pPr>
        <w:spacing w:line="360" w:lineRule="auto" w:after="0"/>
        <w:ind w:firstLine="720"/>
      </w:pPr>
      <w:r>
        <w:rPr>
          <w:rFonts w:ascii="Times New Roman" w:hAnsi="Times New Roman"/>
          <w:sz w:val="24"/>
        </w:rPr>
        <w:t>“May I ask his majesty where he was going?” I say, trying to fill the silence around us.</w:t>
      </w:r>
    </w:p>
    <w:p>
      <w:pPr>
        <w:spacing w:line="360" w:lineRule="auto" w:after="0"/>
        <w:ind w:firstLine="720"/>
      </w:pPr>
      <w:r>
        <w:rPr>
          <w:rFonts w:ascii="Times New Roman" w:hAnsi="Times New Roman"/>
          <w:sz w:val="24"/>
        </w:rPr>
        <w:t>“On my way for a coach ride through the city,” he said.</w:t>
      </w:r>
    </w:p>
    <w:p>
      <w:pPr>
        <w:spacing w:line="360" w:lineRule="auto" w:after="0"/>
        <w:ind w:firstLine="720"/>
      </w:pPr>
      <w:r>
        <w:rPr>
          <w:rFonts w:ascii="Times New Roman" w:hAnsi="Times New Roman"/>
          <w:sz w:val="24"/>
        </w:rPr>
        <w:t>“Oh, well, don’t let me delay you any longer.” I say, stepping out of his way.</w:t>
      </w:r>
    </w:p>
    <w:p>
      <w:pPr>
        <w:spacing w:line="360" w:lineRule="auto" w:after="0"/>
        <w:ind w:firstLine="720"/>
      </w:pPr>
      <w:r>
        <w:rPr>
          <w:rFonts w:ascii="Times New Roman" w:hAnsi="Times New Roman"/>
          <w:sz w:val="24"/>
        </w:rPr>
        <w:t>He takes a few strides with his crutches, then turns. “Might you join me? Fresh air always helps me when I’m… in distress.”</w:t>
      </w:r>
    </w:p>
    <w:p>
      <w:pPr>
        <w:spacing w:line="360" w:lineRule="auto" w:after="0"/>
        <w:ind w:firstLine="720"/>
      </w:pPr>
      <w:r>
        <w:rPr>
          <w:rFonts w:ascii="Times New Roman" w:hAnsi="Times New Roman"/>
          <w:sz w:val="24"/>
        </w:rPr>
        <w:t>I don’t want to. I don’t want to go anywhere but the comfort of that big soft bed, where I can wallow in my own misery.</w:t>
      </w:r>
    </w:p>
    <w:p>
      <w:pPr>
        <w:spacing w:line="360" w:lineRule="auto" w:after="0"/>
        <w:ind w:firstLine="720"/>
      </w:pPr>
      <w:r>
        <w:rPr>
          <w:rFonts w:ascii="Times New Roman" w:hAnsi="Times New Roman"/>
          <w:sz w:val="24"/>
        </w:rPr>
        <w:t>But my body doesn’t listen and I find myself nodding.</w:t>
      </w:r>
    </w:p>
    <w:p>
      <w:pPr>
        <w:spacing w:line="360" w:lineRule="auto" w:after="0"/>
        <w:ind w:firstLine="720"/>
      </w:pPr>
      <w:r>
        <w:rPr>
          <w:rFonts w:ascii="Times New Roman" w:hAnsi="Times New Roman"/>
          <w:sz w:val="24"/>
        </w:rPr>
        <w:t>“Very well. This way.”</w:t>
      </w:r>
    </w:p>
    <w:p>
      <w:pPr>
        <w:spacing w:line="360" w:lineRule="auto" w:after="0"/>
        <w:ind w:firstLine="720"/>
      </w:pPr>
      <w:r>
        <w:rPr>
          <w:rFonts w:ascii="Times New Roman" w:hAnsi="Times New Roman"/>
          <w:sz w:val="24"/>
        </w:rPr>
        <w:t>He leads me back through the palace, with the walls changing from the cold grey stone, to the brilliant white marble again. As we go, I realize where I had made the wrong turn.</w:t>
      </w:r>
    </w:p>
    <w:p>
      <w:pPr>
        <w:spacing w:line="360" w:lineRule="auto" w:after="0"/>
        <w:ind w:firstLine="720"/>
      </w:pPr>
      <w:r>
        <w:rPr>
          <w:rFonts w:ascii="Times New Roman" w:hAnsi="Times New Roman"/>
          <w:sz w:val="24"/>
        </w:rPr>
        <w:t>“How did you sleep last night?” he asks. “I hope you found some refreshment despite being in such an unfamiliar place.”</w:t>
      </w:r>
    </w:p>
    <w:p>
      <w:pPr>
        <w:spacing w:line="360" w:lineRule="auto" w:after="0"/>
        <w:ind w:firstLine="720"/>
      </w:pPr>
      <w:r>
        <w:rPr>
          <w:rFonts w:ascii="Times New Roman" w:hAnsi="Times New Roman"/>
          <w:sz w:val="24"/>
        </w:rPr>
        <w:t>Images of the woods, Jenrald, monsters, and the knight blur in my head. Had it really been a dream?</w:t>
      </w:r>
    </w:p>
    <w:p>
      <w:pPr>
        <w:spacing w:line="360" w:lineRule="auto" w:after="0"/>
        <w:ind w:firstLine="720"/>
      </w:pPr>
      <w:r>
        <w:rPr>
          <w:rFonts w:ascii="Times New Roman" w:hAnsi="Times New Roman"/>
          <w:sz w:val="24"/>
        </w:rPr>
        <w:t>“I found it to be unlike any other night I’ve expereienced, my lord,” I reply.</w:t>
      </w:r>
    </w:p>
    <w:p>
      <w:pPr>
        <w:spacing w:line="360" w:lineRule="auto" w:after="0"/>
        <w:ind w:firstLine="720"/>
      </w:pPr>
      <w:r>
        <w:rPr>
          <w:rFonts w:ascii="Times New Roman" w:hAnsi="Times New Roman"/>
          <w:sz w:val="24"/>
        </w:rPr>
        <w:t>He raises his eyebrows. “Your guard, Blakeney, is it? He made sure you were… accomadated?”</w:t>
      </w:r>
    </w:p>
    <w:p>
      <w:pPr>
        <w:spacing w:line="360" w:lineRule="auto" w:after="0"/>
        <w:ind w:firstLine="720"/>
      </w:pPr>
      <w:r>
        <w:rPr>
          <w:rFonts w:ascii="Times New Roman" w:hAnsi="Times New Roman"/>
          <w:sz w:val="24"/>
        </w:rPr>
        <w:t>“Yes, my lord,” I say, forcing away the pain his words bring.</w:t>
      </w:r>
    </w:p>
    <w:p>
      <w:pPr>
        <w:spacing w:line="360" w:lineRule="auto" w:after="0"/>
        <w:ind w:firstLine="720"/>
      </w:pPr>
      <w:r>
        <w:rPr>
          <w:rFonts w:ascii="Times New Roman" w:hAnsi="Times New Roman"/>
          <w:sz w:val="24"/>
        </w:rPr>
        <w:t>“I see,” the prince says, though it’s almost like a growl. “You know, I have heard stories of him. And I feel I must warn you to be careful in who you entangle yourself with. He has broken hearts in these halls before.”</w:t>
      </w:r>
    </w:p>
    <w:p>
      <w:pPr>
        <w:spacing w:line="360" w:lineRule="auto" w:after="0"/>
        <w:ind w:firstLine="720"/>
      </w:pPr>
      <w:r>
        <w:rPr>
          <w:rFonts w:ascii="Times New Roman" w:hAnsi="Times New Roman"/>
          <w:sz w:val="24"/>
        </w:rPr>
        <w:t>Tell me about it. But then I have another thought as I replay my answers in my mind. Did the prince think I had invited Blakeney into my bed?</w:t>
      </w:r>
    </w:p>
    <w:p>
      <w:pPr>
        <w:spacing w:line="360" w:lineRule="auto" w:after="0"/>
        <w:ind w:firstLine="720"/>
      </w:pPr>
      <w:r>
        <w:rPr>
          <w:rFonts w:ascii="Times New Roman" w:hAnsi="Times New Roman"/>
          <w:sz w:val="24"/>
        </w:rPr>
        <w:t>I cough with both laughter and fright. “I’m sorry, my lord. I think I have led you astray. Blakeney is nothing more than a guard to me. And we have not acted in any manner romantic.”</w:t>
      </w:r>
    </w:p>
    <w:p>
      <w:pPr>
        <w:spacing w:line="360" w:lineRule="auto" w:after="0"/>
        <w:ind w:firstLine="720"/>
      </w:pPr>
      <w:r>
        <w:rPr>
          <w:rFonts w:ascii="Times New Roman" w:hAnsi="Times New Roman"/>
          <w:sz w:val="24"/>
        </w:rPr>
        <w:t>He looks at me questioningly. Why was he so interested?</w:t>
      </w:r>
    </w:p>
    <w:p>
      <w:pPr>
        <w:spacing w:line="360" w:lineRule="auto" w:after="0"/>
        <w:ind w:firstLine="720"/>
      </w:pPr>
      <w:r>
        <w:rPr>
          <w:rFonts w:ascii="Times New Roman" w:hAnsi="Times New Roman"/>
          <w:sz w:val="24"/>
        </w:rPr>
        <w:t>“Romance does not always couple with lust,” the prince replies.</w:t>
      </w:r>
    </w:p>
    <w:p>
      <w:pPr>
        <w:spacing w:line="360" w:lineRule="auto" w:after="0"/>
        <w:ind w:firstLine="720"/>
      </w:pPr>
      <w:r>
        <w:rPr>
          <w:rFonts w:ascii="Times New Roman" w:hAnsi="Times New Roman"/>
          <w:sz w:val="24"/>
        </w:rPr>
        <w:t>I’m annoyed at his words. Did he really think me as such a girl who would give into such base desires. Thinking back to the almost kiss Blakeney and I had almost shared, a part of me wondered if he was right to think so.</w:t>
      </w:r>
    </w:p>
    <w:p>
      <w:pPr>
        <w:spacing w:line="360" w:lineRule="auto" w:after="0"/>
        <w:ind w:firstLine="720"/>
      </w:pPr>
      <w:r>
        <w:rPr>
          <w:rFonts w:ascii="Times New Roman" w:hAnsi="Times New Roman"/>
          <w:sz w:val="24"/>
        </w:rPr>
        <w:t>“I am not a woman who has forsaken her virtue, my lord,” I say sternly. “Nor would I. And to have you think of me as such would leave you with one less occupant in your carriage.”</w:t>
      </w:r>
    </w:p>
    <w:p>
      <w:pPr>
        <w:spacing w:line="360" w:lineRule="auto" w:after="0"/>
        <w:ind w:firstLine="720"/>
      </w:pPr>
      <w:r>
        <w:rPr>
          <w:rFonts w:ascii="Times New Roman" w:hAnsi="Times New Roman"/>
          <w:sz w:val="24"/>
        </w:rPr>
        <w:t>I turn and begin marching back the direction to my room. I’ve lost my appetite. It had gone when Blakeney had left.</w:t>
      </w:r>
    </w:p>
    <w:p>
      <w:pPr>
        <w:spacing w:line="360" w:lineRule="auto" w:after="0"/>
        <w:ind w:firstLine="720"/>
      </w:pPr>
      <w:r>
        <w:rPr>
          <w:rFonts w:ascii="Times New Roman" w:hAnsi="Times New Roman"/>
          <w:sz w:val="24"/>
        </w:rPr>
        <w:t>I take only a few steps when the prince calls after me.</w:t>
      </w:r>
    </w:p>
    <w:p>
      <w:pPr>
        <w:spacing w:line="360" w:lineRule="auto" w:after="0"/>
        <w:ind w:firstLine="720"/>
      </w:pPr>
      <w:r>
        <w:rPr>
          <w:rFonts w:ascii="Times New Roman" w:hAnsi="Times New Roman"/>
          <w:sz w:val="24"/>
        </w:rPr>
        <w:t>“I’m sorry,” he says, making me stop and wait.</w:t>
      </w:r>
    </w:p>
    <w:p>
      <w:pPr>
        <w:spacing w:line="360" w:lineRule="auto" w:after="0"/>
        <w:ind w:firstLine="720"/>
      </w:pPr>
      <w:r>
        <w:rPr>
          <w:rFonts w:ascii="Times New Roman" w:hAnsi="Times New Roman"/>
          <w:sz w:val="24"/>
        </w:rPr>
        <w:t>He better say more than that.</w:t>
      </w:r>
    </w:p>
    <w:p>
      <w:pPr>
        <w:spacing w:line="360" w:lineRule="auto" w:after="0"/>
        <w:ind w:firstLine="720"/>
      </w:pPr>
      <w:r>
        <w:rPr>
          <w:rFonts w:ascii="Times New Roman" w:hAnsi="Times New Roman"/>
          <w:sz w:val="24"/>
        </w:rPr>
        <w:t>“I… I do not wish for you to leave.”</w:t>
      </w:r>
    </w:p>
    <w:p>
      <w:pPr>
        <w:spacing w:line="360" w:lineRule="auto" w:after="0"/>
        <w:ind w:firstLine="720"/>
      </w:pPr>
      <w:r>
        <w:rPr>
          <w:rFonts w:ascii="Times New Roman" w:hAnsi="Times New Roman"/>
          <w:sz w:val="24"/>
        </w:rPr>
        <w:t>“I do not wish to be insulted, even if it is by the prince.”</w:t>
      </w:r>
    </w:p>
    <w:p>
      <w:pPr>
        <w:spacing w:line="360" w:lineRule="auto" w:after="0"/>
        <w:ind w:firstLine="720"/>
      </w:pPr>
      <w:r>
        <w:rPr>
          <w:rFonts w:ascii="Times New Roman" w:hAnsi="Times New Roman"/>
          <w:sz w:val="24"/>
        </w:rPr>
        <w:t>“I never meant to insult you. I… I only wanted truth. I want to know the truth of all things, especially in matters within my father’s halls.”</w:t>
      </w:r>
    </w:p>
    <w:p>
      <w:pPr>
        <w:spacing w:line="360" w:lineRule="auto" w:after="0"/>
        <w:ind w:firstLine="720"/>
      </w:pPr>
      <w:r>
        <w:rPr>
          <w:rFonts w:ascii="Times New Roman" w:hAnsi="Times New Roman"/>
          <w:sz w:val="24"/>
        </w:rPr>
        <w:t>I remain turned away from him. “Some truth is not within your right to know, even in your father’s halls.”</w:t>
      </w:r>
    </w:p>
    <w:p>
      <w:pPr>
        <w:spacing w:line="360" w:lineRule="auto" w:after="0"/>
        <w:ind w:firstLine="720"/>
      </w:pPr>
      <w:r>
        <w:rPr>
          <w:rFonts w:ascii="Times New Roman" w:hAnsi="Times New Roman"/>
          <w:sz w:val="24"/>
        </w:rPr>
        <w:t>Again I can’t help but wonder if anyone had ever spoken to the prince like this before. I wasn’t sure why I always felt so confident in speaking my mind around him, but why stop now. It hadn’t done any harm.</w:t>
      </w:r>
    </w:p>
    <w:p>
      <w:pPr>
        <w:spacing w:line="360" w:lineRule="auto" w:after="0"/>
        <w:ind w:firstLine="720"/>
      </w:pPr>
      <w:r>
        <w:rPr>
          <w:rFonts w:ascii="Times New Roman" w:hAnsi="Times New Roman"/>
          <w:sz w:val="24"/>
        </w:rPr>
        <w:t>Yet.</w:t>
      </w:r>
    </w:p>
    <w:p>
      <w:pPr>
        <w:spacing w:line="360" w:lineRule="auto" w:after="0"/>
        <w:ind w:firstLine="720"/>
      </w:pPr>
      <w:r>
        <w:rPr>
          <w:rFonts w:ascii="Times New Roman" w:hAnsi="Times New Roman"/>
          <w:sz w:val="24"/>
        </w:rPr>
        <w:t>“Please forgive me for inquiring. I… I have no right to know of matters I have not experienced myself.”</w:t>
      </w:r>
    </w:p>
    <w:p>
      <w:pPr>
        <w:spacing w:line="360" w:lineRule="auto" w:after="0"/>
        <w:ind w:firstLine="720"/>
      </w:pPr>
      <w:r>
        <w:rPr>
          <w:rFonts w:ascii="Times New Roman" w:hAnsi="Times New Roman"/>
          <w:sz w:val="24"/>
        </w:rPr>
        <w:t>I scoff in bitterness. Was the prince really playing for sympathy? Yes, he was crippled, but he was also the most powerful man in the kingdom. Him not having any sort of experience was his own fault, not mine.</w:t>
      </w:r>
    </w:p>
    <w:p>
      <w:pPr>
        <w:spacing w:line="360" w:lineRule="auto" w:after="0"/>
        <w:ind w:firstLine="720"/>
      </w:pPr>
      <w:r>
        <w:rPr>
          <w:rFonts w:ascii="Times New Roman" w:hAnsi="Times New Roman"/>
          <w:sz w:val="24"/>
        </w:rPr>
        <w:t>I turn to him to tell him this, but as I look at him, I don’t see a man looking for pity, or sympathy of any sort. I just see a man stating the truth, regardless of what it is. That was all he wanted. The cold, hard truth. And in that I suddenly saw a strength that reached much further than any of his limitations.</w:t>
      </w:r>
    </w:p>
    <w:p>
      <w:pPr>
        <w:spacing w:line="360" w:lineRule="auto" w:after="0"/>
        <w:ind w:firstLine="720"/>
      </w:pPr>
      <w:r>
        <w:rPr>
          <w:rFonts w:ascii="Times New Roman" w:hAnsi="Times New Roman"/>
          <w:sz w:val="24"/>
        </w:rPr>
        <w:t>And then a new question came. Why hadn’t he had that sort of experience? He was the most powerful man in the kingdom, and yet he was confessing to me that he’d never used that power to sway a woman’s heart, or body, into his bed.</w:t>
      </w:r>
    </w:p>
    <w:p>
      <w:pPr>
        <w:spacing w:line="360" w:lineRule="auto" w:after="0"/>
        <w:ind w:firstLine="720"/>
      </w:pPr>
      <w:r>
        <w:rPr>
          <w:rFonts w:ascii="Times New Roman" w:hAnsi="Times New Roman"/>
          <w:sz w:val="24"/>
        </w:rPr>
        <w:t>Cali had hinted that she didn’t think the prince had such desires, but by the way he had just reacted to the idea of Blakeney and I together, it made me think otherwise. He had the same passions and desires of any red-blooded man. But he chose not to indulge in them. Why not?</w:t>
      </w:r>
    </w:p>
    <w:p>
      <w:pPr>
        <w:spacing w:line="360" w:lineRule="auto" w:after="0"/>
        <w:ind w:firstLine="720"/>
      </w:pPr>
      <w:r>
        <w:rPr>
          <w:rFonts w:ascii="Times New Roman" w:hAnsi="Times New Roman"/>
          <w:sz w:val="24"/>
        </w:rPr>
        <w:t>I was starting to see that the Prince was much more complex than I originally thought. He was like a puzzle that needed solving. I needed to understand this man, and spending a carriage ride with him seemed like a good place to start.</w:t>
      </w:r>
    </w:p>
    <w:p>
      <w:pPr>
        <w:spacing w:line="360" w:lineRule="auto" w:after="0"/>
        <w:ind w:firstLine="720"/>
      </w:pPr>
      <w:r>
        <w:rPr>
          <w:rFonts w:ascii="Times New Roman" w:hAnsi="Times New Roman"/>
          <w:sz w:val="24"/>
        </w:rPr>
        <w:t>“I’ll forgive you on one condition,” I say, tapping my arm with my finger.</w:t>
      </w:r>
    </w:p>
    <w:p>
      <w:pPr>
        <w:spacing w:line="360" w:lineRule="auto" w:after="0"/>
        <w:ind w:firstLine="720"/>
      </w:pPr>
      <w:r>
        <w:rPr>
          <w:rFonts w:ascii="Times New Roman" w:hAnsi="Times New Roman"/>
          <w:sz w:val="24"/>
        </w:rPr>
        <w:t>His eyes search me. Of course he would immediatly think I was gaming him.</w:t>
      </w:r>
    </w:p>
    <w:p>
      <w:pPr>
        <w:spacing w:line="360" w:lineRule="auto" w:after="0"/>
        <w:ind w:firstLine="720"/>
      </w:pPr>
      <w:r>
        <w:rPr>
          <w:rFonts w:ascii="Times New Roman" w:hAnsi="Times New Roman"/>
          <w:sz w:val="24"/>
        </w:rPr>
        <w:t>“Name your condition,” he says, surprising me. Did he really trust me? Why?</w:t>
      </w:r>
    </w:p>
    <w:p>
      <w:pPr>
        <w:spacing w:line="360" w:lineRule="auto" w:after="0"/>
        <w:ind w:firstLine="720"/>
      </w:pPr>
      <w:r>
        <w:rPr>
          <w:rFonts w:ascii="Times New Roman" w:hAnsi="Times New Roman"/>
          <w:sz w:val="24"/>
        </w:rPr>
        <w:t>“We have to stop by a shop in the hinde,” I say as my stomach grumbles.</w:t>
      </w:r>
    </w:p>
    <w:p>
      <w:pPr>
        <w:spacing w:line="360" w:lineRule="auto" w:after="0"/>
        <w:ind w:firstLine="720"/>
      </w:pPr>
      <w:r>
        <w:rPr>
          <w:rFonts w:ascii="Times New Roman" w:hAnsi="Times New Roman"/>
          <w:sz w:val="24"/>
        </w:rPr>
        <w:t>“A shop?” he asks.</w:t>
      </w:r>
    </w:p>
    <w:p>
      <w:pPr>
        <w:spacing w:line="360" w:lineRule="auto" w:after="0"/>
        <w:ind w:firstLine="720"/>
      </w:pPr>
      <w:r>
        <w:rPr>
          <w:rFonts w:ascii="Times New Roman" w:hAnsi="Times New Roman"/>
          <w:sz w:val="24"/>
        </w:rPr>
        <w:t>I nod. “Prince Radiant, get ready for the best meat pie you’ve ever eaten in your entire life.”</w:t>
      </w:r>
    </w:p>
    <w:p>
      <w:r>
        <w:br w:type="page"/>
      </w:r>
    </w:p>
    <w:p>
      <w:pPr>
        <w:spacing w:before="1440" w:after="360"/>
        <w:jc w:val="center"/>
      </w:pPr>
      <w:r>
        <w:rPr>
          <w:rFonts w:ascii="Times New Roman" w:hAnsi="Times New Roman"/>
          <w:b/>
          <w:sz w:val="32"/>
        </w:rPr>
        <w:t>Chapter 24</w:t>
      </w:r>
    </w:p>
    <w:p>
      <w:pPr>
        <w:spacing w:line="360" w:lineRule="auto" w:after="0"/>
        <w:ind w:firstLine="720"/>
      </w:pPr>
      <w:r>
        <w:rPr>
          <w:rFonts w:ascii="Times New Roman" w:hAnsi="Times New Roman"/>
          <w:sz w:val="24"/>
        </w:rPr>
        <w:t>One thing I hadn’t counted on was seeing Blakeney again so soon. I’d forgotten he was a guard in the prince’s carriage detail. It was as I approached the carriage that I realized my blunder. He was holding open the door, his head up, eyes forward. He didn’t look at me, which I was grateful for. And hated him for.</w:t>
      </w:r>
    </w:p>
    <w:p>
      <w:pPr>
        <w:spacing w:line="360" w:lineRule="auto" w:after="0"/>
        <w:ind w:firstLine="720"/>
      </w:pPr>
      <w:r>
        <w:rPr>
          <w:rFonts w:ascii="Times New Roman" w:hAnsi="Times New Roman"/>
          <w:sz w:val="24"/>
        </w:rPr>
        <w:t>I turn my sights on the inside of the carraige, pushing away the pain in my heart. I wasn’t sure what I was feeling, but I hoped Blakeney would stub his toe on each and every cobblestone that he walked over. Petty? Yes. But I didn’t care. He had broken my heart before I even knew he’d had it in his hands.</w:t>
      </w:r>
    </w:p>
    <w:p>
      <w:pPr>
        <w:spacing w:line="360" w:lineRule="auto" w:after="0"/>
        <w:ind w:firstLine="720"/>
      </w:pPr>
      <w:r>
        <w:rPr>
          <w:rFonts w:ascii="Times New Roman" w:hAnsi="Times New Roman"/>
          <w:sz w:val="24"/>
        </w:rPr>
        <w:t>Our ride through the kingdom is uneventful. The prince stares blakely at the seat beside me. The silence grows like fungus waiting to be scrubbed away.</w:t>
      </w:r>
    </w:p>
    <w:p>
      <w:pPr>
        <w:spacing w:line="360" w:lineRule="auto" w:after="0"/>
        <w:ind w:firstLine="720"/>
      </w:pPr>
      <w:r>
        <w:rPr>
          <w:rFonts w:ascii="Times New Roman" w:hAnsi="Times New Roman"/>
          <w:sz w:val="24"/>
        </w:rPr>
        <w:t>“I think I wish to change my previous answer to your question, my lord.”</w:t>
      </w:r>
    </w:p>
    <w:p>
      <w:pPr>
        <w:spacing w:line="360" w:lineRule="auto" w:after="0"/>
        <w:ind w:firstLine="720"/>
      </w:pPr>
      <w:r>
        <w:rPr>
          <w:rFonts w:ascii="Times New Roman" w:hAnsi="Times New Roman"/>
          <w:sz w:val="24"/>
        </w:rPr>
        <w:t>The prince turns to me, a question on his face. “Which question was that, miss Eliane?”</w:t>
      </w:r>
    </w:p>
    <w:p>
      <w:pPr>
        <w:spacing w:line="360" w:lineRule="auto" w:after="0"/>
        <w:ind w:firstLine="720"/>
      </w:pPr>
      <w:r>
        <w:rPr>
          <w:rFonts w:ascii="Times New Roman" w:hAnsi="Times New Roman"/>
          <w:sz w:val="24"/>
        </w:rPr>
        <w:t>“The one about being blinded by light or darkness.” I continue. “While true darkness is impossible to see in, a bright enought flame can leave enduring blindness.”</w:t>
      </w:r>
    </w:p>
    <w:p>
      <w:pPr>
        <w:spacing w:line="360" w:lineRule="auto" w:after="0"/>
        <w:ind w:firstLine="720"/>
      </w:pPr>
      <w:r>
        <w:rPr>
          <w:rFonts w:ascii="Times New Roman" w:hAnsi="Times New Roman"/>
          <w:sz w:val="24"/>
        </w:rPr>
        <w:t>The prince leans forward and brings both of his fore-fingers to his bottom lip. “Indeed.”</w:t>
      </w:r>
    </w:p>
    <w:p>
      <w:pPr>
        <w:spacing w:line="360" w:lineRule="auto" w:after="0"/>
        <w:ind w:firstLine="720"/>
      </w:pPr>
      <w:r>
        <w:rPr>
          <w:rFonts w:ascii="Times New Roman" w:hAnsi="Times New Roman"/>
          <w:sz w:val="24"/>
        </w:rPr>
        <w:t>I watch his eyes as we sat in silence. They were distant, somewhere far from the carraige. Something was occupying his thoughts. I had to admit I was curious to learn what it was.</w:t>
      </w:r>
    </w:p>
    <w:p>
      <w:pPr>
        <w:spacing w:line="360" w:lineRule="auto" w:after="0"/>
        <w:ind w:firstLine="720"/>
      </w:pPr>
      <w:r>
        <w:rPr>
          <w:rFonts w:ascii="Times New Roman" w:hAnsi="Times New Roman"/>
          <w:sz w:val="24"/>
        </w:rPr>
        <w:t>“And tell me,” he said, keeping his eyes on the seat beside me. “What would you do for someone who has been so blinded by light?”</w:t>
      </w:r>
    </w:p>
    <w:p>
      <w:pPr>
        <w:spacing w:line="360" w:lineRule="auto" w:after="0"/>
        <w:ind w:firstLine="720"/>
      </w:pPr>
      <w:r>
        <w:rPr>
          <w:rFonts w:ascii="Times New Roman" w:hAnsi="Times New Roman"/>
          <w:sz w:val="24"/>
        </w:rPr>
        <w:t>I hadn’t expected such a follow up question, but an answer springs to mind. “I would guide them somewhere where their eyes could rest, hoping they would quickly heal.”</w:t>
      </w:r>
    </w:p>
    <w:p>
      <w:pPr>
        <w:spacing w:line="360" w:lineRule="auto" w:after="0"/>
        <w:ind w:firstLine="720"/>
      </w:pPr>
      <w:r>
        <w:rPr>
          <w:rFonts w:ascii="Times New Roman" w:hAnsi="Times New Roman"/>
          <w:sz w:val="24"/>
        </w:rPr>
        <w:t>“And what if the damage was done, and their sight could never return? What would you hope for then?”</w:t>
      </w:r>
    </w:p>
    <w:p>
      <w:pPr>
        <w:spacing w:line="360" w:lineRule="auto" w:after="0"/>
        <w:ind w:firstLine="720"/>
      </w:pPr>
      <w:r>
        <w:rPr>
          <w:rFonts w:ascii="Times New Roman" w:hAnsi="Times New Roman"/>
          <w:sz w:val="24"/>
        </w:rPr>
        <w:t>The prince has a way of drilling to the core of things that I can’t help but admire. “To help them make peace with their situation. While they might not see the light any longer, they can still feel its warmth.”</w:t>
      </w:r>
    </w:p>
    <w:p>
      <w:pPr>
        <w:spacing w:line="360" w:lineRule="auto" w:after="0"/>
        <w:ind w:firstLine="720"/>
      </w:pPr>
      <w:r>
        <w:rPr>
          <w:rFonts w:ascii="Times New Roman" w:hAnsi="Times New Roman"/>
          <w:sz w:val="24"/>
        </w:rPr>
        <w:t>He didn’t respond for a while. Then, he slapped his knee and sat back in his seat, as though he’d come to terms with something. “Stare at the light too long and everything becomes darkness.”</w:t>
      </w:r>
    </w:p>
    <w:p>
      <w:pPr>
        <w:spacing w:line="360" w:lineRule="auto" w:after="0"/>
        <w:ind w:firstLine="720"/>
      </w:pPr>
      <w:r>
        <w:rPr>
          <w:rFonts w:ascii="Times New Roman" w:hAnsi="Times New Roman"/>
          <w:sz w:val="24"/>
        </w:rPr>
        <w:t>“I’m sorry, my lord, but might I ask why you ask these questions?”</w:t>
      </w:r>
    </w:p>
    <w:p>
      <w:pPr>
        <w:spacing w:line="360" w:lineRule="auto" w:after="0"/>
        <w:ind w:firstLine="720"/>
      </w:pPr>
      <w:r>
        <w:rPr>
          <w:rFonts w:ascii="Times New Roman" w:hAnsi="Times New Roman"/>
          <w:sz w:val="24"/>
        </w:rPr>
        <w:t>He drew his cold eyes on me. “I have many things that concern my mind. Some things, like keeping our kingdom’s border secure, are simple to know if you’re succeeding. Other things, however…”</w:t>
      </w:r>
    </w:p>
    <w:p>
      <w:pPr>
        <w:spacing w:line="360" w:lineRule="auto" w:after="0"/>
        <w:ind w:firstLine="720"/>
      </w:pPr>
      <w:r>
        <w:rPr>
          <w:rFonts w:ascii="Times New Roman" w:hAnsi="Times New Roman"/>
          <w:sz w:val="24"/>
        </w:rPr>
        <w:t>“Are not as measurable, my lord?” I reply, curious what he’s specifically concerned with.</w:t>
      </w:r>
    </w:p>
    <w:p>
      <w:pPr>
        <w:spacing w:line="360" w:lineRule="auto" w:after="0"/>
        <w:ind w:firstLine="720"/>
      </w:pPr>
      <w:r>
        <w:rPr>
          <w:rFonts w:ascii="Times New Roman" w:hAnsi="Times New Roman"/>
          <w:sz w:val="24"/>
        </w:rPr>
        <w:t>“The state of our kingdom is both flourishing and dying. When there is peace at our borders,  there is violence in our streets. When justice is executed, mercy is martyred. When freedom is granted, more law is demanded.”</w:t>
      </w:r>
    </w:p>
    <w:p>
      <w:pPr>
        <w:spacing w:line="360" w:lineRule="auto" w:after="0"/>
        <w:ind w:firstLine="720"/>
      </w:pPr>
      <w:r>
        <w:rPr>
          <w:rFonts w:ascii="Times New Roman" w:hAnsi="Times New Roman"/>
          <w:sz w:val="24"/>
        </w:rPr>
        <w:t>I nod. “When you strengthen a blade, you also make it more brittle.”</w:t>
      </w:r>
    </w:p>
    <w:p>
      <w:pPr>
        <w:spacing w:line="360" w:lineRule="auto" w:after="0"/>
        <w:ind w:firstLine="720"/>
      </w:pPr>
      <w:r>
        <w:rPr>
          <w:rFonts w:ascii="Times New Roman" w:hAnsi="Times New Roman"/>
          <w:sz w:val="24"/>
        </w:rPr>
        <w:t>The prince raises his eyebrows at me and my stomach drops.</w:t>
      </w:r>
    </w:p>
    <w:p>
      <w:pPr>
        <w:spacing w:line="360" w:lineRule="auto" w:after="0"/>
        <w:ind w:firstLine="720"/>
      </w:pPr>
      <w:r>
        <w:rPr>
          <w:rFonts w:ascii="Times New Roman" w:hAnsi="Times New Roman"/>
          <w:sz w:val="24"/>
        </w:rPr>
        <w:t>“My father was a blacksmith,” I lie, though I don’t know why I feel the need to explain myself. I could have learned that from anything. But now I feel the need to double down on it. “I remember him saying things like that often.”</w:t>
      </w:r>
    </w:p>
    <w:p>
      <w:pPr>
        <w:spacing w:line="360" w:lineRule="auto" w:after="0"/>
        <w:ind w:firstLine="720"/>
      </w:pPr>
      <w:r>
        <w:rPr>
          <w:rFonts w:ascii="Times New Roman" w:hAnsi="Times New Roman"/>
          <w:sz w:val="24"/>
        </w:rPr>
        <w:t>He stared at me, his calculating eyes driving into my soul. Did he remember me when he bought shoes from my father? Did he know I was lying?</w:t>
      </w:r>
    </w:p>
    <w:p>
      <w:pPr>
        <w:spacing w:line="360" w:lineRule="auto" w:after="0"/>
        <w:ind w:firstLine="720"/>
      </w:pPr>
      <w:r>
        <w:rPr>
          <w:rFonts w:ascii="Times New Roman" w:hAnsi="Times New Roman"/>
          <w:sz w:val="24"/>
        </w:rPr>
        <w:t>After an eternity of his staring, he turned away to look out his window again. “I have a hard time knowing when action is required or when patience will suffice.</w:t>
      </w:r>
    </w:p>
    <w:p>
      <w:pPr>
        <w:spacing w:line="360" w:lineRule="auto" w:after="0"/>
        <w:ind w:firstLine="720"/>
      </w:pPr>
      <w:r>
        <w:rPr>
          <w:rFonts w:ascii="Times New Roman" w:hAnsi="Times New Roman"/>
          <w:sz w:val="24"/>
        </w:rPr>
        <w:t>“Take yesterday’s message, for example. No matter what the crown does to help people, there are still those who call for revolution. And while I can’t say for certain that the black knight is making our kingdom better, I don’t know if we would suvive without his actions.”</w:t>
      </w:r>
    </w:p>
    <w:p>
      <w:pPr>
        <w:spacing w:line="360" w:lineRule="auto" w:after="0"/>
        <w:ind w:firstLine="720"/>
      </w:pPr>
      <w:r>
        <w:rPr>
          <w:rFonts w:ascii="Times New Roman" w:hAnsi="Times New Roman"/>
          <w:sz w:val="24"/>
        </w:rPr>
        <w:t>“You think his intentions are for the greater good?”</w:t>
      </w:r>
    </w:p>
    <w:p>
      <w:pPr>
        <w:spacing w:line="360" w:lineRule="auto" w:after="0"/>
        <w:ind w:firstLine="720"/>
      </w:pPr>
      <w:r>
        <w:rPr>
          <w:rFonts w:ascii="Times New Roman" w:hAnsi="Times New Roman"/>
          <w:sz w:val="24"/>
        </w:rPr>
        <w:t>The prince nods. “For some good, certainly. Such is the desire of most criminals. Though not all, many have had noble motives. The ripples of their actions however outweigh the good they are trying to do, which is why we create laws that protect the many, even if it means the suffering of the few. This vigilante is seeking to do good, but is it truly the greater good. What will the ripples of his actions bring?”</w:t>
      </w:r>
    </w:p>
    <w:p>
      <w:pPr>
        <w:spacing w:line="360" w:lineRule="auto" w:after="0"/>
        <w:ind w:firstLine="720"/>
      </w:pPr>
      <w:r>
        <w:rPr>
          <w:rFonts w:ascii="Times New Roman" w:hAnsi="Times New Roman"/>
          <w:sz w:val="24"/>
        </w:rPr>
        <w:t>I sat, thumbing the hem of my skirt. A day ago I would have refused the Prince’s logic. And part of me still did. The knight was dangerous. He was a murderer. My father needed vengeance.</w:t>
      </w:r>
    </w:p>
    <w:p>
      <w:pPr>
        <w:spacing w:line="360" w:lineRule="auto" w:after="0"/>
        <w:ind w:firstLine="720"/>
      </w:pPr>
      <w:r>
        <w:rPr>
          <w:rFonts w:ascii="Times New Roman" w:hAnsi="Times New Roman"/>
          <w:sz w:val="24"/>
        </w:rPr>
        <w:t>But, after last night, after watching him heal all those people, I couldn’t help but wonder if the knight was only doing what he thought was right, even if it wasn’t. How much did intention matter in justice?</w:t>
      </w:r>
    </w:p>
    <w:p>
      <w:pPr>
        <w:spacing w:line="360" w:lineRule="auto" w:after="0"/>
        <w:ind w:firstLine="720"/>
      </w:pPr>
      <w:r>
        <w:rPr>
          <w:rFonts w:ascii="Times New Roman" w:hAnsi="Times New Roman"/>
          <w:sz w:val="24"/>
        </w:rPr>
        <w:t>“You don’t agree with me, I’m surmising,” the prince said, looking at me again.</w:t>
      </w:r>
    </w:p>
    <w:p>
      <w:pPr>
        <w:spacing w:line="360" w:lineRule="auto" w:after="0"/>
        <w:ind w:firstLine="720"/>
      </w:pPr>
      <w:r>
        <w:rPr>
          <w:rFonts w:ascii="Times New Roman" w:hAnsi="Times New Roman"/>
          <w:sz w:val="24"/>
        </w:rPr>
        <w:t>I took a deep inhale. “I am but a lowly washgirl from the Hinde, why ask for my thoughts?”</w:t>
      </w:r>
    </w:p>
    <w:p>
      <w:pPr>
        <w:spacing w:line="360" w:lineRule="auto" w:after="0"/>
        <w:ind w:firstLine="720"/>
      </w:pPr>
      <w:r>
        <w:rPr>
          <w:rFonts w:ascii="Times New Roman" w:hAnsi="Times New Roman"/>
          <w:sz w:val="24"/>
        </w:rPr>
        <w:t>“Because I’m afraid my eyes need rest. I need another’s perspective.”</w:t>
      </w:r>
    </w:p>
    <w:p>
      <w:pPr>
        <w:spacing w:line="360" w:lineRule="auto" w:after="0"/>
        <w:ind w:firstLine="720"/>
      </w:pPr>
      <w:r>
        <w:rPr>
          <w:rFonts w:ascii="Times New Roman" w:hAnsi="Times New Roman"/>
          <w:sz w:val="24"/>
        </w:rPr>
        <w:t>I purse my lips. “I know one thing, my Lord. He killed my father. I saw him do it. And no matter what good he might do, or hope to do for the kingdom, my father’s life can’t be considered necessary.”</w:t>
      </w:r>
    </w:p>
    <w:p>
      <w:pPr>
        <w:spacing w:line="360" w:lineRule="auto" w:after="0"/>
        <w:ind w:firstLine="720"/>
      </w:pPr>
      <w:r>
        <w:rPr>
          <w:rFonts w:ascii="Times New Roman" w:hAnsi="Times New Roman"/>
          <w:sz w:val="24"/>
        </w:rPr>
        <w:t>“I’m sorry to hear that,” he says. “Continue.”</w:t>
      </w:r>
    </w:p>
    <w:p>
      <w:pPr>
        <w:spacing w:line="360" w:lineRule="auto" w:after="0"/>
        <w:ind w:firstLine="720"/>
      </w:pPr>
      <w:r>
        <w:rPr>
          <w:rFonts w:ascii="Times New Roman" w:hAnsi="Times New Roman"/>
          <w:sz w:val="24"/>
        </w:rPr>
        <w:t>I take a deep breath. “No one should be murdered to ensure the prosperity of others. Only willing sacrifice will bring about true prosperity. Anything else is tyrranny and oppression.”</w:t>
      </w:r>
    </w:p>
    <w:p>
      <w:pPr>
        <w:spacing w:line="360" w:lineRule="auto" w:after="0"/>
        <w:ind w:firstLine="720"/>
      </w:pPr>
      <w:r>
        <w:rPr>
          <w:rFonts w:ascii="Times New Roman" w:hAnsi="Times New Roman"/>
          <w:sz w:val="24"/>
        </w:rPr>
        <w:t>“So, if the sacrifice is willing… that is your standard?”</w:t>
      </w:r>
    </w:p>
    <w:p>
      <w:pPr>
        <w:spacing w:line="360" w:lineRule="auto" w:after="0"/>
        <w:ind w:firstLine="720"/>
      </w:pPr>
      <w:r>
        <w:rPr>
          <w:rFonts w:ascii="Times New Roman" w:hAnsi="Times New Roman"/>
          <w:sz w:val="24"/>
        </w:rPr>
        <w:t>“Again, I am but a lowly washgirl from the Hinde.”</w:t>
      </w:r>
    </w:p>
    <w:p>
      <w:pPr>
        <w:spacing w:line="360" w:lineRule="auto" w:after="0"/>
        <w:ind w:firstLine="720"/>
      </w:pPr>
      <w:r>
        <w:rPr>
          <w:rFonts w:ascii="Times New Roman" w:hAnsi="Times New Roman"/>
          <w:sz w:val="24"/>
        </w:rPr>
        <w:t>He turns at this, but I feel like my words stay in his mind. His cold eyes again stare at the white upholstery. “I have dived so deep into the intricacies of truth, I’m afraid I can no longer discern a lie.”</w:t>
      </w:r>
    </w:p>
    <w:p>
      <w:pPr>
        <w:spacing w:line="360" w:lineRule="auto" w:after="0"/>
        <w:ind w:firstLine="720"/>
      </w:pPr>
      <w:r>
        <w:rPr>
          <w:rFonts w:ascii="Times New Roman" w:hAnsi="Times New Roman"/>
          <w:sz w:val="24"/>
        </w:rPr>
        <w:t>His words fade with the creeking of the carriage. Only a few moments pass before our carriage comes to a stop. I look out the window and the sight of the familiar wooden buildings of the Hinde fills my chest with warmth. It felt good to be home.</w:t>
      </w:r>
    </w:p>
    <w:p>
      <w:pPr>
        <w:spacing w:line="360" w:lineRule="auto" w:after="0"/>
        <w:ind w:firstLine="720"/>
      </w:pPr>
      <w:r>
        <w:rPr>
          <w:rFonts w:ascii="Times New Roman" w:hAnsi="Times New Roman"/>
          <w:sz w:val="24"/>
        </w:rPr>
        <w:t>“We’re here,” I say cheerfully.</w:t>
      </w:r>
    </w:p>
    <w:p>
      <w:pPr>
        <w:spacing w:line="360" w:lineRule="auto" w:after="0"/>
        <w:ind w:firstLine="720"/>
      </w:pPr>
      <w:r>
        <w:rPr>
          <w:rFonts w:ascii="Times New Roman" w:hAnsi="Times New Roman"/>
          <w:sz w:val="24"/>
        </w:rPr>
        <w:t>The prince nods and retrieves his crutches. The door swings open and he exits, with me trailing. I pass Blakeney without a glance. I wasn’t going to let him ruin this trip to the Hinde.</w:t>
      </w:r>
    </w:p>
    <w:p>
      <w:pPr>
        <w:spacing w:line="360" w:lineRule="auto" w:after="0"/>
        <w:ind w:firstLine="720"/>
      </w:pPr>
      <w:r>
        <w:rPr>
          <w:rFonts w:ascii="Times New Roman" w:hAnsi="Times New Roman"/>
          <w:sz w:val="24"/>
        </w:rPr>
        <w:t>I inhale the smell of pastries and pork that comes from a small window ahead. But as I approach, I start to realize just how weathered everything is around me. I’d spent too many hours in the elegance of the palace. I had grown too used to the elegance and pristine condition of everything around me. Now, as I look at the crooked walls, held together with rusted nails, and covered in chipping paint, I can’t help but loathe the disparity. How could so few live in marbled halls when so many live in dilapidated huts? Where was the fairness in that?</w:t>
      </w:r>
    </w:p>
    <w:p>
      <w:pPr>
        <w:spacing w:line="360" w:lineRule="auto" w:after="0"/>
        <w:ind w:firstLine="720"/>
      </w:pPr>
      <w:r>
        <w:rPr>
          <w:rFonts w:ascii="Times New Roman" w:hAnsi="Times New Roman"/>
          <w:sz w:val="24"/>
        </w:rPr>
        <w:t>But there was something else that caught my attention. The sound of people. Laughter, shouts, cries, and whispers fill the air as we approach the window. The prince was right about the fresh air, but not because of how it filled my lungs. It was the sounds of life that filled my soul. And while the palace was pristine and elegant, it was hollow, stale, and devoid of what made life worth living.</w:t>
      </w:r>
    </w:p>
    <w:p>
      <w:pPr>
        <w:spacing w:line="360" w:lineRule="auto" w:after="0"/>
        <w:ind w:firstLine="720"/>
      </w:pPr>
      <w:r>
        <w:rPr>
          <w:rFonts w:ascii="Times New Roman" w:hAnsi="Times New Roman"/>
          <w:sz w:val="24"/>
        </w:rPr>
        <w:t>And as I watch the prince work his way forward on his crutches, I can’t help but feel sorry for him. Yes he’s dressed in the finest robes. Yes he could have whatever he wished brought to him on a silver platter. Yes he had the power to repel armies and sack villages. Yet, he was broken. Crippled. And not just his body. I saw it in his eyes every time he stared at me. He was searching for something just beyond his reach. Something beyond his pain and isolation.</w:t>
      </w:r>
    </w:p>
    <w:p>
      <w:pPr>
        <w:spacing w:line="360" w:lineRule="auto" w:after="0"/>
        <w:ind w:firstLine="720"/>
      </w:pPr>
      <w:r>
        <w:rPr>
          <w:rFonts w:ascii="Times New Roman" w:hAnsi="Times New Roman"/>
          <w:sz w:val="24"/>
        </w:rPr>
        <w:t>The contrasts in both lifestyles was striking to me. One one hand I saw poverty, yet simplicity and joy. On the other hand I saw power and wealth, but adorned with great sadness. Were these mutually exclusive? Could we not all have both?</w:t>
      </w:r>
    </w:p>
    <w:p>
      <w:pPr>
        <w:spacing w:line="360" w:lineRule="auto" w:after="0"/>
        <w:ind w:firstLine="720"/>
      </w:pPr>
      <w:r>
        <w:rPr>
          <w:rFonts w:ascii="Times New Roman" w:hAnsi="Times New Roman"/>
          <w:sz w:val="24"/>
        </w:rPr>
        <w:t>“Hiya, Ellie!” the burly man behind the window greets as we approach. “And, do my eyes decieve me? It’s his majesty the prince!”</w:t>
      </w:r>
    </w:p>
    <w:p>
      <w:pPr>
        <w:spacing w:line="360" w:lineRule="auto" w:after="0"/>
        <w:ind w:firstLine="720"/>
      </w:pPr>
      <w:r>
        <w:rPr>
          <w:rFonts w:ascii="Times New Roman" w:hAnsi="Times New Roman"/>
          <w:sz w:val="24"/>
        </w:rPr>
        <w:t>The man gives a bow, then holds his arms out wide.</w:t>
      </w:r>
    </w:p>
    <w:p>
      <w:pPr>
        <w:spacing w:line="360" w:lineRule="auto" w:after="0"/>
        <w:ind w:firstLine="720"/>
      </w:pPr>
      <w:r>
        <w:rPr>
          <w:rFonts w:ascii="Times New Roman" w:hAnsi="Times New Roman"/>
          <w:sz w:val="24"/>
        </w:rPr>
        <w:t>“Enough groveling, Horace,” his wife hisses, keeping her head low as she comes to the window. “How can we be of service to his majesty?” she asks.</w:t>
      </w:r>
    </w:p>
    <w:p>
      <w:pPr>
        <w:spacing w:line="360" w:lineRule="auto" w:after="0"/>
        <w:ind w:firstLine="720"/>
      </w:pPr>
      <w:r>
        <w:rPr>
          <w:rFonts w:ascii="Times New Roman" w:hAnsi="Times New Roman"/>
          <w:sz w:val="24"/>
        </w:rPr>
        <w:t>The prince turns to me, showing unsurity in his eyes. I step forward.</w:t>
      </w:r>
    </w:p>
    <w:p>
      <w:pPr>
        <w:spacing w:line="360" w:lineRule="auto" w:after="0"/>
        <w:ind w:firstLine="720"/>
      </w:pPr>
      <w:r>
        <w:rPr>
          <w:rFonts w:ascii="Times New Roman" w:hAnsi="Times New Roman"/>
          <w:sz w:val="24"/>
        </w:rPr>
        <w:t>“Two of your sweet pork pies, please,” I say.</w:t>
      </w:r>
    </w:p>
    <w:p>
      <w:pPr>
        <w:spacing w:line="360" w:lineRule="auto" w:after="0"/>
        <w:ind w:firstLine="720"/>
      </w:pPr>
      <w:r>
        <w:rPr>
          <w:rFonts w:ascii="Times New Roman" w:hAnsi="Times New Roman"/>
          <w:sz w:val="24"/>
        </w:rPr>
        <w:t>“An excellent choice,” Horace says, moving toward the hearth behind him and retreiving two pies from a warming stone and wrapping them each in a fold of brown paper. “Here you are for six coppers each.”</w:t>
      </w:r>
    </w:p>
    <w:p>
      <w:pPr>
        <w:spacing w:line="360" w:lineRule="auto" w:after="0"/>
        <w:ind w:firstLine="720"/>
      </w:pPr>
      <w:r>
        <w:rPr>
          <w:rFonts w:ascii="Times New Roman" w:hAnsi="Times New Roman"/>
          <w:sz w:val="24"/>
        </w:rPr>
        <w:t>My gut drops. I don’t have any money. I turn to the prince, feeling sheepish.</w:t>
      </w:r>
    </w:p>
    <w:p>
      <w:pPr>
        <w:spacing w:line="360" w:lineRule="auto" w:after="0"/>
        <w:ind w:firstLine="720"/>
      </w:pPr>
      <w:r>
        <w:rPr>
          <w:rFonts w:ascii="Times New Roman" w:hAnsi="Times New Roman"/>
          <w:sz w:val="24"/>
        </w:rPr>
        <w:t>He reaches into his pocket and pulls out several gold coins.</w:t>
      </w:r>
    </w:p>
    <w:p>
      <w:pPr>
        <w:spacing w:line="360" w:lineRule="auto" w:after="0"/>
        <w:ind w:firstLine="720"/>
      </w:pPr>
      <w:r>
        <w:rPr>
          <w:rFonts w:ascii="Times New Roman" w:hAnsi="Times New Roman"/>
          <w:sz w:val="24"/>
        </w:rPr>
        <w:t>“Thank you,” he says, placing the coins on the table. Horace and Grace light up at the sight of so much money. It was the equivilant of about twenty pies, plus a few turnovers.</w:t>
      </w:r>
    </w:p>
    <w:p>
      <w:pPr>
        <w:spacing w:line="360" w:lineRule="auto" w:after="0"/>
        <w:ind w:firstLine="720"/>
      </w:pPr>
      <w:r>
        <w:rPr>
          <w:rFonts w:ascii="Times New Roman" w:hAnsi="Times New Roman"/>
          <w:sz w:val="24"/>
        </w:rPr>
        <w:t>“Your majesty is too kind,” Grace says as she quickly slides the coins into her apron. She was a shrewd woman, not unkind, but not as warm as her husband either.</w:t>
      </w:r>
    </w:p>
    <w:p>
      <w:pPr>
        <w:spacing w:line="360" w:lineRule="auto" w:after="0"/>
        <w:ind w:firstLine="720"/>
      </w:pPr>
      <w:r>
        <w:rPr>
          <w:rFonts w:ascii="Times New Roman" w:hAnsi="Times New Roman"/>
          <w:sz w:val="24"/>
        </w:rPr>
        <w:t>We take our pies and move to a table lined with wooden chairs set out beside the street. The guards keep close to the prince, but not so close as to block our view of the happenings around us. Horace and Grace’s children are playing with some of the other kids, running up and down the street waving sticks at each other. Their daughter is seated at one of the tables, pretening to enjoy a meal with a set of dolls made from burlap and straw. Again, I can’t help but feel at home with the familiar sounds around us. In the distance is Marvon’s forge, the blacksmith who worked iron and steel with a deftness I could only hope to imitate.</w:t>
      </w:r>
    </w:p>
    <w:p>
      <w:pPr>
        <w:spacing w:line="360" w:lineRule="auto" w:after="0"/>
        <w:ind w:firstLine="720"/>
      </w:pPr>
      <w:r>
        <w:rPr>
          <w:rFonts w:ascii="Times New Roman" w:hAnsi="Times New Roman"/>
          <w:sz w:val="24"/>
        </w:rPr>
        <w:t>My thoughts drift however, as I catch sight of the back of Blakeney. His posture and uniform scream at me, reminding me of the reason for resgining as my guard. I cursed him and myself for it. Why had I allowed him to get so close? I’d known better. We both had.</w:t>
      </w:r>
    </w:p>
    <w:p>
      <w:pPr>
        <w:spacing w:line="360" w:lineRule="auto" w:after="0"/>
        <w:ind w:firstLine="720"/>
      </w:pPr>
      <w:r>
        <w:rPr>
          <w:rFonts w:ascii="Times New Roman" w:hAnsi="Times New Roman"/>
          <w:sz w:val="24"/>
        </w:rPr>
        <w:t>And now, I wasn’t sure if we would ever speak as friends again.</w:t>
      </w:r>
    </w:p>
    <w:p>
      <w:pPr>
        <w:spacing w:line="360" w:lineRule="auto" w:after="0"/>
        <w:ind w:firstLine="720"/>
      </w:pPr>
      <w:r>
        <w:rPr>
          <w:rFonts w:ascii="Times New Roman" w:hAnsi="Times New Roman"/>
          <w:sz w:val="24"/>
        </w:rPr>
        <w:t>I had already made up my mind on what to do about Cali. Apologize. It was all I could do. Once I got back to the palace, that would be my next move. I needed to find her, get her alone, and explain myself, for better or worse, and let her make the next move. I could only be honest, even if it killed our friendship.</w:t>
      </w:r>
    </w:p>
    <w:p>
      <w:pPr>
        <w:spacing w:line="360" w:lineRule="auto" w:after="0"/>
        <w:ind w:firstLine="720"/>
      </w:pPr>
      <w:r>
        <w:rPr>
          <w:rFonts w:ascii="Times New Roman" w:hAnsi="Times New Roman"/>
          <w:sz w:val="24"/>
        </w:rPr>
        <w:t>“It is peaceful here,” the prince said, inturrupting my thought. He took another bite of his pie and nods at the morsel. “And quite delicious. I don’t think I’ve ever had sweetened pork like this.”</w:t>
      </w:r>
    </w:p>
    <w:p>
      <w:pPr>
        <w:spacing w:line="360" w:lineRule="auto" w:after="0"/>
        <w:ind w:firstLine="720"/>
      </w:pPr>
      <w:r>
        <w:rPr>
          <w:rFonts w:ascii="Times New Roman" w:hAnsi="Times New Roman"/>
          <w:sz w:val="24"/>
        </w:rPr>
        <w:t>“That’s because the recipe is a secret,” I say, taking a bite myself and savoring the juices of the pork mixed with the flakiness of the crust. “Horace has worked his whole life perfecting it.”</w:t>
      </w:r>
    </w:p>
    <w:p>
      <w:pPr>
        <w:spacing w:line="360" w:lineRule="auto" w:after="0"/>
        <w:ind w:firstLine="720"/>
      </w:pPr>
      <w:r>
        <w:rPr>
          <w:rFonts w:ascii="Times New Roman" w:hAnsi="Times New Roman"/>
          <w:sz w:val="24"/>
        </w:rPr>
        <w:t>“A true artisan,” the prince says, taking his last bite. “This is far better than what I’ve eaten at the palace.”</w:t>
      </w:r>
    </w:p>
    <w:p>
      <w:pPr>
        <w:spacing w:line="360" w:lineRule="auto" w:after="0"/>
        <w:ind w:firstLine="720"/>
      </w:pPr>
      <w:r>
        <w:rPr>
          <w:rFonts w:ascii="Times New Roman" w:hAnsi="Times New Roman"/>
          <w:sz w:val="24"/>
        </w:rPr>
        <w:t>I expect the prince to next say he’s going to offer Horace a role in his kitchen, but it never comes. That surprises me. Or maybe the prince think’s Horace wouldn’t belong in the royal kitchens. Maybe he thought they were too low of station.</w:t>
      </w:r>
    </w:p>
    <w:p>
      <w:pPr>
        <w:spacing w:line="360" w:lineRule="auto" w:after="0"/>
        <w:ind w:firstLine="720"/>
      </w:pPr>
      <w:r>
        <w:rPr>
          <w:rFonts w:ascii="Times New Roman" w:hAnsi="Times New Roman"/>
          <w:sz w:val="24"/>
        </w:rPr>
        <w:t>“If you like it, then why not ask him to cook for you? I’m sure he would be glad to do so.”</w:t>
      </w:r>
    </w:p>
    <w:p>
      <w:pPr>
        <w:spacing w:line="360" w:lineRule="auto" w:after="0"/>
        <w:ind w:firstLine="720"/>
      </w:pPr>
      <w:r>
        <w:rPr>
          <w:rFonts w:ascii="Times New Roman" w:hAnsi="Times New Roman"/>
          <w:sz w:val="24"/>
        </w:rPr>
        <w:t>The prince looks at me with concern. “They aren’t suited to live in the palace.”</w:t>
      </w:r>
    </w:p>
    <w:p>
      <w:pPr>
        <w:spacing w:line="360" w:lineRule="auto" w:after="0"/>
        <w:ind w:firstLine="720"/>
      </w:pPr>
      <w:r>
        <w:rPr>
          <w:rFonts w:ascii="Times New Roman" w:hAnsi="Times New Roman"/>
          <w:sz w:val="24"/>
        </w:rPr>
        <w:t>My suspicions are confirmed and I fold my arms.</w:t>
      </w:r>
    </w:p>
    <w:p>
      <w:pPr>
        <w:spacing w:line="360" w:lineRule="auto" w:after="0"/>
        <w:ind w:firstLine="720"/>
      </w:pPr>
      <w:r>
        <w:rPr>
          <w:rFonts w:ascii="Times New Roman" w:hAnsi="Times New Roman"/>
          <w:sz w:val="24"/>
        </w:rPr>
        <w:t>“Have I upset you?” he asks.</w:t>
      </w:r>
    </w:p>
    <w:p>
      <w:pPr>
        <w:spacing w:line="360" w:lineRule="auto" w:after="0"/>
        <w:ind w:firstLine="720"/>
      </w:pPr>
      <w:r>
        <w:rPr>
          <w:rFonts w:ascii="Times New Roman" w:hAnsi="Times New Roman"/>
          <w:sz w:val="24"/>
        </w:rPr>
        <w:t>“Good deduction,” I sly.</w:t>
      </w:r>
    </w:p>
    <w:p>
      <w:pPr>
        <w:spacing w:line="360" w:lineRule="auto" w:after="0"/>
        <w:ind w:firstLine="720"/>
      </w:pPr>
      <w:r>
        <w:rPr>
          <w:rFonts w:ascii="Times New Roman" w:hAnsi="Times New Roman"/>
          <w:sz w:val="24"/>
        </w:rPr>
        <w:t>“You think I’m incorrect?”</w:t>
      </w:r>
    </w:p>
    <w:p>
      <w:pPr>
        <w:spacing w:line="360" w:lineRule="auto" w:after="0"/>
        <w:ind w:firstLine="720"/>
      </w:pPr>
      <w:r>
        <w:rPr>
          <w:rFonts w:ascii="Times New Roman" w:hAnsi="Times New Roman"/>
          <w:sz w:val="24"/>
        </w:rPr>
        <w:t>“I think you think too highly of some and too lowly of others. Horace and his family might not be as proper as some folks, but they are good people. That should win them a palace of their own.”</w:t>
      </w:r>
    </w:p>
    <w:p>
      <w:pPr>
        <w:spacing w:line="360" w:lineRule="auto" w:after="0"/>
        <w:ind w:firstLine="720"/>
      </w:pPr>
      <w:r>
        <w:rPr>
          <w:rFonts w:ascii="Times New Roman" w:hAnsi="Times New Roman"/>
          <w:sz w:val="24"/>
        </w:rPr>
        <w:t>He smiles at this. Just for a moment. A smile. I hadn’t been sure he could do that. “I agree.”</w:t>
      </w:r>
    </w:p>
    <w:p>
      <w:pPr>
        <w:spacing w:line="360" w:lineRule="auto" w:after="0"/>
        <w:ind w:firstLine="720"/>
      </w:pPr>
      <w:r>
        <w:rPr>
          <w:rFonts w:ascii="Times New Roman" w:hAnsi="Times New Roman"/>
          <w:sz w:val="24"/>
        </w:rPr>
        <w:t>I’m confused. “You agree with what?”</w:t>
      </w:r>
    </w:p>
    <w:p>
      <w:pPr>
        <w:spacing w:line="360" w:lineRule="auto" w:after="0"/>
        <w:ind w:firstLine="720"/>
      </w:pPr>
      <w:r>
        <w:rPr>
          <w:rFonts w:ascii="Times New Roman" w:hAnsi="Times New Roman"/>
          <w:sz w:val="24"/>
        </w:rPr>
        <w:t>“I agree that they should have a palace of thier own. A palace where their children can play and roam, where their daughter can have tea parties with her dolls. A place where they are surrounded by good people. People who have worked, and toiled, and sweated to make their lives into something marvelous.”</w:t>
      </w:r>
    </w:p>
    <w:p>
      <w:pPr>
        <w:spacing w:line="360" w:lineRule="auto" w:after="0"/>
        <w:ind w:firstLine="720"/>
      </w:pPr>
      <w:r>
        <w:rPr>
          <w:rFonts w:ascii="Times New Roman" w:hAnsi="Times New Roman"/>
          <w:sz w:val="24"/>
        </w:rPr>
        <w:t>I wait for him to continue.</w:t>
      </w:r>
    </w:p>
    <w:p>
      <w:pPr>
        <w:spacing w:line="360" w:lineRule="auto" w:after="0"/>
        <w:ind w:firstLine="720"/>
      </w:pPr>
      <w:r>
        <w:rPr>
          <w:rFonts w:ascii="Times New Roman" w:hAnsi="Times New Roman"/>
          <w:sz w:val="24"/>
        </w:rPr>
        <w:t>“A palace they have built for themselves. And that is exactly what they have. Why should I ask them to leave it? For my own pleasure and indulgence?”</w:t>
      </w:r>
    </w:p>
    <w:p>
      <w:pPr>
        <w:spacing w:line="360" w:lineRule="auto" w:after="0"/>
        <w:ind w:firstLine="720"/>
      </w:pPr>
      <w:r>
        <w:rPr>
          <w:rFonts w:ascii="Times New Roman" w:hAnsi="Times New Roman"/>
          <w:sz w:val="24"/>
        </w:rPr>
        <w:t>“But you could make thier lives better! With a word you could ensure that they never want for anything.”</w:t>
      </w:r>
    </w:p>
    <w:p>
      <w:pPr>
        <w:spacing w:line="360" w:lineRule="auto" w:after="0"/>
        <w:ind w:firstLine="720"/>
      </w:pPr>
      <w:r>
        <w:rPr>
          <w:rFonts w:ascii="Times New Roman" w:hAnsi="Times New Roman"/>
          <w:sz w:val="24"/>
        </w:rPr>
        <w:t>“I can ensure nothing.”</w:t>
      </w:r>
    </w:p>
    <w:p>
      <w:pPr>
        <w:spacing w:line="360" w:lineRule="auto" w:after="0"/>
        <w:ind w:firstLine="720"/>
      </w:pPr>
      <w:r>
        <w:rPr>
          <w:rFonts w:ascii="Times New Roman" w:hAnsi="Times New Roman"/>
          <w:sz w:val="24"/>
        </w:rPr>
        <w:t>“Sure you can. You have the gold, the wealth, the power. You could—”</w:t>
      </w:r>
    </w:p>
    <w:p>
      <w:pPr>
        <w:spacing w:line="360" w:lineRule="auto" w:after="0"/>
        <w:ind w:firstLine="720"/>
      </w:pPr>
      <w:r>
        <w:rPr>
          <w:rFonts w:ascii="Times New Roman" w:hAnsi="Times New Roman"/>
          <w:sz w:val="24"/>
        </w:rPr>
        <w:t>“Enough!” he says, slamming his palm on the table. “You do not know of what you speak.”</w:t>
      </w:r>
    </w:p>
    <w:p>
      <w:pPr>
        <w:spacing w:line="360" w:lineRule="auto" w:after="0"/>
        <w:ind w:firstLine="720"/>
      </w:pPr>
      <w:r>
        <w:rPr>
          <w:rFonts w:ascii="Times New Roman" w:hAnsi="Times New Roman"/>
          <w:sz w:val="24"/>
        </w:rPr>
        <w:t>I jump but don’t shy away. “Then what of the gold. Why give them so much?”</w:t>
      </w:r>
    </w:p>
    <w:p>
      <w:pPr>
        <w:spacing w:line="360" w:lineRule="auto" w:after="0"/>
        <w:ind w:firstLine="720"/>
      </w:pPr>
      <w:r>
        <w:rPr>
          <w:rFonts w:ascii="Times New Roman" w:hAnsi="Times New Roman"/>
          <w:sz w:val="24"/>
        </w:rPr>
        <w:t>He sighs. “To give when it is earned is one thing. To give when it isn’t is another entierly.”</w:t>
      </w:r>
    </w:p>
    <w:p>
      <w:pPr>
        <w:spacing w:line="360" w:lineRule="auto" w:after="0"/>
        <w:ind w:firstLine="720"/>
      </w:pPr>
      <w:r>
        <w:rPr>
          <w:rFonts w:ascii="Times New Roman" w:hAnsi="Times New Roman"/>
          <w:sz w:val="24"/>
        </w:rPr>
        <w:t>“But you overpaid them by more than ten times!”</w:t>
      </w:r>
    </w:p>
    <w:p>
      <w:pPr>
        <w:spacing w:line="360" w:lineRule="auto" w:after="0"/>
        <w:ind w:firstLine="720"/>
      </w:pPr>
      <w:r>
        <w:rPr>
          <w:rFonts w:ascii="Times New Roman" w:hAnsi="Times New Roman"/>
          <w:sz w:val="24"/>
        </w:rPr>
        <w:t>“Did I?” he asks, swiping his finger across the brown paper that had held his pie. “Or were they severely underElianed?”</w:t>
      </w:r>
    </w:p>
    <w:p>
      <w:pPr>
        <w:spacing w:line="360" w:lineRule="auto" w:after="0"/>
        <w:ind w:firstLine="720"/>
      </w:pPr>
      <w:r>
        <w:rPr>
          <w:rFonts w:ascii="Times New Roman" w:hAnsi="Times New Roman"/>
          <w:sz w:val="24"/>
        </w:rPr>
        <w:t>I take another bite of my own and find myself agreeing with the prince. Six coppers was hardly what they were worth. “But they can’t raise thier Elianes, else no one will be able to afford them.”</w:t>
      </w:r>
    </w:p>
    <w:p>
      <w:pPr>
        <w:spacing w:line="360" w:lineRule="auto" w:after="0"/>
        <w:ind w:firstLine="720"/>
      </w:pPr>
      <w:r>
        <w:rPr>
          <w:rFonts w:ascii="Times New Roman" w:hAnsi="Times New Roman"/>
          <w:sz w:val="24"/>
        </w:rPr>
        <w:t>“And that is the true disparity of the world,”</w:t>
      </w:r>
    </w:p>
    <w:p>
      <w:pPr>
        <w:spacing w:line="360" w:lineRule="auto" w:after="0"/>
        <w:ind w:firstLine="720"/>
      </w:pPr>
      <w:r>
        <w:rPr>
          <w:rFonts w:ascii="Times New Roman" w:hAnsi="Times New Roman"/>
          <w:sz w:val="24"/>
        </w:rPr>
        <w:t>Theres a change in the prince’s tone and posture. It isn’t drastic, but it is there. Something about our conversation has changed him. It’s as though I’ve unlocked a part of him that’s been imprisoned for too long. He, for once, looks almost relaxed. Almost.</w:t>
      </w:r>
    </w:p>
    <w:p>
      <w:pPr>
        <w:spacing w:line="360" w:lineRule="auto" w:after="0"/>
        <w:ind w:firstLine="720"/>
      </w:pPr>
      <w:r>
        <w:rPr>
          <w:rFonts w:ascii="Times New Roman" w:hAnsi="Times New Roman"/>
          <w:sz w:val="24"/>
        </w:rPr>
        <w:t>“What I did was instill hope in a grateful family. That money will be put to good use by the shrewdness of the wife, and will hopefully empower the doubts of the father that he is doing something incredible with his life.”</w:t>
      </w:r>
    </w:p>
    <w:p>
      <w:pPr>
        <w:spacing w:line="360" w:lineRule="auto" w:after="0"/>
        <w:ind w:firstLine="720"/>
      </w:pPr>
      <w:r>
        <w:rPr>
          <w:rFonts w:ascii="Times New Roman" w:hAnsi="Times New Roman"/>
          <w:sz w:val="24"/>
        </w:rPr>
        <w:t>“But you could give them so much more. And there are hundreds of others just like them that have even less.”</w:t>
      </w:r>
    </w:p>
    <w:p>
      <w:pPr>
        <w:spacing w:line="360" w:lineRule="auto" w:after="0"/>
        <w:ind w:firstLine="720"/>
      </w:pPr>
      <w:r>
        <w:rPr>
          <w:rFonts w:ascii="Times New Roman" w:hAnsi="Times New Roman"/>
          <w:sz w:val="24"/>
        </w:rPr>
        <w:t>“I could give more, but that wouldn’t be prudent. A flower does not grow faster if you drown it with water. And people don’t become wealthy by getting rich.”</w:t>
      </w:r>
    </w:p>
    <w:p>
      <w:pPr>
        <w:spacing w:line="360" w:lineRule="auto" w:after="0"/>
        <w:ind w:firstLine="720"/>
      </w:pPr>
      <w:r>
        <w:rPr>
          <w:rFonts w:ascii="Times New Roman" w:hAnsi="Times New Roman"/>
          <w:sz w:val="24"/>
        </w:rPr>
        <w:t>I’m having a hard time keeping up. What he’s saying doesn’t make sense. “It is how a person uses what they have that creates wealth. Give them riches and it will lead to greater poverty than before. Give them hope, however, and a support structure that can see them through their trials, and they already have the world at their fingertips. All they have to do is seek, then shall they find.”</w:t>
      </w:r>
    </w:p>
    <w:p>
      <w:pPr>
        <w:spacing w:line="360" w:lineRule="auto" w:after="0"/>
        <w:ind w:firstLine="720"/>
      </w:pPr>
      <w:r>
        <w:rPr>
          <w:rFonts w:ascii="Times New Roman" w:hAnsi="Times New Roman"/>
          <w:sz w:val="24"/>
        </w:rPr>
        <w:t>He grabs his crutches and stands. “And not destroy themselves along the way”</w:t>
      </w:r>
    </w:p>
    <w:p>
      <w:pPr>
        <w:spacing w:line="360" w:lineRule="auto" w:after="0"/>
        <w:ind w:firstLine="720"/>
      </w:pPr>
      <w:r>
        <w:rPr>
          <w:rFonts w:ascii="Times New Roman" w:hAnsi="Times New Roman"/>
          <w:sz w:val="24"/>
        </w:rPr>
        <w:t>I watch him head back to the carriage, my mind racing with thoughts. The way he’d said that while holding himself up by his crutches made me wonder if he was talking about himself. I still didn’t know how he’d become crippled. Was he saying he was responsible?</w:t>
      </w:r>
    </w:p>
    <w:p>
      <w:pPr>
        <w:spacing w:line="360" w:lineRule="auto" w:after="0"/>
        <w:ind w:firstLine="720"/>
      </w:pPr>
      <w:r>
        <w:rPr>
          <w:rFonts w:ascii="Times New Roman" w:hAnsi="Times New Roman"/>
          <w:sz w:val="24"/>
        </w:rPr>
        <w:t>I wiped my mouth and stood, then, with a wave to Horace and Grace, I followed the prince into the carriage.</w:t>
      </w:r>
    </w:p>
    <w:p>
      <w:r>
        <w:br w:type="page"/>
      </w:r>
    </w:p>
    <w:p>
      <w:pPr>
        <w:spacing w:before="1440" w:after="360"/>
        <w:jc w:val="center"/>
      </w:pPr>
      <w:r>
        <w:rPr>
          <w:rFonts w:ascii="Times New Roman" w:hAnsi="Times New Roman"/>
          <w:b/>
          <w:sz w:val="32"/>
        </w:rPr>
        <w:t>Chapter 25</w:t>
      </w:r>
    </w:p>
    <w:p>
      <w:pPr>
        <w:spacing w:line="360" w:lineRule="auto" w:after="0"/>
        <w:ind w:firstLine="720"/>
      </w:pPr>
      <w:r>
        <w:rPr>
          <w:rFonts w:ascii="Times New Roman" w:hAnsi="Times New Roman"/>
          <w:sz w:val="24"/>
        </w:rPr>
        <w:t>As the sun begins to set, they spy Cali moving quickly along the road. She has a hood on, but Elana can tell it’s her. Curious to know what his mother could be up to, the prince suggests they follow her.</w:t>
      </w:r>
    </w:p>
    <w:p>
      <w:pPr>
        <w:spacing w:line="360" w:lineRule="auto" w:after="0"/>
        <w:ind w:firstLine="720"/>
      </w:pPr>
      <w:r>
        <w:rPr>
          <w:rFonts w:ascii="Times New Roman" w:hAnsi="Times New Roman"/>
          <w:sz w:val="24"/>
        </w:rPr>
        <w:t>The sun was setting as we rode back to the palace. The atmosphere changed as soon as we exited the gates of the hinde district and into the market district. The crowds swarmed us in droves as our guards pushed them away to make room for our carriage. I felt a new tension in the air that hadn’t been there on our ride earlier.</w:t>
      </w:r>
    </w:p>
    <w:p>
      <w:pPr>
        <w:spacing w:line="360" w:lineRule="auto" w:after="0"/>
        <w:ind w:firstLine="720"/>
      </w:pPr>
      <w:r>
        <w:rPr>
          <w:rFonts w:ascii="Times New Roman" w:hAnsi="Times New Roman"/>
          <w:sz w:val="24"/>
        </w:rPr>
        <w:t>“My lord,” Blakeney reports through the window. “There’s been another incident.”</w:t>
      </w:r>
    </w:p>
    <w:p>
      <w:pPr>
        <w:spacing w:line="360" w:lineRule="auto" w:after="0"/>
        <w:ind w:firstLine="720"/>
      </w:pPr>
      <w:r>
        <w:rPr>
          <w:rFonts w:ascii="Times New Roman" w:hAnsi="Times New Roman"/>
          <w:sz w:val="24"/>
        </w:rPr>
        <w:t>The way he says this takes me back to yesterday’s carriage ride and the string of slaughtered pigs.</w:t>
      </w:r>
    </w:p>
    <w:p>
      <w:pPr>
        <w:spacing w:line="360" w:lineRule="auto" w:after="0"/>
        <w:ind w:firstLine="720"/>
      </w:pPr>
      <w:r>
        <w:rPr>
          <w:rFonts w:ascii="Times New Roman" w:hAnsi="Times New Roman"/>
          <w:sz w:val="24"/>
        </w:rPr>
        <w:t>“Where?” the prince asks.</w:t>
      </w:r>
    </w:p>
    <w:p>
      <w:pPr>
        <w:spacing w:line="360" w:lineRule="auto" w:after="0"/>
        <w:ind w:firstLine="720"/>
      </w:pPr>
      <w:r>
        <w:rPr>
          <w:rFonts w:ascii="Times New Roman" w:hAnsi="Times New Roman"/>
          <w:sz w:val="24"/>
        </w:rPr>
        <w:t>“The clock tower. It is disturbing, my lord. You might not want to—”</w:t>
      </w:r>
    </w:p>
    <w:p>
      <w:pPr>
        <w:spacing w:line="360" w:lineRule="auto" w:after="0"/>
        <w:ind w:firstLine="720"/>
      </w:pPr>
      <w:r>
        <w:rPr>
          <w:rFonts w:ascii="Times New Roman" w:hAnsi="Times New Roman"/>
          <w:sz w:val="24"/>
        </w:rPr>
        <w:t>“Take me to it,” he demands.</w:t>
      </w:r>
    </w:p>
    <w:p>
      <w:pPr>
        <w:spacing w:line="360" w:lineRule="auto" w:after="0"/>
        <w:ind w:firstLine="720"/>
      </w:pPr>
      <w:r>
        <w:rPr>
          <w:rFonts w:ascii="Times New Roman" w:hAnsi="Times New Roman"/>
          <w:sz w:val="24"/>
        </w:rPr>
        <w:t>The carriage changes course as we head to the milling district where the clocktower watches over like a sentinal.</w:t>
      </w:r>
    </w:p>
    <w:p>
      <w:pPr>
        <w:spacing w:line="360" w:lineRule="auto" w:after="0"/>
        <w:ind w:firstLine="720"/>
      </w:pPr>
      <w:r>
        <w:rPr>
          <w:rFonts w:ascii="Times New Roman" w:hAnsi="Times New Roman"/>
          <w:sz w:val="24"/>
        </w:rPr>
        <w:t>I bring a hand to my mouth as we near the scene.</w:t>
      </w:r>
    </w:p>
    <w:p>
      <w:pPr>
        <w:spacing w:line="360" w:lineRule="auto" w:after="0"/>
        <w:ind w:firstLine="720"/>
      </w:pPr>
      <w:r>
        <w:rPr>
          <w:rFonts w:ascii="Times New Roman" w:hAnsi="Times New Roman"/>
          <w:sz w:val="24"/>
        </w:rPr>
        <w:t>Instead of pigs dressed as guards, this time its actual guards hanging by a cord down the side of the tower. Attached to them is a giant sheet waving in the wind like a flag. On it are words written in blood.</w:t>
      </w:r>
    </w:p>
    <w:p>
      <w:pPr>
        <w:spacing w:line="360" w:lineRule="auto" w:after="0"/>
        <w:ind w:firstLine="720"/>
      </w:pPr>
      <w:r>
        <w:rPr>
          <w:rFonts w:ascii="Times New Roman" w:hAnsi="Times New Roman"/>
          <w:sz w:val="24"/>
        </w:rPr>
        <w:t>Time to act</w:t>
      </w:r>
    </w:p>
    <w:p>
      <w:pPr>
        <w:spacing w:line="360" w:lineRule="auto" w:after="0"/>
        <w:ind w:firstLine="720"/>
      </w:pPr>
      <w:r>
        <w:rPr>
          <w:rFonts w:ascii="Times New Roman" w:hAnsi="Times New Roman"/>
          <w:sz w:val="24"/>
        </w:rPr>
        <w:t>Time to take</w:t>
      </w:r>
    </w:p>
    <w:p>
      <w:pPr>
        <w:spacing w:line="360" w:lineRule="auto" w:after="0"/>
        <w:ind w:firstLine="720"/>
      </w:pPr>
      <w:r>
        <w:rPr>
          <w:rFonts w:ascii="Times New Roman" w:hAnsi="Times New Roman"/>
          <w:sz w:val="24"/>
        </w:rPr>
        <w:t>What is rightfully yours</w:t>
      </w:r>
    </w:p>
    <w:p>
      <w:pPr>
        <w:spacing w:line="360" w:lineRule="auto" w:after="0"/>
        <w:ind w:firstLine="720"/>
      </w:pPr>
      <w:r>
        <w:rPr>
          <w:rFonts w:ascii="Times New Roman" w:hAnsi="Times New Roman"/>
          <w:sz w:val="24"/>
        </w:rPr>
        <w:t>Before its too late</w:t>
      </w:r>
    </w:p>
    <w:p>
      <w:pPr>
        <w:spacing w:line="360" w:lineRule="auto" w:after="0"/>
        <w:ind w:firstLine="720"/>
      </w:pPr>
      <w:r>
        <w:rPr>
          <w:rFonts w:ascii="Times New Roman" w:hAnsi="Times New Roman"/>
          <w:sz w:val="24"/>
        </w:rPr>
        <w:t>A bottle smashes against our carraige, making me shriek with fear. I look out the window and realize there is a growing mob around the guards. The people are taking the words seriously. Would they revolt right here and now? I hoped not.</w:t>
      </w:r>
    </w:p>
    <w:p>
      <w:pPr>
        <w:spacing w:line="360" w:lineRule="auto" w:after="0"/>
        <w:ind w:firstLine="720"/>
      </w:pPr>
      <w:r>
        <w:rPr>
          <w:rFonts w:ascii="Times New Roman" w:hAnsi="Times New Roman"/>
          <w:sz w:val="24"/>
        </w:rPr>
        <w:t>“My lord,” Blakeney returns to the window. “My lord, the crowds are growing unruly. May we use force to get them to disperse?”</w:t>
      </w:r>
    </w:p>
    <w:p>
      <w:pPr>
        <w:spacing w:line="360" w:lineRule="auto" w:after="0"/>
        <w:ind w:firstLine="720"/>
      </w:pPr>
      <w:r>
        <w:rPr>
          <w:rFonts w:ascii="Times New Roman" w:hAnsi="Times New Roman"/>
          <w:sz w:val="24"/>
        </w:rPr>
        <w:t>“Are they armed,” the prince asks.</w:t>
      </w:r>
    </w:p>
    <w:p>
      <w:pPr>
        <w:spacing w:line="360" w:lineRule="auto" w:after="0"/>
        <w:ind w:firstLine="720"/>
      </w:pPr>
      <w:r>
        <w:rPr>
          <w:rFonts w:ascii="Times New Roman" w:hAnsi="Times New Roman"/>
          <w:sz w:val="24"/>
        </w:rPr>
        <w:t>“Some have clubs and bottle, others have stones.”</w:t>
      </w:r>
    </w:p>
    <w:p>
      <w:pPr>
        <w:spacing w:line="360" w:lineRule="auto" w:after="0"/>
        <w:ind w:firstLine="720"/>
      </w:pPr>
      <w:r>
        <w:rPr>
          <w:rFonts w:ascii="Times New Roman" w:hAnsi="Times New Roman"/>
          <w:sz w:val="24"/>
        </w:rPr>
        <w:t>The Prince turns to me. “What would you do?”</w:t>
      </w:r>
    </w:p>
    <w:p>
      <w:pPr>
        <w:spacing w:line="360" w:lineRule="auto" w:after="0"/>
        <w:ind w:firstLine="720"/>
      </w:pPr>
      <w:r>
        <w:rPr>
          <w:rFonts w:ascii="Times New Roman" w:hAnsi="Times New Roman"/>
          <w:sz w:val="24"/>
        </w:rPr>
        <w:t>Again I’m surprised by his question. What did I know about mobs and riots? “I would do my best to stay peaceful. We don’t want to start something that could be avoided.”</w:t>
      </w:r>
    </w:p>
    <w:p>
      <w:pPr>
        <w:spacing w:line="360" w:lineRule="auto" w:after="0"/>
        <w:ind w:firstLine="720"/>
      </w:pPr>
      <w:r>
        <w:rPr>
          <w:rFonts w:ascii="Times New Roman" w:hAnsi="Times New Roman"/>
          <w:sz w:val="24"/>
        </w:rPr>
        <w:t>“My lord, my men don’t feel safe,” the guard reports.</w:t>
      </w:r>
    </w:p>
    <w:p>
      <w:pPr>
        <w:spacing w:line="360" w:lineRule="auto" w:after="0"/>
        <w:ind w:firstLine="720"/>
      </w:pPr>
      <w:r>
        <w:rPr>
          <w:rFonts w:ascii="Times New Roman" w:hAnsi="Times New Roman"/>
          <w:sz w:val="24"/>
        </w:rPr>
        <w:t>“Tell them to hold,” the prince commands, then turns back to me. “Would you the risk the life of a guard to maintain peace?” he asks, and I can feel the barb in the question. Would I risk Blakeney’s life and send him against a mob on the verge of violence?</w:t>
      </w:r>
    </w:p>
    <w:p>
      <w:pPr>
        <w:spacing w:line="360" w:lineRule="auto" w:after="0"/>
        <w:ind w:firstLine="720"/>
      </w:pPr>
      <w:r>
        <w:rPr>
          <w:rFonts w:ascii="Times New Roman" w:hAnsi="Times New Roman"/>
          <w:sz w:val="24"/>
        </w:rPr>
        <w:t>“A guard’s duty is to be selfless for the throne.” I reply, making sure to be loud enough for Blakeney to hear.</w:t>
      </w:r>
    </w:p>
    <w:p>
      <w:pPr>
        <w:spacing w:line="360" w:lineRule="auto" w:after="0"/>
        <w:ind w:firstLine="720"/>
      </w:pPr>
      <w:r>
        <w:rPr>
          <w:rFonts w:ascii="Times New Roman" w:hAnsi="Times New Roman"/>
          <w:sz w:val="24"/>
        </w:rPr>
        <w:t>“A show of force might abate this mob’s worse intentions.”</w:t>
      </w:r>
    </w:p>
    <w:p>
      <w:pPr>
        <w:spacing w:line="360" w:lineRule="auto" w:after="0"/>
        <w:ind w:firstLine="720"/>
      </w:pPr>
      <w:r>
        <w:rPr>
          <w:rFonts w:ascii="Times New Roman" w:hAnsi="Times New Roman"/>
          <w:sz w:val="24"/>
        </w:rPr>
        <w:t>I shake my head. “It would only incite more viloence in the future. There is no brutatlity that can be for the greater good. It only comes through sacrifice.”</w:t>
      </w:r>
    </w:p>
    <w:p>
      <w:pPr>
        <w:spacing w:line="360" w:lineRule="auto" w:after="0"/>
        <w:ind w:firstLine="720"/>
      </w:pPr>
      <w:r>
        <w:rPr>
          <w:rFonts w:ascii="Times New Roman" w:hAnsi="Times New Roman"/>
          <w:sz w:val="24"/>
        </w:rPr>
        <w:t>“Willing sacrifice,” he says, taking me back to my earlier statement.</w:t>
      </w:r>
    </w:p>
    <w:p>
      <w:pPr>
        <w:spacing w:line="360" w:lineRule="auto" w:after="0"/>
        <w:ind w:firstLine="720"/>
      </w:pPr>
      <w:r>
        <w:rPr>
          <w:rFonts w:ascii="Times New Roman" w:hAnsi="Times New Roman"/>
          <w:sz w:val="24"/>
        </w:rPr>
        <w:t>I nod, swallowing hard at my words. Was I right? Was Blakeney’s choice to sacrifice his life for the greater good? Was I willing to make a similar sacrifice?</w:t>
      </w:r>
    </w:p>
    <w:p>
      <w:pPr>
        <w:spacing w:line="360" w:lineRule="auto" w:after="0"/>
        <w:ind w:firstLine="720"/>
      </w:pPr>
      <w:r>
        <w:rPr>
          <w:rFonts w:ascii="Times New Roman" w:hAnsi="Times New Roman"/>
          <w:sz w:val="24"/>
        </w:rPr>
        <w:t>“Captain,” the prince calls the guard through the window. “Get us out of here as quickly and as peaceably as possible.”</w:t>
      </w:r>
    </w:p>
    <w:p>
      <w:pPr>
        <w:spacing w:line="360" w:lineRule="auto" w:after="0"/>
        <w:ind w:firstLine="720"/>
      </w:pPr>
      <w:r>
        <w:rPr>
          <w:rFonts w:ascii="Times New Roman" w:hAnsi="Times New Roman"/>
          <w:sz w:val="24"/>
        </w:rPr>
        <w:t>“Sir, I must disagree. I—”</w:t>
      </w:r>
    </w:p>
    <w:p>
      <w:pPr>
        <w:spacing w:line="360" w:lineRule="auto" w:after="0"/>
        <w:ind w:firstLine="720"/>
      </w:pPr>
      <w:r>
        <w:rPr>
          <w:rFonts w:ascii="Times New Roman" w:hAnsi="Times New Roman"/>
          <w:sz w:val="24"/>
        </w:rPr>
        <w:t>“Captain,” the Eliane says, cutting him off “Do as I command or you will find yourself no longer in charge of this company.”</w:t>
      </w:r>
    </w:p>
    <w:p>
      <w:pPr>
        <w:spacing w:line="360" w:lineRule="auto" w:after="0"/>
        <w:ind w:firstLine="720"/>
      </w:pPr>
      <w:r>
        <w:rPr>
          <w:rFonts w:ascii="Times New Roman" w:hAnsi="Times New Roman"/>
          <w:sz w:val="24"/>
        </w:rPr>
        <w:t>“Yes sir,” Blakeney responds.</w:t>
      </w:r>
    </w:p>
    <w:p>
      <w:pPr>
        <w:spacing w:line="360" w:lineRule="auto" w:after="0"/>
        <w:ind w:firstLine="720"/>
      </w:pPr>
      <w:r>
        <w:rPr>
          <w:rFonts w:ascii="Times New Roman" w:hAnsi="Times New Roman"/>
          <w:sz w:val="24"/>
        </w:rPr>
        <w:t>I’m surprised to hear Blakeney speak back to the prince like this. Was he scared? He’d just broken my heart over his duty, and now he was shirking it? Then again, he had just seen a host of guards murdered and strung up in an attempt to prevoke revolution. He might simply want to see some justice for that heinous act.</w:t>
      </w:r>
    </w:p>
    <w:p>
      <w:pPr>
        <w:spacing w:line="360" w:lineRule="auto" w:after="0"/>
        <w:ind w:firstLine="720"/>
      </w:pPr>
      <w:r>
        <w:rPr>
          <w:rFonts w:ascii="Times New Roman" w:hAnsi="Times New Roman"/>
          <w:sz w:val="24"/>
        </w:rPr>
        <w:t>The carriage begins to move throught he crowd. I do my best to ignore their cries and shouts, but I can’t help but look at the bodies still strung on the tower. What of their lives? What of their families?</w:t>
      </w:r>
    </w:p>
    <w:p>
      <w:pPr>
        <w:spacing w:line="360" w:lineRule="auto" w:after="0"/>
        <w:ind w:firstLine="720"/>
      </w:pPr>
      <w:r>
        <w:rPr>
          <w:rFonts w:ascii="Times New Roman" w:hAnsi="Times New Roman"/>
          <w:sz w:val="24"/>
        </w:rPr>
        <w:t>How many more would die in this fight for power and wealth? What would be the end result?</w:t>
      </w:r>
    </w:p>
    <w:p>
      <w:pPr>
        <w:spacing w:line="360" w:lineRule="auto" w:after="0"/>
        <w:ind w:firstLine="720"/>
      </w:pPr>
      <w:r>
        <w:rPr>
          <w:rFonts w:ascii="Times New Roman" w:hAnsi="Times New Roman"/>
          <w:sz w:val="24"/>
        </w:rPr>
        <w:t>I could only see it leading to the kingdom’s destruction.</w:t>
      </w:r>
    </w:p>
    <w:p>
      <w:r>
        <w:br w:type="page"/>
      </w:r>
    </w:p>
    <w:p>
      <w:pPr>
        <w:spacing w:before="1440" w:after="360"/>
        <w:jc w:val="center"/>
      </w:pPr>
      <w:r>
        <w:rPr>
          <w:rFonts w:ascii="Times New Roman" w:hAnsi="Times New Roman"/>
          <w:b/>
          <w:sz w:val="32"/>
        </w:rPr>
        <w:t>Chapter 26</w:t>
      </w:r>
    </w:p>
    <w:p>
      <w:pPr>
        <w:spacing w:line="360" w:lineRule="auto" w:after="0"/>
        <w:ind w:firstLine="720"/>
      </w:pPr>
      <w:r>
        <w:rPr>
          <w:rFonts w:ascii="Times New Roman" w:hAnsi="Times New Roman"/>
          <w:sz w:val="24"/>
        </w:rPr>
        <w:t>She overhears Cali conspiring with someone in the castle. Its actually Lady Marque? Not Perring? Interesting. So she overhears Cali conspiring with someone. She thinks its the knight. She runs to find Blakeney. She hears the prince’s screams and it makes her want to cry. She finds blakeney and takes him to the scene. Blakeney turns on her, showing his loyalty to Cali and the conspirators. She’s thrown into a prison with Miss Reginon and a coup begins.</w:t>
      </w:r>
    </w:p>
    <w:p>
      <w:pPr>
        <w:spacing w:line="360" w:lineRule="auto" w:after="0"/>
        <w:ind w:firstLine="720"/>
      </w:pPr>
      <w:r>
        <w:rPr>
          <w:rFonts w:ascii="Times New Roman" w:hAnsi="Times New Roman"/>
          <w:sz w:val="24"/>
        </w:rPr>
        <w:t>When we arrive back at the palace, I still feel rattled. Was it the knight that was making these messages? There was something about it all that didn’t make sense.</w:t>
      </w:r>
    </w:p>
    <w:p>
      <w:pPr>
        <w:spacing w:line="360" w:lineRule="auto" w:after="0"/>
        <w:ind w:firstLine="720"/>
      </w:pPr>
      <w:r>
        <w:rPr>
          <w:rFonts w:ascii="Times New Roman" w:hAnsi="Times New Roman"/>
          <w:sz w:val="24"/>
        </w:rPr>
        <w:t>“Get Lady Marque and Lord Perring into my room at once,” the prince orders as he exits the carraige.</w:t>
      </w:r>
    </w:p>
    <w:p>
      <w:pPr>
        <w:spacing w:line="360" w:lineRule="auto" w:after="0"/>
        <w:ind w:firstLine="720"/>
      </w:pPr>
      <w:r>
        <w:rPr>
          <w:rFonts w:ascii="Times New Roman" w:hAnsi="Times New Roman"/>
          <w:sz w:val="24"/>
        </w:rPr>
        <w:t>“Yes, my lord,” Blakeney says, dismissing two guards to carry out the prince’s request.</w:t>
      </w:r>
    </w:p>
    <w:p>
      <w:pPr>
        <w:spacing w:line="360" w:lineRule="auto" w:after="0"/>
        <w:ind w:firstLine="720"/>
      </w:pPr>
      <w:r>
        <w:rPr>
          <w:rFonts w:ascii="Times New Roman" w:hAnsi="Times New Roman"/>
          <w:sz w:val="24"/>
        </w:rPr>
        <w:t>Again, the prince has left me behind. I’m unsure if I should follow. I would rather skip another meeting like the one yesterday. Besides, I need to find Cali and apologize to her.</w:t>
      </w:r>
    </w:p>
    <w:p>
      <w:pPr>
        <w:spacing w:line="360" w:lineRule="auto" w:after="0"/>
        <w:ind w:firstLine="720"/>
      </w:pPr>
      <w:r>
        <w:rPr>
          <w:rFonts w:ascii="Times New Roman" w:hAnsi="Times New Roman"/>
          <w:sz w:val="24"/>
        </w:rPr>
        <w:t>“Excuse me miss,” a guard approaches. “I’ve been assigned to escort you in the palace.”</w:t>
      </w:r>
    </w:p>
    <w:p>
      <w:pPr>
        <w:spacing w:line="360" w:lineRule="auto" w:after="0"/>
        <w:ind w:firstLine="720"/>
      </w:pPr>
      <w:r>
        <w:rPr>
          <w:rFonts w:ascii="Times New Roman" w:hAnsi="Times New Roman"/>
          <w:sz w:val="24"/>
        </w:rPr>
        <w:t>“Very well,” I say, feeling Blakeney’s attention on me. He might not be looking at me, but I could tell he was listening. “Hopefully you will be more agreeable than the last.”</w:t>
      </w:r>
    </w:p>
    <w:p>
      <w:pPr>
        <w:spacing w:line="360" w:lineRule="auto" w:after="0"/>
        <w:ind w:firstLine="720"/>
      </w:pPr>
      <w:r>
        <w:rPr>
          <w:rFonts w:ascii="Times New Roman" w:hAnsi="Times New Roman"/>
          <w:sz w:val="24"/>
        </w:rPr>
        <w:t>The guard swallows and his eyes dart from Blakeney back to me. “Yes, ma’am.”</w:t>
      </w:r>
    </w:p>
    <w:p>
      <w:pPr>
        <w:spacing w:line="360" w:lineRule="auto" w:after="0"/>
        <w:ind w:firstLine="720"/>
      </w:pPr>
      <w:r>
        <w:rPr>
          <w:rFonts w:ascii="Times New Roman" w:hAnsi="Times New Roman"/>
          <w:sz w:val="24"/>
        </w:rPr>
        <w:t>“Very good,” I say, taking the guard’s arm as we begin up the stairs. “Now, take me to the queen.”</w:t>
      </w:r>
    </w:p>
    <w:p>
      <w:pPr>
        <w:spacing w:line="360" w:lineRule="auto" w:after="0"/>
        <w:ind w:firstLine="720"/>
      </w:pPr>
      <w:r>
        <w:rPr>
          <w:rFonts w:ascii="Times New Roman" w:hAnsi="Times New Roman"/>
          <w:sz w:val="24"/>
        </w:rPr>
        <w:t>“The queen?” the guard asks, his voice shaking. He wasn’t small or scawny by any means, but despite his size, he wasn’t what I would call confident.</w:t>
      </w:r>
    </w:p>
    <w:p>
      <w:pPr>
        <w:spacing w:line="360" w:lineRule="auto" w:after="0"/>
        <w:ind w:firstLine="720"/>
      </w:pPr>
      <w:r>
        <w:rPr>
          <w:rFonts w:ascii="Times New Roman" w:hAnsi="Times New Roman"/>
          <w:sz w:val="24"/>
        </w:rPr>
        <w:t>“Yes, the queen,” I repeat. I didn’t actually want to see the queen. I wanted to find Cali and speak to her.</w:t>
      </w:r>
    </w:p>
    <w:p>
      <w:pPr>
        <w:spacing w:line="360" w:lineRule="auto" w:after="0"/>
        <w:ind w:firstLine="720"/>
      </w:pPr>
      <w:r>
        <w:rPr>
          <w:rFonts w:ascii="Times New Roman" w:hAnsi="Times New Roman"/>
          <w:sz w:val="24"/>
        </w:rPr>
        <w:t>“No one makes an audience with the queen unless the queen requests it,” he replies.</w:t>
      </w:r>
    </w:p>
    <w:p>
      <w:pPr>
        <w:spacing w:line="360" w:lineRule="auto" w:after="0"/>
        <w:ind w:firstLine="720"/>
      </w:pPr>
      <w:r>
        <w:rPr>
          <w:rFonts w:ascii="Times New Roman" w:hAnsi="Times New Roman"/>
          <w:sz w:val="24"/>
        </w:rPr>
        <w:t>I roll my eyes. Of course that would be the rule. “Fine, then take me to the servants quarters.”</w:t>
      </w:r>
    </w:p>
    <w:p>
      <w:pPr>
        <w:spacing w:line="360" w:lineRule="auto" w:after="0"/>
        <w:ind w:firstLine="720"/>
      </w:pPr>
      <w:r>
        <w:rPr>
          <w:rFonts w:ascii="Times New Roman" w:hAnsi="Times New Roman"/>
          <w:sz w:val="24"/>
        </w:rPr>
        <w:t>The guard’s eye twiches in confusion. “Erm, very well.”</w:t>
      </w:r>
    </w:p>
    <w:p>
      <w:pPr>
        <w:spacing w:line="360" w:lineRule="auto" w:after="0"/>
        <w:ind w:firstLine="720"/>
      </w:pPr>
      <w:r>
        <w:rPr>
          <w:rFonts w:ascii="Times New Roman" w:hAnsi="Times New Roman"/>
          <w:sz w:val="24"/>
        </w:rPr>
        <w:t>The guard leads me through the halls, into the grey stone walls of the prince’s quarters, and through them until we reach a hallway of wood and plaster.</w:t>
      </w:r>
    </w:p>
    <w:p>
      <w:pPr>
        <w:spacing w:line="360" w:lineRule="auto" w:after="0"/>
        <w:ind w:firstLine="720"/>
      </w:pPr>
      <w:r>
        <w:rPr>
          <w:rFonts w:ascii="Times New Roman" w:hAnsi="Times New Roman"/>
          <w:sz w:val="24"/>
        </w:rPr>
        <w:t>“Miss Cali’s room, sir,” I say.</w:t>
      </w:r>
    </w:p>
    <w:p>
      <w:pPr>
        <w:spacing w:line="360" w:lineRule="auto" w:after="0"/>
        <w:ind w:firstLine="720"/>
      </w:pPr>
      <w:r>
        <w:rPr>
          <w:rFonts w:ascii="Times New Roman" w:hAnsi="Times New Roman"/>
          <w:sz w:val="24"/>
        </w:rPr>
        <w:t>He leads me to a plain looking door with a simple lock and knob.</w:t>
      </w:r>
    </w:p>
    <w:p>
      <w:pPr>
        <w:spacing w:line="360" w:lineRule="auto" w:after="0"/>
        <w:ind w:firstLine="720"/>
      </w:pPr>
      <w:r>
        <w:rPr>
          <w:rFonts w:ascii="Times New Roman" w:hAnsi="Times New Roman"/>
          <w:sz w:val="24"/>
        </w:rPr>
        <w:t>“Open it,” I say. “And then you may leave me.”</w:t>
      </w:r>
    </w:p>
    <w:p>
      <w:pPr>
        <w:spacing w:line="360" w:lineRule="auto" w:after="0"/>
        <w:ind w:firstLine="720"/>
      </w:pPr>
      <w:r>
        <w:rPr>
          <w:rFonts w:ascii="Times New Roman" w:hAnsi="Times New Roman"/>
          <w:sz w:val="24"/>
        </w:rPr>
        <w:t>I wasn’t sure if I had any authority to order entrance into her room, but the guard looked uncomfortable enough just being around me. “Erm, I don’t have a key, miss.”</w:t>
      </w:r>
    </w:p>
    <w:p>
      <w:pPr>
        <w:spacing w:line="360" w:lineRule="auto" w:after="0"/>
        <w:ind w:firstLine="720"/>
      </w:pPr>
      <w:r>
        <w:rPr>
          <w:rFonts w:ascii="Times New Roman" w:hAnsi="Times New Roman"/>
          <w:sz w:val="24"/>
        </w:rPr>
        <w:t>I wanted to smack him. I wanted to smack myself. Of course he didn’t have a key to her room. What had I been thinking?</w:t>
      </w:r>
    </w:p>
    <w:p>
      <w:pPr>
        <w:spacing w:line="360" w:lineRule="auto" w:after="0"/>
        <w:ind w:firstLine="720"/>
      </w:pPr>
      <w:r>
        <w:rPr>
          <w:rFonts w:ascii="Times New Roman" w:hAnsi="Times New Roman"/>
          <w:sz w:val="24"/>
        </w:rPr>
        <w:t>“Then you may take your leave,” I say with as much command as I can muster.</w:t>
      </w:r>
    </w:p>
    <w:p>
      <w:pPr>
        <w:spacing w:line="360" w:lineRule="auto" w:after="0"/>
        <w:ind w:firstLine="720"/>
      </w:pPr>
      <w:r>
        <w:rPr>
          <w:rFonts w:ascii="Times New Roman" w:hAnsi="Times New Roman"/>
          <w:sz w:val="24"/>
        </w:rPr>
        <w:t>“I don’t think I’m allowed—”</w:t>
      </w:r>
    </w:p>
    <w:p>
      <w:pPr>
        <w:spacing w:line="360" w:lineRule="auto" w:after="0"/>
        <w:ind w:firstLine="720"/>
      </w:pPr>
      <w:r>
        <w:rPr>
          <w:rFonts w:ascii="Times New Roman" w:hAnsi="Times New Roman"/>
          <w:sz w:val="24"/>
        </w:rPr>
        <w:t>“Leave or I shall tell the prince to have you sacked,” I say, surprised by my own words. I didn’t mean to be rude. I was just on edge from what I had seen, and knowing I needed to confront Cali.</w:t>
      </w:r>
    </w:p>
    <w:p>
      <w:pPr>
        <w:spacing w:line="360" w:lineRule="auto" w:after="0"/>
        <w:ind w:firstLine="720"/>
      </w:pPr>
      <w:r>
        <w:rPr>
          <w:rFonts w:ascii="Times New Roman" w:hAnsi="Times New Roman"/>
          <w:sz w:val="24"/>
        </w:rPr>
        <w:t>Without another word the Guard jumped back and then turned to retreat down the hallway. I also heard the sound of curses echo after him. I didn’t blame him. I wasn’t being very kind.</w:t>
      </w:r>
    </w:p>
    <w:p>
      <w:pPr>
        <w:spacing w:line="360" w:lineRule="auto" w:after="0"/>
        <w:ind w:firstLine="720"/>
      </w:pPr>
      <w:r>
        <w:rPr>
          <w:rFonts w:ascii="Times New Roman" w:hAnsi="Times New Roman"/>
          <w:sz w:val="24"/>
        </w:rPr>
        <w:t>I begin pacing in front of Cali’s door, trying to decide what to say. The truth, of course, but how to present it? I could first say “nothing happened” but that might come off too defensive. I could say, “hey, you had broken up, right?” but that would only drive the trechory deeper.</w:t>
      </w:r>
    </w:p>
    <w:p>
      <w:pPr>
        <w:spacing w:line="360" w:lineRule="auto" w:after="0"/>
        <w:ind w:firstLine="720"/>
      </w:pPr>
      <w:r>
        <w:rPr>
          <w:rFonts w:ascii="Times New Roman" w:hAnsi="Times New Roman"/>
          <w:sz w:val="24"/>
        </w:rPr>
        <w:t>“Oh, what am I to do?” I ask the empty hall, leaning my forehead against her door.</w:t>
      </w:r>
    </w:p>
    <w:p>
      <w:pPr>
        <w:spacing w:line="360" w:lineRule="auto" w:after="0"/>
        <w:ind w:firstLine="720"/>
      </w:pPr>
      <w:r>
        <w:rPr>
          <w:rFonts w:ascii="Times New Roman" w:hAnsi="Times New Roman"/>
          <w:sz w:val="24"/>
        </w:rPr>
        <w:t>To my surprise, it opens. I recall Blakneney scolding Cali for not closing doors properly. I had assumed it was in response to them being caught together in a broom closet or something. But maybe this was what he’d meant.</w:t>
      </w:r>
    </w:p>
    <w:p>
      <w:pPr>
        <w:spacing w:line="360" w:lineRule="auto" w:after="0"/>
        <w:ind w:firstLine="720"/>
      </w:pPr>
      <w:r>
        <w:rPr>
          <w:rFonts w:ascii="Times New Roman" w:hAnsi="Times New Roman"/>
          <w:sz w:val="24"/>
        </w:rPr>
        <w:t>I step inside the dimly lit room. A small window stands on the opposite wall, casting light from a purple and pink sky. It was almost dark. I wondered how long the Prince’s meeting would be with the lords and ladies. It would have to end soon, before the moonlight came.</w:t>
      </w:r>
    </w:p>
    <w:p>
      <w:pPr>
        <w:spacing w:line="360" w:lineRule="auto" w:after="0"/>
        <w:ind w:firstLine="720"/>
      </w:pPr>
      <w:r>
        <w:rPr>
          <w:rFonts w:ascii="Times New Roman" w:hAnsi="Times New Roman"/>
          <w:sz w:val="24"/>
        </w:rPr>
        <w:t>As I survey the space, I again find Cali’s life in wanting. A straw bed sits beneath the window, and a desk and small chair are to my right. To my left is a armoir that is cracked open by one of her white uniforms draped over the top.</w:t>
      </w:r>
    </w:p>
    <w:p>
      <w:pPr>
        <w:spacing w:line="360" w:lineRule="auto" w:after="0"/>
        <w:ind w:firstLine="720"/>
      </w:pPr>
      <w:r>
        <w:rPr>
          <w:rFonts w:ascii="Times New Roman" w:hAnsi="Times New Roman"/>
          <w:sz w:val="24"/>
        </w:rPr>
        <w:t>I anxiously walk to her bed and sit down, still racking my brain for how to handle the upcoming confrontation.</w:t>
      </w:r>
    </w:p>
    <w:p>
      <w:pPr>
        <w:spacing w:line="360" w:lineRule="auto" w:after="0"/>
        <w:ind w:firstLine="720"/>
      </w:pPr>
      <w:r>
        <w:rPr>
          <w:rFonts w:ascii="Times New Roman" w:hAnsi="Times New Roman"/>
          <w:sz w:val="24"/>
        </w:rPr>
        <w:t>I think I have a good place to start, when something red catches my eye in the armior. With adrenaline moving my body before I can think, I move to the armoir and pull it open.</w:t>
      </w:r>
    </w:p>
    <w:p>
      <w:pPr>
        <w:spacing w:line="360" w:lineRule="auto" w:after="0"/>
        <w:ind w:firstLine="720"/>
      </w:pPr>
      <w:r>
        <w:rPr>
          <w:rFonts w:ascii="Times New Roman" w:hAnsi="Times New Roman"/>
          <w:sz w:val="24"/>
        </w:rPr>
        <w:t>The red item turns out to be a homespun shirt with something red on it. It looks like paint. I pick it up, wondering what she’d been painting, when two things tumble out of the wrapped shirt. A spool of thick rope and a dagger.</w:t>
      </w:r>
    </w:p>
    <w:p>
      <w:pPr>
        <w:spacing w:line="360" w:lineRule="auto" w:after="0"/>
        <w:ind w:firstLine="720"/>
      </w:pPr>
      <w:r>
        <w:rPr>
          <w:rFonts w:ascii="Times New Roman" w:hAnsi="Times New Roman"/>
          <w:sz w:val="24"/>
        </w:rPr>
        <w:t>I do a double take at both items. Both of them have are covered in the same red liquid. It’s the dagger that clues me in. Not pain. Blood.</w:t>
      </w:r>
    </w:p>
    <w:p>
      <w:pPr>
        <w:spacing w:line="360" w:lineRule="auto" w:after="0"/>
        <w:ind w:firstLine="720"/>
      </w:pPr>
      <w:r>
        <w:rPr>
          <w:rFonts w:ascii="Times New Roman" w:hAnsi="Times New Roman"/>
          <w:sz w:val="24"/>
        </w:rPr>
        <w:t>I drop the shirt and take a step back. As I do, I step on a small piece of parchment. I pick it up and find horrible words scrawled across it.</w:t>
      </w:r>
    </w:p>
    <w:p>
      <w:pPr>
        <w:spacing w:line="360" w:lineRule="auto" w:after="0"/>
        <w:ind w:firstLine="720"/>
      </w:pPr>
      <w:r>
        <w:rPr>
          <w:rFonts w:ascii="Times New Roman" w:hAnsi="Times New Roman"/>
          <w:sz w:val="24"/>
        </w:rPr>
        <w:t>My Words Can Save</w:t>
      </w:r>
    </w:p>
    <w:p>
      <w:pPr>
        <w:spacing w:line="360" w:lineRule="auto" w:after="0"/>
        <w:ind w:firstLine="720"/>
      </w:pPr>
      <w:r>
        <w:rPr>
          <w:rFonts w:ascii="Times New Roman" w:hAnsi="Times New Roman"/>
          <w:sz w:val="24"/>
        </w:rPr>
        <w:t>My Words Can kill</w:t>
      </w:r>
    </w:p>
    <w:p>
      <w:pPr>
        <w:spacing w:line="360" w:lineRule="auto" w:after="0"/>
        <w:ind w:firstLine="720"/>
      </w:pPr>
      <w:r>
        <w:rPr>
          <w:rFonts w:ascii="Times New Roman" w:hAnsi="Times New Roman"/>
          <w:sz w:val="24"/>
        </w:rPr>
        <w:t>Bring Royal Demise</w:t>
      </w:r>
    </w:p>
    <w:p>
      <w:pPr>
        <w:spacing w:line="360" w:lineRule="auto" w:after="0"/>
        <w:ind w:firstLine="720"/>
      </w:pPr>
      <w:r>
        <w:rPr>
          <w:rFonts w:ascii="Times New Roman" w:hAnsi="Times New Roman"/>
          <w:sz w:val="24"/>
        </w:rPr>
        <w:t>And My Words Will Heal</w:t>
      </w:r>
    </w:p>
    <w:p>
      <w:pPr>
        <w:spacing w:line="360" w:lineRule="auto" w:after="0"/>
        <w:ind w:firstLine="720"/>
      </w:pPr>
      <w:r>
        <w:rPr>
          <w:rFonts w:ascii="Times New Roman" w:hAnsi="Times New Roman"/>
          <w:sz w:val="24"/>
        </w:rPr>
        <w:t>It was the message from yesterday.</w:t>
      </w:r>
    </w:p>
    <w:p>
      <w:pPr>
        <w:spacing w:line="360" w:lineRule="auto" w:after="0"/>
        <w:ind w:firstLine="720"/>
      </w:pPr>
      <w:r>
        <w:rPr>
          <w:rFonts w:ascii="Times New Roman" w:hAnsi="Times New Roman"/>
          <w:sz w:val="24"/>
        </w:rPr>
        <w:t>Hoping against hope, I turn the paper over.</w:t>
      </w:r>
    </w:p>
    <w:p>
      <w:pPr>
        <w:spacing w:line="360" w:lineRule="auto" w:after="0"/>
        <w:ind w:firstLine="720"/>
      </w:pPr>
      <w:r>
        <w:rPr>
          <w:rFonts w:ascii="Times New Roman" w:hAnsi="Times New Roman"/>
          <w:sz w:val="24"/>
        </w:rPr>
        <w:t>Time to act</w:t>
      </w:r>
    </w:p>
    <w:p>
      <w:pPr>
        <w:spacing w:line="360" w:lineRule="auto" w:after="0"/>
        <w:ind w:firstLine="720"/>
      </w:pPr>
      <w:r>
        <w:rPr>
          <w:rFonts w:ascii="Times New Roman" w:hAnsi="Times New Roman"/>
          <w:sz w:val="24"/>
        </w:rPr>
        <w:t>Time to take</w:t>
      </w:r>
    </w:p>
    <w:p>
      <w:pPr>
        <w:spacing w:line="360" w:lineRule="auto" w:after="0"/>
        <w:ind w:firstLine="720"/>
      </w:pPr>
      <w:r>
        <w:rPr>
          <w:rFonts w:ascii="Times New Roman" w:hAnsi="Times New Roman"/>
          <w:sz w:val="24"/>
        </w:rPr>
        <w:t>What is rightfully yours</w:t>
      </w:r>
    </w:p>
    <w:p>
      <w:pPr>
        <w:spacing w:line="360" w:lineRule="auto" w:after="0"/>
        <w:ind w:firstLine="720"/>
      </w:pPr>
      <w:r>
        <w:rPr>
          <w:rFonts w:ascii="Times New Roman" w:hAnsi="Times New Roman"/>
          <w:sz w:val="24"/>
        </w:rPr>
        <w:t>Before its too late</w:t>
      </w:r>
    </w:p>
    <w:p>
      <w:pPr>
        <w:spacing w:line="360" w:lineRule="auto" w:after="0"/>
        <w:ind w:firstLine="720"/>
      </w:pPr>
      <w:r>
        <w:rPr>
          <w:rFonts w:ascii="Times New Roman" w:hAnsi="Times New Roman"/>
          <w:sz w:val="24"/>
        </w:rPr>
        <w:t>My gut wrenches and I want to cry. I look back at the dagger and wire. At the blood soaking in the uniform. I can’t beleive it. I won’t believe it. There must be some mistake. Cali couldn’t be the one sending these messages. She couldn’t be the knight… could she?</w:t>
      </w:r>
    </w:p>
    <w:p>
      <w:pPr>
        <w:spacing w:line="360" w:lineRule="auto" w:after="0"/>
        <w:ind w:firstLine="720"/>
      </w:pPr>
      <w:r>
        <w:rPr>
          <w:rFonts w:ascii="Times New Roman" w:hAnsi="Times New Roman"/>
          <w:sz w:val="24"/>
        </w:rPr>
        <w:t>Footsteps outside make me jump. I throw the shirt down and kick it into the armoir, then close the door. The footsteps grow louder.</w:t>
      </w:r>
    </w:p>
    <w:p>
      <w:pPr>
        <w:spacing w:line="360" w:lineRule="auto" w:after="0"/>
        <w:ind w:firstLine="720"/>
      </w:pPr>
      <w:r>
        <w:rPr>
          <w:rFonts w:ascii="Times New Roman" w:hAnsi="Times New Roman"/>
          <w:sz w:val="24"/>
        </w:rPr>
        <w:t>“Cali?”a voice calls. It’s lord Perring. What was he doing here? He should be meeting with the prince right now.</w:t>
      </w:r>
    </w:p>
    <w:p>
      <w:pPr>
        <w:spacing w:line="360" w:lineRule="auto" w:after="0"/>
        <w:ind w:firstLine="720"/>
      </w:pPr>
      <w:r>
        <w:rPr>
          <w:rFonts w:ascii="Times New Roman" w:hAnsi="Times New Roman"/>
          <w:sz w:val="24"/>
        </w:rPr>
        <w:t>Panicking, I race toward the door and stand behind it, hoping whoever it is doesn’t come inside.</w:t>
      </w:r>
    </w:p>
    <w:p>
      <w:pPr>
        <w:spacing w:line="360" w:lineRule="auto" w:after="0"/>
        <w:ind w:firstLine="720"/>
      </w:pPr>
      <w:r>
        <w:rPr>
          <w:rFonts w:ascii="Times New Roman" w:hAnsi="Times New Roman"/>
          <w:sz w:val="24"/>
        </w:rPr>
        <w:t>The footsteps approach and the door swings toward me, its wood stopping only inches from my face.</w:t>
      </w:r>
    </w:p>
    <w:p>
      <w:pPr>
        <w:spacing w:line="360" w:lineRule="auto" w:after="0"/>
        <w:ind w:firstLine="720"/>
      </w:pPr>
      <w:r>
        <w:rPr>
          <w:rFonts w:ascii="Times New Roman" w:hAnsi="Times New Roman"/>
          <w:sz w:val="24"/>
        </w:rPr>
        <w:t>“Cali? Are you in there?” Lord Perring asks. He steps into the room, then sighs. “Daft girl. How many times does she need to be told to close these doors?”</w:t>
      </w:r>
    </w:p>
    <w:p>
      <w:pPr>
        <w:spacing w:line="360" w:lineRule="auto" w:after="0"/>
        <w:ind w:firstLine="720"/>
      </w:pPr>
      <w:r>
        <w:rPr>
          <w:rFonts w:ascii="Times New Roman" w:hAnsi="Times New Roman"/>
          <w:sz w:val="24"/>
        </w:rPr>
        <w:t>I spy through a tiny gap in the wood as he makes he way to the desk, opens one of its drawers, and pulls out a gold coin.</w:t>
      </w:r>
    </w:p>
    <w:p>
      <w:pPr>
        <w:spacing w:line="360" w:lineRule="auto" w:after="0"/>
        <w:ind w:firstLine="720"/>
      </w:pPr>
      <w:r>
        <w:rPr>
          <w:rFonts w:ascii="Times New Roman" w:hAnsi="Times New Roman"/>
          <w:sz w:val="24"/>
        </w:rPr>
        <w:t>“Ah ha!” he says, flipping it in the air and catching it again.</w:t>
      </w:r>
    </w:p>
    <w:p>
      <w:pPr>
        <w:spacing w:line="360" w:lineRule="auto" w:after="0"/>
        <w:ind w:firstLine="720"/>
      </w:pPr>
      <w:r>
        <w:rPr>
          <w:rFonts w:ascii="Times New Roman" w:hAnsi="Times New Roman"/>
          <w:sz w:val="24"/>
        </w:rPr>
        <w:t>He then shuts the drawer, and beaming with delight, he returns the the hallway, closing the door behind him.</w:t>
      </w:r>
    </w:p>
    <w:p>
      <w:pPr>
        <w:spacing w:line="360" w:lineRule="auto" w:after="0"/>
        <w:ind w:firstLine="720"/>
      </w:pPr>
      <w:r>
        <w:rPr>
          <w:rFonts w:ascii="Times New Roman" w:hAnsi="Times New Roman"/>
          <w:sz w:val="24"/>
        </w:rPr>
        <w:t>The door swings away from me and the latch clicks into place. I listen as the footsteps echo down the hall, then wait another moment to be sure Lord Perring is gone.</w:t>
      </w:r>
    </w:p>
    <w:p>
      <w:pPr>
        <w:spacing w:line="360" w:lineRule="auto" w:after="0"/>
        <w:ind w:firstLine="720"/>
      </w:pPr>
      <w:r>
        <w:rPr>
          <w:rFonts w:ascii="Times New Roman" w:hAnsi="Times New Roman"/>
          <w:sz w:val="24"/>
        </w:rPr>
        <w:t>Had I just witnessed a robbery?</w:t>
      </w:r>
    </w:p>
    <w:p>
      <w:pPr>
        <w:spacing w:line="360" w:lineRule="auto" w:after="0"/>
        <w:ind w:firstLine="720"/>
      </w:pPr>
      <w:r>
        <w:rPr>
          <w:rFonts w:ascii="Times New Roman" w:hAnsi="Times New Roman"/>
          <w:sz w:val="24"/>
        </w:rPr>
        <w:t>I exhale long and hard, thanking my luck. I didn’t have time to worry about a petty theif, though I would alert the Prince later. I was just grateful not to have been caught. I wasn’t sure what I would have done if I’d been found here. I also wasn’t sure what Lord Perring was doing here. Did he know about Cali being the messenger? Was he part of it, or maybe even the one ordering her to do it? I doubted Cali would be acting alone. She couldn’t string all those pigs or guards on a line by herself. She would need help.</w:t>
      </w:r>
    </w:p>
    <w:p>
      <w:pPr>
        <w:spacing w:line="360" w:lineRule="auto" w:after="0"/>
        <w:ind w:firstLine="720"/>
      </w:pPr>
      <w:r>
        <w:rPr>
          <w:rFonts w:ascii="Times New Roman" w:hAnsi="Times New Roman"/>
          <w:sz w:val="24"/>
        </w:rPr>
        <w:t>Trusting that the hallway was empty once more, I slowly opened the door. Not a soul was in sight. I stepped out and closed the door, making sure to latch it behind me just as Lord Perring had done. Then, I left with my mind racing for what to do.</w:t>
      </w:r>
    </w:p>
    <w:p>
      <w:pPr>
        <w:spacing w:line="360" w:lineRule="auto" w:after="0"/>
        <w:ind w:firstLine="720"/>
      </w:pPr>
      <w:r>
        <w:rPr>
          <w:rFonts w:ascii="Times New Roman" w:hAnsi="Times New Roman"/>
          <w:sz w:val="24"/>
        </w:rPr>
        <w:t>Tell the prince?</w:t>
      </w:r>
    </w:p>
    <w:p>
      <w:pPr>
        <w:spacing w:line="360" w:lineRule="auto" w:after="0"/>
        <w:ind w:firstLine="720"/>
      </w:pPr>
      <w:r>
        <w:rPr>
          <w:rFonts w:ascii="Times New Roman" w:hAnsi="Times New Roman"/>
          <w:sz w:val="24"/>
        </w:rPr>
        <w:t>What would he be able to do about it? Fire her, yes, but what if she simply ran? No, I needed someone who could detain her.</w:t>
      </w:r>
    </w:p>
    <w:p>
      <w:pPr>
        <w:spacing w:line="360" w:lineRule="auto" w:after="0"/>
        <w:ind w:firstLine="720"/>
      </w:pPr>
      <w:r>
        <w:rPr>
          <w:rFonts w:ascii="Times New Roman" w:hAnsi="Times New Roman"/>
          <w:sz w:val="24"/>
        </w:rPr>
        <w:t>Wishing I hadn’t dismissed my guard, I ran back through the halls of plaster and wood, then to the prince’s quarters.</w:t>
      </w:r>
    </w:p>
    <w:p>
      <w:pPr>
        <w:spacing w:line="360" w:lineRule="auto" w:after="0"/>
        <w:ind w:firstLine="720"/>
      </w:pPr>
      <w:r>
        <w:rPr>
          <w:rFonts w:ascii="Times New Roman" w:hAnsi="Times New Roman"/>
          <w:sz w:val="24"/>
        </w:rPr>
        <w:t>AHHHHH!</w:t>
      </w:r>
    </w:p>
    <w:p>
      <w:pPr>
        <w:spacing w:line="360" w:lineRule="auto" w:after="0"/>
        <w:ind w:firstLine="720"/>
      </w:pPr>
      <w:r>
        <w:rPr>
          <w:rFonts w:ascii="Times New Roman" w:hAnsi="Times New Roman"/>
          <w:sz w:val="24"/>
        </w:rPr>
        <w:t>The sound makes me jump sidways, crashing into the wall. I scrape up my arm and probably have a bruised shoulder, but that doesn’t concern me. It’s the scream. And it happens again.</w:t>
      </w:r>
    </w:p>
    <w:p>
      <w:pPr>
        <w:spacing w:line="360" w:lineRule="auto" w:after="0"/>
        <w:ind w:firstLine="720"/>
      </w:pPr>
      <w:r>
        <w:rPr>
          <w:rFonts w:ascii="Times New Roman" w:hAnsi="Times New Roman"/>
          <w:sz w:val="24"/>
        </w:rPr>
        <w:t>AHHHHH!</w:t>
      </w:r>
    </w:p>
    <w:p>
      <w:pPr>
        <w:spacing w:line="360" w:lineRule="auto" w:after="0"/>
        <w:ind w:firstLine="720"/>
      </w:pPr>
      <w:r>
        <w:rPr>
          <w:rFonts w:ascii="Times New Roman" w:hAnsi="Times New Roman"/>
          <w:sz w:val="24"/>
        </w:rPr>
        <w:t>I throw my palms over my ears and continue running, knowing what I was hearing. It was the prince. It was moonlight. The meeting must have been a brief one. That explained why Lord Perring had gone to the servant’s quarters.</w:t>
      </w:r>
    </w:p>
    <w:p>
      <w:pPr>
        <w:spacing w:line="360" w:lineRule="auto" w:after="0"/>
        <w:ind w:firstLine="720"/>
      </w:pPr>
      <w:r>
        <w:rPr>
          <w:rFonts w:ascii="Times New Roman" w:hAnsi="Times New Roman"/>
          <w:sz w:val="24"/>
        </w:rPr>
        <w:t>The scream comes again but it doesn’t phase me as much with my ears covered. Cali had been right about the sound the prince made during the moonlight. It was inhuman. I didn’t think a person could make such a noise.</w:t>
      </w:r>
    </w:p>
    <w:p>
      <w:pPr>
        <w:spacing w:line="360" w:lineRule="auto" w:after="0"/>
        <w:ind w:firstLine="720"/>
      </w:pPr>
      <w:r>
        <w:rPr>
          <w:rFonts w:ascii="Times New Roman" w:hAnsi="Times New Roman"/>
          <w:sz w:val="24"/>
        </w:rPr>
        <w:t>The screams begin to die off as the hallway turns from grey to white. I’m grateful to be back in the main part of the palace. Now, I just needed to find someone strong enough to detain Cali.</w:t>
      </w:r>
    </w:p>
    <w:p>
      <w:pPr>
        <w:spacing w:line="360" w:lineRule="auto" w:after="0"/>
        <w:ind w:firstLine="720"/>
      </w:pPr>
      <w:r>
        <w:rPr>
          <w:rFonts w:ascii="Times New Roman" w:hAnsi="Times New Roman"/>
          <w:sz w:val="24"/>
        </w:rPr>
        <w:t>I keep running through the halls, though where I should go I’m not sure. The guard house?</w:t>
      </w:r>
    </w:p>
    <w:p>
      <w:pPr>
        <w:spacing w:line="360" w:lineRule="auto" w:after="0"/>
        <w:ind w:firstLine="720"/>
      </w:pPr>
      <w:r>
        <w:rPr>
          <w:rFonts w:ascii="Times New Roman" w:hAnsi="Times New Roman"/>
          <w:sz w:val="24"/>
        </w:rPr>
        <w:t>I race to the front doors, down the palace steps, and into the squat square building connected to the palace walls.</w:t>
      </w:r>
    </w:p>
    <w:p>
      <w:pPr>
        <w:spacing w:line="360" w:lineRule="auto" w:after="0"/>
        <w:ind w:firstLine="720"/>
      </w:pPr>
      <w:r>
        <w:rPr>
          <w:rFonts w:ascii="Times New Roman" w:hAnsi="Times New Roman"/>
          <w:sz w:val="24"/>
        </w:rPr>
        <w:t>I burst through the door. There, playing cards at a table with three other guards, sits Blakeney.</w:t>
      </w:r>
    </w:p>
    <w:p>
      <w:pPr>
        <w:spacing w:line="360" w:lineRule="auto" w:after="0"/>
        <w:ind w:firstLine="720"/>
      </w:pPr>
      <w:r>
        <w:rPr>
          <w:rFonts w:ascii="Times New Roman" w:hAnsi="Times New Roman"/>
          <w:sz w:val="24"/>
        </w:rPr>
        <w:t>Forgoing my earlier grudge, I rush toward him. “Please, Blakeney. You must help me.”</w:t>
      </w:r>
    </w:p>
    <w:p>
      <w:pPr>
        <w:spacing w:line="360" w:lineRule="auto" w:after="0"/>
        <w:ind w:firstLine="720"/>
      </w:pPr>
      <w:r>
        <w:rPr>
          <w:rFonts w:ascii="Times New Roman" w:hAnsi="Times New Roman"/>
          <w:sz w:val="24"/>
        </w:rPr>
        <w:t>“What happened to your escort?” Blakeney asks, nodding the door as though expecting the other guard to follow me. “Surely he can assist you better than I.”</w:t>
      </w:r>
    </w:p>
    <w:p>
      <w:pPr>
        <w:spacing w:line="360" w:lineRule="auto" w:after="0"/>
        <w:ind w:firstLine="720"/>
      </w:pPr>
      <w:r>
        <w:rPr>
          <w:rFonts w:ascii="Times New Roman" w:hAnsi="Times New Roman"/>
          <w:sz w:val="24"/>
        </w:rPr>
        <w:t>“There’s not time. Come with me.” I pull on his sleeve but he remains seated.</w:t>
      </w:r>
    </w:p>
    <w:p>
      <w:pPr>
        <w:spacing w:line="360" w:lineRule="auto" w:after="0"/>
        <w:ind w:firstLine="720"/>
      </w:pPr>
      <w:r>
        <w:rPr>
          <w:rFonts w:ascii="Times New Roman" w:hAnsi="Times New Roman"/>
          <w:sz w:val="24"/>
        </w:rPr>
        <w:t>“What is this about, Miss Eliane?” he asks, as he deals out another round of cards. His words lash my heart. Miss Eliane. I hated how that sounded on his lips.</w:t>
      </w:r>
    </w:p>
    <w:p>
      <w:pPr>
        <w:spacing w:line="360" w:lineRule="auto" w:after="0"/>
        <w:ind w:firstLine="720"/>
      </w:pPr>
      <w:r>
        <w:rPr>
          <w:rFonts w:ascii="Times New Roman" w:hAnsi="Times New Roman"/>
          <w:sz w:val="24"/>
        </w:rPr>
        <w:t>“I…” I begin, but realize all eyes are on me. I don’t feel right accusing Cali in front of everyone. Instead, I lean forward, lowering my head beside his ear. His hair smells like oak, with an earthy sweetness. I have to keep myself from indulging further.</w:t>
      </w:r>
    </w:p>
    <w:p>
      <w:pPr>
        <w:spacing w:line="360" w:lineRule="auto" w:after="0"/>
        <w:ind w:firstLine="720"/>
      </w:pPr>
      <w:r>
        <w:rPr>
          <w:rFonts w:ascii="Times New Roman" w:hAnsi="Times New Roman"/>
          <w:sz w:val="24"/>
        </w:rPr>
        <w:t>“I think I know who’s sending those messages,” I whisper.</w:t>
      </w:r>
    </w:p>
    <w:p>
      <w:pPr>
        <w:spacing w:line="360" w:lineRule="auto" w:after="0"/>
        <w:ind w:firstLine="720"/>
      </w:pPr>
      <w:r>
        <w:rPr>
          <w:rFonts w:ascii="Times New Roman" w:hAnsi="Times New Roman"/>
          <w:sz w:val="24"/>
        </w:rPr>
        <w:t>This gives him pause. “Really?”</w:t>
      </w:r>
    </w:p>
    <w:p>
      <w:pPr>
        <w:spacing w:line="360" w:lineRule="auto" w:after="0"/>
        <w:ind w:firstLine="720"/>
      </w:pPr>
      <w:r>
        <w:rPr>
          <w:rFonts w:ascii="Times New Roman" w:hAnsi="Times New Roman"/>
          <w:sz w:val="24"/>
        </w:rPr>
        <w:t>I nod. “Come with me and I’ll show you.”</w:t>
      </w:r>
    </w:p>
    <w:p>
      <w:pPr>
        <w:spacing w:line="360" w:lineRule="auto" w:after="0"/>
        <w:ind w:firstLine="720"/>
      </w:pPr>
      <w:r>
        <w:rPr>
          <w:rFonts w:ascii="Times New Roman" w:hAnsi="Times New Roman"/>
          <w:sz w:val="24"/>
        </w:rPr>
        <w:t>His lips are pursed as I pull away.</w:t>
      </w:r>
    </w:p>
    <w:p>
      <w:pPr>
        <w:spacing w:line="360" w:lineRule="auto" w:after="0"/>
        <w:ind w:firstLine="720"/>
      </w:pPr>
      <w:r>
        <w:rPr>
          <w:rFonts w:ascii="Times New Roman" w:hAnsi="Times New Roman"/>
          <w:sz w:val="24"/>
        </w:rPr>
        <w:t>“Forgive me gentlement, but I’m afraid I default this round.” He throws his cards on the table and stands. “Lead the way, miss Eliane.”</w:t>
      </w:r>
    </w:p>
    <w:p>
      <w:r>
        <w:br w:type="page"/>
      </w:r>
    </w:p>
    <w:p>
      <w:pPr>
        <w:spacing w:before="1440" w:after="360"/>
        <w:jc w:val="center"/>
      </w:pPr>
      <w:r>
        <w:rPr>
          <w:rFonts w:ascii="Times New Roman" w:hAnsi="Times New Roman"/>
          <w:b/>
          <w:sz w:val="32"/>
        </w:rPr>
        <w:t>Chapter 27</w:t>
      </w:r>
    </w:p>
    <w:p>
      <w:pPr>
        <w:spacing w:line="360" w:lineRule="auto" w:after="0"/>
        <w:ind w:firstLine="720"/>
      </w:pPr>
      <w:r>
        <w:rPr>
          <w:rFonts w:ascii="Times New Roman" w:hAnsi="Times New Roman"/>
          <w:sz w:val="24"/>
        </w:rPr>
        <w:t>Then she and the prince become separated. The knight swoops in and saves her, leaving the prince to die. He takes her to the palace and reminds her that he cares not for the prince’s life, but only for the good of the kingdom. He heals her burns. She asks him if he could heal a man who lost the use of his legs. He shakes his head, saying that the prince isn’t worth healing. She gets mad at the knight and tells him to leave. He does.</w:t>
      </w:r>
    </w:p>
    <w:p>
      <w:pPr>
        <w:spacing w:line="360" w:lineRule="auto" w:after="0"/>
        <w:ind w:firstLine="720"/>
      </w:pPr>
      <w:r>
        <w:rPr>
          <w:rFonts w:ascii="Times New Roman" w:hAnsi="Times New Roman"/>
          <w:sz w:val="24"/>
        </w:rPr>
        <w:t>I grab his arm and hurry him to the door. I feel a rush as we exit the citadel and head back up the palace steps.</w:t>
      </w:r>
    </w:p>
    <w:p>
      <w:pPr>
        <w:spacing w:line="360" w:lineRule="auto" w:after="0"/>
        <w:ind w:firstLine="720"/>
      </w:pPr>
      <w:r>
        <w:rPr>
          <w:rFonts w:ascii="Times New Roman" w:hAnsi="Times New Roman"/>
          <w:sz w:val="24"/>
        </w:rPr>
        <w:t>“You think they are inside the palace?” he asks, hurring with me.</w:t>
      </w:r>
    </w:p>
    <w:p>
      <w:pPr>
        <w:spacing w:line="360" w:lineRule="auto" w:after="0"/>
        <w:ind w:firstLine="720"/>
      </w:pPr>
      <w:r>
        <w:rPr>
          <w:rFonts w:ascii="Times New Roman" w:hAnsi="Times New Roman"/>
          <w:sz w:val="24"/>
        </w:rPr>
        <w:t>I nod. “In the servants quarters. Hurry.”</w:t>
      </w:r>
    </w:p>
    <w:p>
      <w:pPr>
        <w:spacing w:line="360" w:lineRule="auto" w:after="0"/>
        <w:ind w:firstLine="720"/>
      </w:pPr>
      <w:r>
        <w:rPr>
          <w:rFonts w:ascii="Times New Roman" w:hAnsi="Times New Roman"/>
          <w:sz w:val="24"/>
        </w:rPr>
        <w:t>But at my words he stops. “The servants quarters?”</w:t>
      </w:r>
    </w:p>
    <w:p>
      <w:pPr>
        <w:spacing w:line="360" w:lineRule="auto" w:after="0"/>
        <w:ind w:firstLine="720"/>
      </w:pPr>
      <w:r>
        <w:rPr>
          <w:rFonts w:ascii="Times New Roman" w:hAnsi="Times New Roman"/>
          <w:sz w:val="24"/>
        </w:rPr>
        <w:t>“I know this sounds crazy, but it’s Cali. She’s the one behind the messages of revolution. I have proof too. Come on, we can’t delay.”</w:t>
      </w:r>
    </w:p>
    <w:p>
      <w:pPr>
        <w:spacing w:line="360" w:lineRule="auto" w:after="0"/>
        <w:ind w:firstLine="720"/>
      </w:pPr>
      <w:r>
        <w:rPr>
          <w:rFonts w:ascii="Times New Roman" w:hAnsi="Times New Roman"/>
          <w:sz w:val="24"/>
        </w:rPr>
        <w:t>“No,” he says, turning.</w:t>
      </w:r>
    </w:p>
    <w:p>
      <w:pPr>
        <w:spacing w:line="360" w:lineRule="auto" w:after="0"/>
        <w:ind w:firstLine="720"/>
      </w:pPr>
      <w:r>
        <w:rPr>
          <w:rFonts w:ascii="Times New Roman" w:hAnsi="Times New Roman"/>
          <w:sz w:val="24"/>
        </w:rPr>
        <w:t>I can’t believe my ears. “No?” What did he mean no? No he didn’t believe me? Or no, he didn’t want to go. Did he not want Cali to be a criminal? Was he still true to her?</w:t>
      </w:r>
    </w:p>
    <w:p>
      <w:pPr>
        <w:spacing w:line="360" w:lineRule="auto" w:after="0"/>
        <w:ind w:firstLine="720"/>
      </w:pPr>
      <w:r>
        <w:rPr>
          <w:rFonts w:ascii="Times New Roman" w:hAnsi="Times New Roman"/>
          <w:sz w:val="24"/>
        </w:rPr>
        <w:t>The thought breaks my already shattered heart. Was he willing to put aside his duty for her and not me?</w:t>
      </w:r>
    </w:p>
    <w:p>
      <w:pPr>
        <w:spacing w:line="360" w:lineRule="auto" w:after="0"/>
        <w:ind w:firstLine="720"/>
      </w:pPr>
      <w:r>
        <w:rPr>
          <w:rFonts w:ascii="Times New Roman" w:hAnsi="Times New Roman"/>
          <w:sz w:val="24"/>
        </w:rPr>
        <w:t>He then turns back to me. “No,” he says, flashing that handsome smile. “We shouldn’t go that way when there is a faster one. Hurry!”</w:t>
      </w:r>
    </w:p>
    <w:p>
      <w:pPr>
        <w:spacing w:line="360" w:lineRule="auto" w:after="0"/>
        <w:ind w:firstLine="720"/>
      </w:pPr>
      <w:r>
        <w:rPr>
          <w:rFonts w:ascii="Times New Roman" w:hAnsi="Times New Roman"/>
          <w:sz w:val="24"/>
        </w:rPr>
        <w:t>Oh few! I’m relieved to hear that he wasn’t turning on me.</w:t>
      </w:r>
    </w:p>
    <w:p>
      <w:pPr>
        <w:spacing w:line="360" w:lineRule="auto" w:after="0"/>
        <w:ind w:firstLine="720"/>
      </w:pPr>
      <w:r>
        <w:rPr>
          <w:rFonts w:ascii="Times New Roman" w:hAnsi="Times New Roman"/>
          <w:sz w:val="24"/>
        </w:rPr>
        <w:t>Grateful to not have to run back through those winding halls, and miss the prince’s yells, I quickly follow. It made sense for there to be a quicker way to get to the servant quarters. They would obviously have an outside entrance of their own.</w:t>
      </w:r>
    </w:p>
    <w:p>
      <w:pPr>
        <w:spacing w:line="360" w:lineRule="auto" w:after="0"/>
        <w:ind w:firstLine="720"/>
      </w:pPr>
      <w:r>
        <w:rPr>
          <w:rFonts w:ascii="Times New Roman" w:hAnsi="Times New Roman"/>
          <w:sz w:val="24"/>
        </w:rPr>
        <w:t>Blakeney led me back down the steps and out around the palace’s innner wall. It was dark out here and I found myself tripping on the uneven ground.</w:t>
      </w:r>
    </w:p>
    <w:p>
      <w:pPr>
        <w:spacing w:line="360" w:lineRule="auto" w:after="0"/>
        <w:ind w:firstLine="720"/>
      </w:pPr>
      <w:r>
        <w:rPr>
          <w:rFonts w:ascii="Times New Roman" w:hAnsi="Times New Roman"/>
          <w:sz w:val="24"/>
        </w:rPr>
        <w:t>“Can’t you light your lantern?” I ask, gesturing to the one by his side.</w:t>
      </w:r>
    </w:p>
    <w:p>
      <w:pPr>
        <w:spacing w:line="360" w:lineRule="auto" w:after="0"/>
        <w:ind w:firstLine="720"/>
      </w:pPr>
      <w:r>
        <w:rPr>
          <w:rFonts w:ascii="Times New Roman" w:hAnsi="Times New Roman"/>
          <w:sz w:val="24"/>
        </w:rPr>
        <w:t>He shakes his head. “We don’t have that far to go, plust the moon is giving us enough light.”</w:t>
      </w:r>
    </w:p>
    <w:p>
      <w:pPr>
        <w:spacing w:line="360" w:lineRule="auto" w:after="0"/>
        <w:ind w:firstLine="720"/>
      </w:pPr>
      <w:r>
        <w:rPr>
          <w:rFonts w:ascii="Times New Roman" w:hAnsi="Times New Roman"/>
          <w:sz w:val="24"/>
        </w:rPr>
        <w:t>We arrive at a gated door. Blakeney takes out a key but we find the door is ajar. “Cali,” he groans, shaking his head as he pulls the gate open.</w:t>
      </w:r>
    </w:p>
    <w:p>
      <w:pPr>
        <w:spacing w:line="360" w:lineRule="auto" w:after="0"/>
        <w:ind w:firstLine="720"/>
      </w:pPr>
      <w:r>
        <w:rPr>
          <w:rFonts w:ascii="Times New Roman" w:hAnsi="Times New Roman"/>
          <w:sz w:val="24"/>
        </w:rPr>
        <w:t>I stare at the open gate. Cali had come this way. But had she come in or gone out? I wasn’t sure which I hoped for. While I did want to stop the messenger and the riots, I didn’t want Cali to get in trouble, or worse. How had she gotten mixed up in something so terrible? Hopefully she wasn’t the mastermind behind it. Hopefully Lord Perring was the one actually responsible and Cali was just his puppet.</w:t>
      </w:r>
    </w:p>
    <w:p>
      <w:pPr>
        <w:spacing w:line="360" w:lineRule="auto" w:after="0"/>
        <w:ind w:firstLine="720"/>
      </w:pPr>
      <w:r>
        <w:rPr>
          <w:rFonts w:ascii="Times New Roman" w:hAnsi="Times New Roman"/>
          <w:sz w:val="24"/>
        </w:rPr>
        <w:t>Blakeney nodded for me to go ahead.</w:t>
      </w:r>
    </w:p>
    <w:p>
      <w:pPr>
        <w:spacing w:line="360" w:lineRule="auto" w:after="0"/>
        <w:ind w:firstLine="720"/>
      </w:pPr>
      <w:r>
        <w:rPr>
          <w:rFonts w:ascii="Times New Roman" w:hAnsi="Times New Roman"/>
          <w:sz w:val="24"/>
        </w:rPr>
        <w:t>We enter the torched hallway. Its narrow and cramed and smells of mildew. I grimace as we hurry along. At one point I’m sure a rat scurries past my leg, but I keep moving, hoping the servant quarters aren’t far.</w:t>
      </w:r>
    </w:p>
    <w:p>
      <w:pPr>
        <w:spacing w:line="360" w:lineRule="auto" w:after="0"/>
        <w:ind w:firstLine="720"/>
      </w:pPr>
      <w:r>
        <w:rPr>
          <w:rFonts w:ascii="Times New Roman" w:hAnsi="Times New Roman"/>
          <w:sz w:val="24"/>
        </w:rPr>
        <w:t>We arrive at an opening, with a staircase leading down. I turn back to Blakeney, hoping to confirm that this way was faster.</w:t>
      </w:r>
    </w:p>
    <w:p>
      <w:pPr>
        <w:spacing w:line="360" w:lineRule="auto" w:after="0"/>
        <w:ind w:firstLine="720"/>
      </w:pPr>
      <w:r>
        <w:rPr>
          <w:rFonts w:ascii="Times New Roman" w:hAnsi="Times New Roman"/>
          <w:sz w:val="24"/>
        </w:rPr>
        <w:t>“We have to go down and then back up,” he says. “Hurry, we’re almost there.”</w:t>
      </w:r>
    </w:p>
    <w:p>
      <w:pPr>
        <w:spacing w:line="360" w:lineRule="auto" w:after="0"/>
        <w:ind w:firstLine="720"/>
      </w:pPr>
      <w:r>
        <w:rPr>
          <w:rFonts w:ascii="Times New Roman" w:hAnsi="Times New Roman"/>
          <w:sz w:val="24"/>
        </w:rPr>
        <w:t>I lower my foot and take the first step. Then another. And another.</w:t>
      </w:r>
    </w:p>
    <w:p>
      <w:pPr>
        <w:spacing w:line="360" w:lineRule="auto" w:after="0"/>
        <w:ind w:firstLine="720"/>
      </w:pPr>
      <w:r>
        <w:rPr>
          <w:rFonts w:ascii="Times New Roman" w:hAnsi="Times New Roman"/>
          <w:sz w:val="24"/>
        </w:rPr>
        <w:t>We descend for what feels like hours, but I tell myself it’s just the panic making time stretch. I see a brighter room ahead, and hope it’s the staircase leading back up.</w:t>
      </w:r>
    </w:p>
    <w:p>
      <w:pPr>
        <w:spacing w:line="360" w:lineRule="auto" w:after="0"/>
        <w:ind w:firstLine="720"/>
      </w:pPr>
      <w:r>
        <w:rPr>
          <w:rFonts w:ascii="Times New Roman" w:hAnsi="Times New Roman"/>
          <w:sz w:val="24"/>
        </w:rPr>
        <w:t>I sprint down the rest of the steps, taking two at a time. But when I reach the bottom, the warning bells that had been going off in my head ring with full force.</w:t>
      </w:r>
    </w:p>
    <w:p>
      <w:pPr>
        <w:spacing w:line="360" w:lineRule="auto" w:after="0"/>
        <w:ind w:firstLine="720"/>
      </w:pPr>
      <w:r>
        <w:rPr>
          <w:rFonts w:ascii="Times New Roman" w:hAnsi="Times New Roman"/>
          <w:sz w:val="24"/>
        </w:rPr>
        <w:t>There wasn’t a staircase leading upward. There were only bars of steel fencing off spaces surrounded by stone. Cells.</w:t>
      </w:r>
    </w:p>
    <w:p>
      <w:pPr>
        <w:spacing w:line="360" w:lineRule="auto" w:after="0"/>
        <w:ind w:firstLine="720"/>
      </w:pPr>
      <w:r>
        <w:rPr>
          <w:rFonts w:ascii="Times New Roman" w:hAnsi="Times New Roman"/>
          <w:sz w:val="24"/>
        </w:rPr>
        <w:t>We’re in the palace dungeon.</w:t>
      </w:r>
    </w:p>
    <w:p>
      <w:pPr>
        <w:spacing w:line="360" w:lineRule="auto" w:after="0"/>
        <w:ind w:firstLine="720"/>
      </w:pPr>
      <w:r>
        <w:rPr>
          <w:rFonts w:ascii="Times New Roman" w:hAnsi="Times New Roman"/>
          <w:sz w:val="24"/>
        </w:rPr>
        <w:t>“Blakeney,” I say looking up and down the rows of cells. “Blakeney I think we took a wrong turn.”</w:t>
      </w:r>
    </w:p>
    <w:p>
      <w:pPr>
        <w:spacing w:line="360" w:lineRule="auto" w:after="0"/>
        <w:ind w:firstLine="720"/>
      </w:pPr>
      <w:r>
        <w:rPr>
          <w:rFonts w:ascii="Times New Roman" w:hAnsi="Times New Roman"/>
          <w:sz w:val="24"/>
        </w:rPr>
        <w:t>That’s when I hear something I had not expected.</w:t>
      </w:r>
    </w:p>
    <w:p>
      <w:pPr>
        <w:spacing w:line="360" w:lineRule="auto" w:after="0"/>
        <w:ind w:firstLine="720"/>
      </w:pPr>
      <w:r>
        <w:rPr>
          <w:rFonts w:ascii="Times New Roman" w:hAnsi="Times New Roman"/>
          <w:sz w:val="24"/>
        </w:rPr>
        <w:t>“Ellie?”</w:t>
      </w:r>
    </w:p>
    <w:p>
      <w:pPr>
        <w:spacing w:line="360" w:lineRule="auto" w:after="0"/>
        <w:ind w:firstLine="720"/>
      </w:pPr>
      <w:r>
        <w:rPr>
          <w:rFonts w:ascii="Times New Roman" w:hAnsi="Times New Roman"/>
          <w:sz w:val="24"/>
        </w:rPr>
        <w:t>My name echoes from the far end. “Ellie, you’re here!”</w:t>
      </w:r>
    </w:p>
    <w:p>
      <w:pPr>
        <w:spacing w:line="360" w:lineRule="auto" w:after="0"/>
        <w:ind w:firstLine="720"/>
      </w:pPr>
      <w:r>
        <w:rPr>
          <w:rFonts w:ascii="Times New Roman" w:hAnsi="Times New Roman"/>
          <w:sz w:val="24"/>
        </w:rPr>
        <w:t>I know that voice. I rush to the sound and as I see inside the cell, I fall to my knees and grab on the bars. There, lying on the ground in a broken state, lies Miss Reginon. Her hand is stretched out toward me. She looks battered and beaten, and starving. But she’s here.</w:t>
      </w:r>
    </w:p>
    <w:p>
      <w:pPr>
        <w:spacing w:line="360" w:lineRule="auto" w:after="0"/>
        <w:ind w:firstLine="720"/>
      </w:pPr>
      <w:r>
        <w:rPr>
          <w:rFonts w:ascii="Times New Roman" w:hAnsi="Times New Roman"/>
          <w:sz w:val="24"/>
        </w:rPr>
        <w:t>“Blakeney look! Look who it is. I found her. I found Miss—” I stop myself from finishing the sentence. Miss Reginon was here. Not in the woods. If everything from last night had been a dream, then how was she here?</w:t>
      </w:r>
    </w:p>
    <w:p>
      <w:pPr>
        <w:spacing w:line="360" w:lineRule="auto" w:after="0"/>
        <w:ind w:firstLine="720"/>
      </w:pPr>
      <w:r>
        <w:rPr>
          <w:rFonts w:ascii="Times New Roman" w:hAnsi="Times New Roman"/>
          <w:sz w:val="24"/>
        </w:rPr>
        <w:t>I turn back toward the stairway.</w:t>
      </w:r>
    </w:p>
    <w:p>
      <w:pPr>
        <w:spacing w:line="360" w:lineRule="auto" w:after="0"/>
        <w:ind w:firstLine="720"/>
      </w:pPr>
      <w:r>
        <w:rPr>
          <w:rFonts w:ascii="Times New Roman" w:hAnsi="Times New Roman"/>
          <w:sz w:val="24"/>
        </w:rPr>
        <w:t>His footsteps are slow as he descends. Eventually his face emerges, with a wide smile that reaches ear to ear.</w:t>
      </w:r>
    </w:p>
    <w:p>
      <w:pPr>
        <w:spacing w:line="360" w:lineRule="auto" w:after="0"/>
        <w:ind w:firstLine="720"/>
      </w:pPr>
      <w:r>
        <w:rPr>
          <w:rFonts w:ascii="Times New Roman" w:hAnsi="Times New Roman"/>
          <w:sz w:val="24"/>
        </w:rPr>
        <w:t>“Blakeney, what are you smiling at?”</w:t>
      </w:r>
    </w:p>
    <w:p>
      <w:pPr>
        <w:spacing w:line="360" w:lineRule="auto" w:after="0"/>
        <w:ind w:firstLine="720"/>
      </w:pPr>
      <w:r>
        <w:rPr>
          <w:rFonts w:ascii="Times New Roman" w:hAnsi="Times New Roman"/>
          <w:sz w:val="24"/>
        </w:rPr>
        <w:t>“At you, of course,” he says as he strides toward me, and he begins to clap. “I was so proud of you for beliveing last night was all a dream.”</w:t>
      </w:r>
    </w:p>
    <w:p>
      <w:pPr>
        <w:spacing w:line="360" w:lineRule="auto" w:after="0"/>
        <w:ind w:firstLine="720"/>
      </w:pPr>
      <w:r>
        <w:rPr>
          <w:rFonts w:ascii="Times New Roman" w:hAnsi="Times New Roman"/>
          <w:sz w:val="24"/>
        </w:rPr>
        <w:t>“Blakeney?” I say, inching away, only to feel the bars of the cell press against my back. I had nowhere to go. “Blakeney, what are you doing?”</w:t>
      </w:r>
    </w:p>
    <w:p>
      <w:pPr>
        <w:spacing w:line="360" w:lineRule="auto" w:after="0"/>
        <w:ind w:firstLine="720"/>
      </w:pPr>
      <w:r>
        <w:rPr>
          <w:rFonts w:ascii="Times New Roman" w:hAnsi="Times New Roman"/>
          <w:sz w:val="24"/>
        </w:rPr>
        <w:t>“Making way for a new kingdom,” he says. Thats when it hits me. He’s still loyal to Cali. To Cali and whatever revolutionary ideas she was trying to spread.</w:t>
      </w:r>
    </w:p>
    <w:p>
      <w:pPr>
        <w:spacing w:line="360" w:lineRule="auto" w:after="0"/>
        <w:ind w:firstLine="720"/>
      </w:pPr>
      <w:r>
        <w:rPr>
          <w:rFonts w:ascii="Times New Roman" w:hAnsi="Times New Roman"/>
          <w:sz w:val="24"/>
        </w:rPr>
        <w:t>“Blakeney, please,” I plead, pushing myself further away. “You can’t let her go on with these hopes of revolution.”</w:t>
      </w:r>
    </w:p>
    <w:p>
      <w:pPr>
        <w:spacing w:line="360" w:lineRule="auto" w:after="0"/>
        <w:ind w:firstLine="720"/>
      </w:pPr>
      <w:r>
        <w:rPr>
          <w:rFonts w:ascii="Times New Roman" w:hAnsi="Times New Roman"/>
          <w:sz w:val="24"/>
        </w:rPr>
        <w:t>He stops appraoching me, and instead goes to the cell opposite of the one holding Miss Reginon. He unlocks it and swings the gate open. “Get inside the cell, Ellie.”</w:t>
      </w:r>
    </w:p>
    <w:p>
      <w:pPr>
        <w:spacing w:line="360" w:lineRule="auto" w:after="0"/>
        <w:ind w:firstLine="720"/>
      </w:pPr>
      <w:r>
        <w:rPr>
          <w:rFonts w:ascii="Times New Roman" w:hAnsi="Times New Roman"/>
          <w:sz w:val="24"/>
        </w:rPr>
        <w:t>“You monster!” Miss Reginon spits.</w:t>
      </w:r>
    </w:p>
    <w:p>
      <w:pPr>
        <w:spacing w:line="360" w:lineRule="auto" w:after="0"/>
        <w:ind w:firstLine="720"/>
      </w:pPr>
      <w:r>
        <w:rPr>
          <w:rFonts w:ascii="Times New Roman" w:hAnsi="Times New Roman"/>
          <w:sz w:val="24"/>
        </w:rPr>
        <w:t>“Ahh, so you do have some fight left in you,” Blakeney smirks. “Well, we’ll deal with that later.”</w:t>
      </w:r>
    </w:p>
    <w:p>
      <w:pPr>
        <w:spacing w:line="360" w:lineRule="auto" w:after="0"/>
        <w:ind w:firstLine="720"/>
      </w:pPr>
      <w:r>
        <w:rPr>
          <w:rFonts w:ascii="Times New Roman" w:hAnsi="Times New Roman"/>
          <w:sz w:val="24"/>
        </w:rPr>
        <w:t>Blakeney pulls out his sword and points it at my chest. “I won’t ask again, Ellie. And I’d hate for you to go the same way as your father.”</w:t>
      </w:r>
    </w:p>
    <w:p>
      <w:pPr>
        <w:spacing w:line="360" w:lineRule="auto" w:after="0"/>
        <w:ind w:firstLine="720"/>
      </w:pPr>
      <w:r>
        <w:rPr>
          <w:rFonts w:ascii="Times New Roman" w:hAnsi="Times New Roman"/>
          <w:sz w:val="24"/>
        </w:rPr>
        <w:t>I look at the blade, thinking of my father. Murdered in cold blood. I wouldn’t let that happen. Not at the hand of Blakeney.</w:t>
      </w:r>
    </w:p>
    <w:p>
      <w:pPr>
        <w:spacing w:line="360" w:lineRule="auto" w:after="0"/>
        <w:ind w:firstLine="720"/>
      </w:pPr>
      <w:r>
        <w:rPr>
          <w:rFonts w:ascii="Times New Roman" w:hAnsi="Times New Roman"/>
          <w:sz w:val="24"/>
        </w:rPr>
        <w:t>“That’s it,” Blakeney says as I stand and walk peacefully to the cell. I glare at him the whole way, and when he closes the door.</w:t>
      </w:r>
    </w:p>
    <w:p>
      <w:pPr>
        <w:spacing w:line="360" w:lineRule="auto" w:after="0"/>
        <w:ind w:firstLine="720"/>
      </w:pPr>
      <w:r>
        <w:rPr>
          <w:rFonts w:ascii="Times New Roman" w:hAnsi="Times New Roman"/>
          <w:sz w:val="24"/>
        </w:rPr>
        <w:t>He tuts as he turns the key. “And I had expected more of a fight from you. I guess Cali wins the bet.”</w:t>
      </w:r>
    </w:p>
    <w:p>
      <w:pPr>
        <w:spacing w:line="360" w:lineRule="auto" w:after="0"/>
        <w:ind w:firstLine="720"/>
      </w:pPr>
      <w:r>
        <w:rPr>
          <w:rFonts w:ascii="Times New Roman" w:hAnsi="Times New Roman"/>
          <w:sz w:val="24"/>
        </w:rPr>
        <w:t>“So you were working with her the whole time? Even when…” I trail off, thinking of the moment we had shared in the hallway. It had all been a lie.</w:t>
      </w:r>
    </w:p>
    <w:p>
      <w:pPr>
        <w:spacing w:line="360" w:lineRule="auto" w:after="0"/>
        <w:ind w:firstLine="720"/>
      </w:pPr>
      <w:r>
        <w:rPr>
          <w:rFonts w:ascii="Times New Roman" w:hAnsi="Times New Roman"/>
          <w:sz w:val="24"/>
        </w:rPr>
        <w:t>“The whole time. Though she didn’t expect to get so emotional when she saw you in my arms. I suppose it was a good thing we never kissed. Though we could steal one right here. She’d never know.”</w:t>
      </w:r>
    </w:p>
    <w:p>
      <w:pPr>
        <w:spacing w:line="360" w:lineRule="auto" w:after="0"/>
        <w:ind w:firstLine="720"/>
      </w:pPr>
      <w:r>
        <w:rPr>
          <w:rFonts w:ascii="Times New Roman" w:hAnsi="Times New Roman"/>
          <w:sz w:val="24"/>
        </w:rPr>
        <w:t>He moves his handsome face, the face I had allowed to dull my senses for the last two days, toward the bars. “Come on, won’t you give me a kiss?”</w:t>
      </w:r>
    </w:p>
    <w:p>
      <w:pPr>
        <w:spacing w:line="360" w:lineRule="auto" w:after="0"/>
        <w:ind w:firstLine="720"/>
      </w:pPr>
      <w:r>
        <w:rPr>
          <w:rFonts w:ascii="Times New Roman" w:hAnsi="Times New Roman"/>
          <w:sz w:val="24"/>
        </w:rPr>
        <w:t>I ball my fists and spit with every fiber of my being. The spittle lands just below his eye. He laughs and pulls back.</w:t>
      </w:r>
    </w:p>
    <w:p>
      <w:pPr>
        <w:spacing w:line="360" w:lineRule="auto" w:after="0"/>
        <w:ind w:firstLine="720"/>
      </w:pPr>
      <w:r>
        <w:rPr>
          <w:rFonts w:ascii="Times New Roman" w:hAnsi="Times New Roman"/>
          <w:sz w:val="24"/>
        </w:rPr>
        <w:t>“I guess that will have to do,” he says as he wipes the spit with his pointer finger, then brings that finger to his lips and blows me a kiss in reply. “I find it poetic to start my revolution off with your blessing.”</w:t>
      </w:r>
    </w:p>
    <w:p>
      <w:pPr>
        <w:spacing w:line="360" w:lineRule="auto" w:after="0"/>
        <w:ind w:firstLine="720"/>
      </w:pPr>
      <w:r>
        <w:rPr>
          <w:rFonts w:ascii="Times New Roman" w:hAnsi="Times New Roman"/>
          <w:sz w:val="24"/>
        </w:rPr>
        <w:t>The word ‘my’ claims my attention. This wasn’t Cali’s doing. It wasn’t her idea, just like I had hoped. No, she was a pawn to Blakeney. He was the mastermind behind it all. He was The Poet.</w:t>
      </w:r>
    </w:p>
    <w:p>
      <w:pPr>
        <w:spacing w:line="360" w:lineRule="auto" w:after="0"/>
        <w:ind w:firstLine="720"/>
      </w:pPr>
      <w:r>
        <w:rPr>
          <w:rFonts w:ascii="Times New Roman" w:hAnsi="Times New Roman"/>
          <w:sz w:val="24"/>
        </w:rPr>
        <w:t>I think back to the banter and wordplay we’d enjoyed over the last two days, and had to supress myself from throwing up. It was all there, lying right in front of me. Literally.</w:t>
      </w:r>
    </w:p>
    <w:p>
      <w:pPr>
        <w:spacing w:line="360" w:lineRule="auto" w:after="0"/>
        <w:ind w:firstLine="720"/>
      </w:pPr>
      <w:r>
        <w:rPr>
          <w:rFonts w:ascii="Times New Roman" w:hAnsi="Times New Roman"/>
          <w:sz w:val="24"/>
        </w:rPr>
        <w:t>“Snake!” I yell, wishing I had venom of my own.</w:t>
      </w:r>
    </w:p>
    <w:p>
      <w:pPr>
        <w:spacing w:line="360" w:lineRule="auto" w:after="0"/>
        <w:ind w:firstLine="720"/>
      </w:pPr>
      <w:r>
        <w:rPr>
          <w:rFonts w:ascii="Times New Roman" w:hAnsi="Times New Roman"/>
          <w:sz w:val="24"/>
        </w:rPr>
        <w:t>“Cunning, I agree,” he says as he turns to leave.</w:t>
      </w:r>
    </w:p>
    <w:p>
      <w:pPr>
        <w:spacing w:line="360" w:lineRule="auto" w:after="0"/>
        <w:ind w:firstLine="720"/>
      </w:pPr>
      <w:r>
        <w:rPr>
          <w:rFonts w:ascii="Times New Roman" w:hAnsi="Times New Roman"/>
          <w:sz w:val="24"/>
        </w:rPr>
        <w:t>“You’ll never win. The other guards will stop you.”</w:t>
      </w:r>
    </w:p>
    <w:p>
      <w:pPr>
        <w:spacing w:line="360" w:lineRule="auto" w:after="0"/>
        <w:ind w:firstLine="720"/>
      </w:pPr>
      <w:r>
        <w:rPr>
          <w:rFonts w:ascii="Times New Roman" w:hAnsi="Times New Roman"/>
          <w:sz w:val="24"/>
        </w:rPr>
        <w:t>“The only guards who aren’t on my side, are those you saw earlier. The ones at the clock tower.”</w:t>
      </w:r>
    </w:p>
    <w:p>
      <w:pPr>
        <w:spacing w:line="360" w:lineRule="auto" w:after="0"/>
        <w:ind w:firstLine="720"/>
      </w:pPr>
      <w:r>
        <w:rPr>
          <w:rFonts w:ascii="Times New Roman" w:hAnsi="Times New Roman"/>
          <w:sz w:val="24"/>
        </w:rPr>
        <w:t>This comes as a gut to the punch. He’d already won the other palace guards over?</w:t>
      </w:r>
    </w:p>
    <w:p>
      <w:pPr>
        <w:spacing w:line="360" w:lineRule="auto" w:after="0"/>
        <w:ind w:firstLine="720"/>
      </w:pPr>
      <w:r>
        <w:rPr>
          <w:rFonts w:ascii="Times New Roman" w:hAnsi="Times New Roman"/>
          <w:sz w:val="24"/>
        </w:rPr>
        <w:t>“The prince is too smart. He’ll destroy you.”</w:t>
      </w:r>
    </w:p>
    <w:p>
      <w:pPr>
        <w:spacing w:line="360" w:lineRule="auto" w:after="0"/>
        <w:ind w:firstLine="720"/>
      </w:pPr>
      <w:r>
        <w:rPr>
          <w:rFonts w:ascii="Times New Roman" w:hAnsi="Times New Roman"/>
          <w:sz w:val="24"/>
        </w:rPr>
        <w:t>“You mean the prince who is having a fit in his bed, crying like a child? I’ll take care of him shortly, don’t you worry.”</w:t>
      </w:r>
    </w:p>
    <w:p>
      <w:pPr>
        <w:spacing w:line="360" w:lineRule="auto" w:after="0"/>
        <w:ind w:firstLine="720"/>
      </w:pPr>
      <w:r>
        <w:rPr>
          <w:rFonts w:ascii="Times New Roman" w:hAnsi="Times New Roman"/>
          <w:sz w:val="24"/>
        </w:rPr>
        <w:t>The thought of Blakeney running a sword through the crippled prince while he’s screaming in pain and unable to defend myself shrivles my insides. It was murder. Cold blooded murder. Blakeney had to be the Knight after all.</w:t>
      </w:r>
    </w:p>
    <w:p>
      <w:pPr>
        <w:spacing w:line="360" w:lineRule="auto" w:after="0"/>
        <w:ind w:firstLine="720"/>
      </w:pPr>
      <w:r>
        <w:rPr>
          <w:rFonts w:ascii="Times New Roman" w:hAnsi="Times New Roman"/>
          <w:sz w:val="24"/>
        </w:rPr>
        <w:t>I turn to desperation and pleading. Maybe there’s a part of him I can reach. Some humanity deep down that would show mercy.</w:t>
      </w:r>
    </w:p>
    <w:p>
      <w:pPr>
        <w:spacing w:line="360" w:lineRule="auto" w:after="0"/>
        <w:ind w:firstLine="720"/>
      </w:pPr>
      <w:r>
        <w:rPr>
          <w:rFonts w:ascii="Times New Roman" w:hAnsi="Times New Roman"/>
          <w:sz w:val="24"/>
        </w:rPr>
        <w:t>“Please, don’t do this, Blakeney. Whatever it is you want, this isnt’ the way to get it. Just ask the prince, and he’ll help you get what you need.”</w:t>
      </w:r>
    </w:p>
    <w:p>
      <w:pPr>
        <w:spacing w:line="360" w:lineRule="auto" w:after="0"/>
        <w:ind w:firstLine="720"/>
      </w:pPr>
      <w:r>
        <w:rPr>
          <w:rFonts w:ascii="Times New Roman" w:hAnsi="Times New Roman"/>
          <w:sz w:val="24"/>
        </w:rPr>
        <w:t>“It’s not about what I want. Its about what the people need. You’re from the Hinde of all places. You know better than anyone how important this is.”</w:t>
      </w:r>
    </w:p>
    <w:p>
      <w:pPr>
        <w:spacing w:line="360" w:lineRule="auto" w:after="0"/>
        <w:ind w:firstLine="720"/>
      </w:pPr>
      <w:r>
        <w:rPr>
          <w:rFonts w:ascii="Times New Roman" w:hAnsi="Times New Roman"/>
          <w:sz w:val="24"/>
        </w:rPr>
        <w:t>“No,” I reply. “This isn’t the way. My father never stood for violence, and neither will I.”</w:t>
      </w:r>
    </w:p>
    <w:p>
      <w:pPr>
        <w:spacing w:line="360" w:lineRule="auto" w:after="0"/>
        <w:ind w:firstLine="720"/>
      </w:pPr>
      <w:r>
        <w:rPr>
          <w:rFonts w:ascii="Times New Roman" w:hAnsi="Times New Roman"/>
          <w:sz w:val="24"/>
        </w:rPr>
        <w:t>He walks back towards my cell. “Youre father was a coward. And he was killed because of it.”</w:t>
      </w:r>
    </w:p>
    <w:p>
      <w:pPr>
        <w:spacing w:line="360" w:lineRule="auto" w:after="0"/>
        <w:ind w:firstLine="720"/>
      </w:pPr>
      <w:r>
        <w:rPr>
          <w:rFonts w:ascii="Times New Roman" w:hAnsi="Times New Roman"/>
          <w:sz w:val="24"/>
        </w:rPr>
        <w:t>Something about his words hints that he has information about my father’s death. We had never spoken of it, yet now he was bringing it up like we had. Or like he’d known about it all along.</w:t>
      </w:r>
    </w:p>
    <w:p>
      <w:pPr>
        <w:spacing w:line="360" w:lineRule="auto" w:after="0"/>
        <w:ind w:firstLine="720"/>
      </w:pPr>
      <w:r>
        <w:rPr>
          <w:rFonts w:ascii="Times New Roman" w:hAnsi="Times New Roman"/>
          <w:sz w:val="24"/>
        </w:rPr>
        <w:t>“What do you know about my father’s death?” I ask.</w:t>
      </w:r>
    </w:p>
    <w:p>
      <w:pPr>
        <w:spacing w:line="360" w:lineRule="auto" w:after="0"/>
        <w:ind w:firstLine="720"/>
      </w:pPr>
      <w:r>
        <w:rPr>
          <w:rFonts w:ascii="Times New Roman" w:hAnsi="Times New Roman"/>
          <w:sz w:val="24"/>
        </w:rPr>
        <w:t>He comes to the bars, standing just out of reach. “He is to blame for the Hinde’s poverty. He’s the one who started the ban on all enchanted items. He was a misguided idealist, working for the royal family to keep us all under their rule.”</w:t>
      </w:r>
    </w:p>
    <w:p>
      <w:pPr>
        <w:spacing w:line="360" w:lineRule="auto" w:after="0"/>
        <w:ind w:firstLine="720"/>
      </w:pPr>
      <w:r>
        <w:rPr>
          <w:rFonts w:ascii="Times New Roman" w:hAnsi="Times New Roman"/>
          <w:sz w:val="24"/>
        </w:rPr>
        <w:t>I scoff at this, but inside I fill with worry. Were Blakeney’s claims true? Had my father wanted the ban on all enchanted items?</w:t>
      </w:r>
    </w:p>
    <w:p>
      <w:pPr>
        <w:spacing w:line="360" w:lineRule="auto" w:after="0"/>
        <w:ind w:firstLine="720"/>
      </w:pPr>
      <w:r>
        <w:rPr>
          <w:rFonts w:ascii="Times New Roman" w:hAnsi="Times New Roman"/>
          <w:sz w:val="24"/>
        </w:rPr>
        <w:t>Blakeney was a liar. I had to remind myself of that. I couldn’t believe any of his words.</w:t>
      </w:r>
    </w:p>
    <w:p>
      <w:pPr>
        <w:spacing w:line="360" w:lineRule="auto" w:after="0"/>
        <w:ind w:firstLine="720"/>
      </w:pPr>
      <w:r>
        <w:rPr>
          <w:rFonts w:ascii="Times New Roman" w:hAnsi="Times New Roman"/>
          <w:sz w:val="24"/>
        </w:rPr>
        <w:t>“Why should I believe you?” I hiss. “Your words have no credibility.”</w:t>
      </w:r>
    </w:p>
    <w:p>
      <w:pPr>
        <w:spacing w:line="360" w:lineRule="auto" w:after="0"/>
        <w:ind w:firstLine="720"/>
      </w:pPr>
      <w:r>
        <w:rPr>
          <w:rFonts w:ascii="Times New Roman" w:hAnsi="Times New Roman"/>
          <w:sz w:val="24"/>
        </w:rPr>
        <w:t>“My words can save, my words can kill,” he replied. “And after tonight my words will rule. You better start respecting them, like you once did.”</w:t>
      </w:r>
    </w:p>
    <w:p>
      <w:pPr>
        <w:spacing w:line="360" w:lineRule="auto" w:after="0"/>
        <w:ind w:firstLine="720"/>
      </w:pPr>
      <w:r>
        <w:rPr>
          <w:rFonts w:ascii="Times New Roman" w:hAnsi="Times New Roman"/>
          <w:sz w:val="24"/>
        </w:rPr>
        <w:t>With a flourish of his gaurd coat, he turned and began to leave.</w:t>
      </w:r>
    </w:p>
    <w:p>
      <w:pPr>
        <w:spacing w:line="360" w:lineRule="auto" w:after="0"/>
        <w:ind w:firstLine="720"/>
      </w:pPr>
      <w:r>
        <w:rPr>
          <w:rFonts w:ascii="Times New Roman" w:hAnsi="Times New Roman"/>
          <w:sz w:val="24"/>
        </w:rPr>
        <w:t>“Now, if you’ll excuse me. I have a kingdom to overthrow.”</w:t>
      </w:r>
    </w:p>
    <w:p>
      <w:pPr>
        <w:spacing w:line="360" w:lineRule="auto" w:after="0"/>
        <w:ind w:firstLine="720"/>
      </w:pPr>
      <w:r>
        <w:rPr>
          <w:rFonts w:ascii="Times New Roman" w:hAnsi="Times New Roman"/>
          <w:sz w:val="24"/>
        </w:rPr>
        <w:t>I sat back against the wall, clenching the thin pieces of straw around me and breaking them with my thumbs. Blakeney was the poet. He was the knight. It made sense. Blakeney had disappeared right before the knight had come. And the knight and Jenrald were working together to overthrow the kingdom.</w:t>
      </w:r>
    </w:p>
    <w:p>
      <w:pPr>
        <w:spacing w:line="360" w:lineRule="auto" w:after="0"/>
        <w:ind w:firstLine="720"/>
      </w:pPr>
      <w:r>
        <w:rPr>
          <w:rFonts w:ascii="Times New Roman" w:hAnsi="Times New Roman"/>
          <w:sz w:val="24"/>
        </w:rPr>
        <w:t>I just wished I had figured it out sooner.</w:t>
      </w:r>
    </w:p>
    <w:p>
      <w:pPr>
        <w:spacing w:line="360" w:lineRule="auto" w:after="0"/>
        <w:ind w:firstLine="720"/>
      </w:pPr>
      <w:r>
        <w:rPr>
          <w:rFonts w:ascii="Times New Roman" w:hAnsi="Times New Roman"/>
          <w:sz w:val="24"/>
        </w:rPr>
        <w:t>I scream and throw the straw toward the cell bars. The straw billows through the air and descend to the ground, not having done anything. It was the perfect metaphor for what I’ve been trying to do. Despite all my efforts, all my attempts to bring down the knight, I had accomplished nothing. I had even almost kissed him.</w:t>
      </w:r>
    </w:p>
    <w:p>
      <w:pPr>
        <w:spacing w:line="360" w:lineRule="auto" w:after="0"/>
        <w:ind w:firstLine="720"/>
      </w:pPr>
      <w:r>
        <w:rPr>
          <w:rFonts w:ascii="Times New Roman" w:hAnsi="Times New Roman"/>
          <w:sz w:val="24"/>
        </w:rPr>
        <w:t>I had fallen in love with the man who killed my father!</w:t>
      </w:r>
    </w:p>
    <w:p>
      <w:r>
        <w:br w:type="page"/>
      </w:r>
    </w:p>
    <w:p>
      <w:pPr>
        <w:spacing w:before="1440" w:after="360"/>
        <w:jc w:val="center"/>
      </w:pPr>
      <w:r>
        <w:rPr>
          <w:rFonts w:ascii="Times New Roman" w:hAnsi="Times New Roman"/>
          <w:b/>
          <w:sz w:val="32"/>
        </w:rPr>
        <w:t>Chapter 28</w:t>
      </w:r>
    </w:p>
    <w:p>
      <w:pPr>
        <w:spacing w:line="360" w:lineRule="auto" w:after="0"/>
        <w:ind w:firstLine="720"/>
      </w:pPr>
      <w:r>
        <w:rPr>
          <w:rFonts w:ascii="Times New Roman" w:hAnsi="Times New Roman"/>
          <w:sz w:val="24"/>
        </w:rPr>
        <w:t>I turn to Miss Reginon and a spark of gratitude mixes with my sadness. At least she was safe.</w:t>
      </w:r>
    </w:p>
    <w:p>
      <w:pPr>
        <w:spacing w:line="360" w:lineRule="auto" w:after="0"/>
        <w:ind w:firstLine="720"/>
      </w:pPr>
      <w:r>
        <w:rPr>
          <w:rFonts w:ascii="Times New Roman" w:hAnsi="Times New Roman"/>
          <w:sz w:val="24"/>
        </w:rPr>
        <w:t>“Now, I know you probably don’t want to hear this,” Miss Reginon says from her cell across they way. “But I warned you about falling for men like him, didn’t I?”</w:t>
      </w:r>
    </w:p>
    <w:p>
      <w:pPr>
        <w:spacing w:line="360" w:lineRule="auto" w:after="0"/>
        <w:ind w:firstLine="720"/>
      </w:pPr>
      <w:r>
        <w:rPr>
          <w:rFonts w:ascii="Times New Roman" w:hAnsi="Times New Roman"/>
          <w:sz w:val="24"/>
        </w:rPr>
        <w:t>It’s a gut punch that I don’t need right now. “Thanks, miss. I’ll remember that next time.”</w:t>
      </w:r>
    </w:p>
    <w:p>
      <w:pPr>
        <w:spacing w:line="360" w:lineRule="auto" w:after="0"/>
        <w:ind w:firstLine="720"/>
      </w:pPr>
      <w:r>
        <w:rPr>
          <w:rFonts w:ascii="Times New Roman" w:hAnsi="Times New Roman"/>
          <w:sz w:val="24"/>
        </w:rPr>
        <w:t>“I’m not blaming you, child,” Miss Reginon continues. I felt like that was exactly what she was doing. “But I want you to think twice before leaving me alone in the woods. That ruffian practically drug me here and then locked me away.”</w:t>
      </w:r>
    </w:p>
    <w:p>
      <w:pPr>
        <w:spacing w:line="360" w:lineRule="auto" w:after="0"/>
        <w:ind w:firstLine="720"/>
      </w:pPr>
      <w:r>
        <w:rPr>
          <w:rFonts w:ascii="Times New Roman" w:hAnsi="Times New Roman"/>
          <w:sz w:val="24"/>
        </w:rPr>
        <w:t>I’m only saying that so you’ll trust what I say next.”</w:t>
      </w:r>
    </w:p>
    <w:p>
      <w:pPr>
        <w:spacing w:line="360" w:lineRule="auto" w:after="0"/>
        <w:ind w:firstLine="720"/>
      </w:pPr>
      <w:r>
        <w:rPr>
          <w:rFonts w:ascii="Times New Roman" w:hAnsi="Times New Roman"/>
          <w:sz w:val="24"/>
        </w:rPr>
        <w:t>I shrug. “What do you want to me to know?”</w:t>
      </w:r>
    </w:p>
    <w:p>
      <w:pPr>
        <w:spacing w:line="360" w:lineRule="auto" w:after="0"/>
        <w:ind w:firstLine="720"/>
      </w:pPr>
      <w:r>
        <w:rPr>
          <w:rFonts w:ascii="Times New Roman" w:hAnsi="Times New Roman"/>
          <w:sz w:val="24"/>
        </w:rPr>
        <w:t>“That your father was a good man,” she says with strength. “And while I was at first among those that thought he was misguided, I came to realize he was right.”</w:t>
      </w:r>
    </w:p>
    <w:p>
      <w:pPr>
        <w:spacing w:line="360" w:lineRule="auto" w:after="0"/>
        <w:ind w:firstLine="720"/>
      </w:pPr>
      <w:r>
        <w:rPr>
          <w:rFonts w:ascii="Times New Roman" w:hAnsi="Times New Roman"/>
          <w:sz w:val="24"/>
        </w:rPr>
        <w:t>“So he was for the ban on enchanted items?” I ask.</w:t>
      </w:r>
    </w:p>
    <w:p>
      <w:pPr>
        <w:spacing w:line="360" w:lineRule="auto" w:after="0"/>
        <w:ind w:firstLine="720"/>
      </w:pPr>
      <w:r>
        <w:rPr>
          <w:rFonts w:ascii="Times New Roman" w:hAnsi="Times New Roman"/>
          <w:sz w:val="24"/>
        </w:rPr>
        <w:t>She nods. “Not just for it. He’d preached it his whole life. Not by words often, but by refusing to use anything made by those items.”</w:t>
      </w:r>
    </w:p>
    <w:p>
      <w:pPr>
        <w:spacing w:line="360" w:lineRule="auto" w:after="0"/>
        <w:ind w:firstLine="720"/>
      </w:pPr>
      <w:r>
        <w:rPr>
          <w:rFonts w:ascii="Times New Roman" w:hAnsi="Times New Roman"/>
          <w:sz w:val="24"/>
        </w:rPr>
        <w:t>This rang true. I often found it strange when he would take me into a shop, only to not buy anything. It happened often. I had never understood why.</w:t>
      </w:r>
    </w:p>
    <w:p>
      <w:pPr>
        <w:spacing w:line="360" w:lineRule="auto" w:after="0"/>
        <w:ind w:firstLine="720"/>
      </w:pPr>
      <w:r>
        <w:rPr>
          <w:rFonts w:ascii="Times New Roman" w:hAnsi="Times New Roman"/>
          <w:sz w:val="24"/>
        </w:rPr>
        <w:t>“If he was so passionate about it, why didn’t he ever talk about it with me?”</w:t>
      </w:r>
    </w:p>
    <w:p>
      <w:pPr>
        <w:spacing w:line="360" w:lineRule="auto" w:after="0"/>
        <w:ind w:firstLine="720"/>
      </w:pPr>
      <w:r>
        <w:rPr>
          <w:rFonts w:ascii="Times New Roman" w:hAnsi="Times New Roman"/>
          <w:sz w:val="24"/>
        </w:rPr>
        <w:t>“Because, he was afraid he might be wrong. And he recieved so much reviling because of it. He didn’t want you to be treated as poorly as he was.”</w:t>
      </w:r>
    </w:p>
    <w:p>
      <w:pPr>
        <w:spacing w:line="360" w:lineRule="auto" w:after="0"/>
        <w:ind w:firstLine="720"/>
      </w:pPr>
      <w:r>
        <w:rPr>
          <w:rFonts w:ascii="Times New Roman" w:hAnsi="Times New Roman"/>
          <w:sz w:val="24"/>
        </w:rPr>
        <w:t>“So he was a coward.”</w:t>
      </w:r>
    </w:p>
    <w:p>
      <w:pPr>
        <w:spacing w:line="360" w:lineRule="auto" w:after="0"/>
        <w:ind w:firstLine="720"/>
      </w:pPr>
      <w:r>
        <w:rPr>
          <w:rFonts w:ascii="Times New Roman" w:hAnsi="Times New Roman"/>
          <w:sz w:val="24"/>
        </w:rPr>
        <w:t>Miss Reginon shook her head admanatly. “No, he was complicated, as we all are. He believed in something no one else did, and he believed it enough to risk everything else for it.”</w:t>
      </w:r>
    </w:p>
    <w:p>
      <w:pPr>
        <w:spacing w:line="360" w:lineRule="auto" w:after="0"/>
        <w:ind w:firstLine="720"/>
      </w:pPr>
      <w:r>
        <w:rPr>
          <w:rFonts w:ascii="Times New Roman" w:hAnsi="Times New Roman"/>
          <w:sz w:val="24"/>
        </w:rPr>
        <w:t>“How do you know this?” I ask.</w:t>
      </w:r>
    </w:p>
    <w:p>
      <w:pPr>
        <w:spacing w:line="360" w:lineRule="auto" w:after="0"/>
        <w:ind w:firstLine="720"/>
      </w:pPr>
      <w:r>
        <w:rPr>
          <w:rFonts w:ascii="Times New Roman" w:hAnsi="Times New Roman"/>
          <w:sz w:val="24"/>
        </w:rPr>
        <w:t>“For the same reason I took you in after his death. He trusted me. He confided in me. And I…I betrayed him. He wasn’t the coward. I was.”</w:t>
      </w:r>
    </w:p>
    <w:p>
      <w:pPr>
        <w:spacing w:line="360" w:lineRule="auto" w:after="0"/>
        <w:ind w:firstLine="720"/>
      </w:pPr>
      <w:r>
        <w:rPr>
          <w:rFonts w:ascii="Times New Roman" w:hAnsi="Times New Roman"/>
          <w:sz w:val="24"/>
        </w:rPr>
        <w:t>She starts sobbing at this. I want to comfort her. I couldn’t remember the last time Miss Reginon had cried like this.</w:t>
      </w:r>
    </w:p>
    <w:p>
      <w:pPr>
        <w:spacing w:line="360" w:lineRule="auto" w:after="0"/>
        <w:ind w:firstLine="720"/>
      </w:pPr>
      <w:r>
        <w:rPr>
          <w:rFonts w:ascii="Times New Roman" w:hAnsi="Times New Roman"/>
          <w:sz w:val="24"/>
        </w:rPr>
        <w:t>“You took me in after his death. I’m sure he would be very grateful for your kindness.”</w:t>
      </w:r>
    </w:p>
    <w:p>
      <w:pPr>
        <w:spacing w:line="360" w:lineRule="auto" w:after="0"/>
        <w:ind w:firstLine="720"/>
      </w:pPr>
      <w:r>
        <w:rPr>
          <w:rFonts w:ascii="Times New Roman" w:hAnsi="Times New Roman"/>
          <w:sz w:val="24"/>
        </w:rPr>
        <w:t>“I took you in out of guilt. His death never should have happened.”</w:t>
      </w:r>
    </w:p>
    <w:p>
      <w:pPr>
        <w:spacing w:line="360" w:lineRule="auto" w:after="0"/>
        <w:ind w:firstLine="720"/>
      </w:pPr>
      <w:r>
        <w:rPr>
          <w:rFonts w:ascii="Times New Roman" w:hAnsi="Times New Roman"/>
          <w:sz w:val="24"/>
        </w:rPr>
        <w:t>I agree with this. “There’s nothing you could have done to prevent his death by that monster.”</w:t>
      </w:r>
    </w:p>
    <w:p>
      <w:pPr>
        <w:spacing w:line="360" w:lineRule="auto" w:after="0"/>
        <w:ind w:firstLine="720"/>
      </w:pPr>
      <w:r>
        <w:rPr>
          <w:rFonts w:ascii="Times New Roman" w:hAnsi="Times New Roman"/>
          <w:sz w:val="24"/>
        </w:rPr>
        <w:t>She shakes her head. “I could have. There’s more to his death than you were told.”</w:t>
      </w:r>
    </w:p>
    <w:p>
      <w:pPr>
        <w:spacing w:line="360" w:lineRule="auto" w:after="0"/>
        <w:ind w:firstLine="720"/>
      </w:pPr>
      <w:r>
        <w:rPr>
          <w:rFonts w:ascii="Times New Roman" w:hAnsi="Times New Roman"/>
          <w:sz w:val="24"/>
        </w:rPr>
        <w:t>I cringe at this. Could it be true? Was there something I didn’t know about his death? Did Miss reginon know why he’d been killed? Blakeney had hinted to a reason for it. Maybe there was some truth to the snake’s words.</w:t>
      </w:r>
    </w:p>
    <w:p>
      <w:pPr>
        <w:spacing w:line="360" w:lineRule="auto" w:after="0"/>
        <w:ind w:firstLine="720"/>
      </w:pPr>
      <w:r>
        <w:rPr>
          <w:rFonts w:ascii="Times New Roman" w:hAnsi="Times New Roman"/>
          <w:sz w:val="24"/>
        </w:rPr>
        <w:t>“It all began three years ago when the Prince came to the hinde to buy a pair of shoes…”“I remember that day,” I say, holding onto the bars as I kneel on the cold ground. “I opened the door for him.”</w:t>
      </w:r>
    </w:p>
    <w:p>
      <w:pPr>
        <w:spacing w:line="360" w:lineRule="auto" w:after="0"/>
        <w:ind w:firstLine="720"/>
      </w:pPr>
      <w:r>
        <w:rPr>
          <w:rFonts w:ascii="Times New Roman" w:hAnsi="Times New Roman"/>
          <w:sz w:val="24"/>
        </w:rPr>
        <w:t>“Yes,” she says with a soft laugh. “You were so star struck, you didn’t say a word. He had to ask if he could come in, and all you did was nod. You thought he was so handsome.”</w:t>
      </w:r>
    </w:p>
    <w:p>
      <w:pPr>
        <w:spacing w:line="360" w:lineRule="auto" w:after="0"/>
        <w:ind w:firstLine="720"/>
      </w:pPr>
      <w:r>
        <w:rPr>
          <w:rFonts w:ascii="Times New Roman" w:hAnsi="Times New Roman"/>
          <w:sz w:val="24"/>
        </w:rPr>
        <w:t>“I did not,” I say, racking my brain. Had I thought him handsome? I didn’t recall that part of memory.</w:t>
      </w:r>
    </w:p>
    <w:p>
      <w:pPr>
        <w:spacing w:line="360" w:lineRule="auto" w:after="0"/>
        <w:ind w:firstLine="720"/>
      </w:pPr>
      <w:r>
        <w:rPr>
          <w:rFonts w:ascii="Times New Roman" w:hAnsi="Times New Roman"/>
          <w:sz w:val="24"/>
        </w:rPr>
        <w:t>“Oh, you certainly did. And when I had sent you outside to play while the prince and your father met in private, you ran round the shop and spied on them through the corner of the window.”</w:t>
      </w:r>
    </w:p>
    <w:p>
      <w:pPr>
        <w:spacing w:line="360" w:lineRule="auto" w:after="0"/>
        <w:ind w:firstLine="720"/>
      </w:pPr>
      <w:r>
        <w:rPr>
          <w:rFonts w:ascii="Times New Roman" w:hAnsi="Times New Roman"/>
          <w:sz w:val="24"/>
        </w:rPr>
        <w:t>“I had a natural curiosity for everything my father did.” I shrug. But I feel a streak of emberassment flush across my cheeks. Had I really thought the prince handsome back then?</w:t>
      </w:r>
    </w:p>
    <w:p>
      <w:pPr>
        <w:spacing w:line="360" w:lineRule="auto" w:after="0"/>
        <w:ind w:firstLine="720"/>
      </w:pPr>
      <w:r>
        <w:rPr>
          <w:rFonts w:ascii="Times New Roman" w:hAnsi="Times New Roman"/>
          <w:sz w:val="24"/>
        </w:rPr>
        <w:t>“Anyway,” Miss Renginon continues. “After I forced you to go outside, I remained with your father to make sure the prince was acommadated. The prince asked if they should speak alone, but your father suggested I stay as he had already confided his thoughts to me countless times. And he had. To the point where I could have told the prince all the supposed benefits of a ban myself.”</w:t>
      </w:r>
    </w:p>
    <w:p>
      <w:pPr>
        <w:spacing w:line="360" w:lineRule="auto" w:after="0"/>
        <w:ind w:firstLine="720"/>
      </w:pPr>
      <w:r>
        <w:rPr>
          <w:rFonts w:ascii="Times New Roman" w:hAnsi="Times New Roman"/>
          <w:sz w:val="24"/>
        </w:rPr>
        <w:t>“But you didn’t agree with my father,” I ask.</w:t>
      </w:r>
    </w:p>
    <w:p>
      <w:pPr>
        <w:spacing w:line="360" w:lineRule="auto" w:after="0"/>
        <w:ind w:firstLine="720"/>
      </w:pPr>
      <w:r>
        <w:rPr>
          <w:rFonts w:ascii="Times New Roman" w:hAnsi="Times New Roman"/>
          <w:sz w:val="24"/>
        </w:rPr>
        <w:t>“Its more complicated than that. While I thought your father was right on a few points, I never thought it would happen. Nor did it need to happen. The kingdom was, in my mind, doing well enough as it was. Or so I’d thought.”</w:t>
      </w:r>
    </w:p>
    <w:p>
      <w:pPr>
        <w:spacing w:line="360" w:lineRule="auto" w:after="0"/>
        <w:ind w:firstLine="720"/>
      </w:pPr>
      <w:r>
        <w:rPr>
          <w:rFonts w:ascii="Times New Roman" w:hAnsi="Times New Roman"/>
          <w:sz w:val="24"/>
        </w:rPr>
        <w:t>“So what did my father tell the prince?”</w:t>
      </w:r>
    </w:p>
    <w:p>
      <w:pPr>
        <w:spacing w:line="360" w:lineRule="auto" w:after="0"/>
        <w:ind w:firstLine="720"/>
      </w:pPr>
      <w:r>
        <w:rPr>
          <w:rFonts w:ascii="Times New Roman" w:hAnsi="Times New Roman"/>
          <w:sz w:val="24"/>
        </w:rPr>
        <w:t>“He told him that a ban was critical for our kingdom’s survival. That we were also all living beneath our potential. That if we stopped relying on magic and started relying on ourselves, we would prevent the doom that would one day come.”</w:t>
      </w:r>
    </w:p>
    <w:p>
      <w:pPr>
        <w:spacing w:line="360" w:lineRule="auto" w:after="0"/>
        <w:ind w:firstLine="720"/>
      </w:pPr>
      <w:r>
        <w:rPr>
          <w:rFonts w:ascii="Times New Roman" w:hAnsi="Times New Roman"/>
          <w:sz w:val="24"/>
        </w:rPr>
        <w:t>“What doom is that?” I ask.</w:t>
      </w:r>
    </w:p>
    <w:p>
      <w:pPr>
        <w:spacing w:line="360" w:lineRule="auto" w:after="0"/>
        <w:ind w:firstLine="720"/>
      </w:pPr>
      <w:r>
        <w:rPr>
          <w:rFonts w:ascii="Times New Roman" w:hAnsi="Times New Roman"/>
          <w:sz w:val="24"/>
        </w:rPr>
        <w:t>“You know the term, the slogan every soldier says with a salute.”</w:t>
      </w:r>
    </w:p>
    <w:p>
      <w:pPr>
        <w:spacing w:line="360" w:lineRule="auto" w:after="0"/>
        <w:ind w:firstLine="720"/>
      </w:pPr>
      <w:r>
        <w:rPr>
          <w:rFonts w:ascii="Times New Roman" w:hAnsi="Times New Roman"/>
          <w:sz w:val="24"/>
        </w:rPr>
        <w:t>“Long live the queen?” I ask.</w:t>
      </w:r>
    </w:p>
    <w:p>
      <w:pPr>
        <w:spacing w:line="360" w:lineRule="auto" w:after="0"/>
        <w:ind w:firstLine="720"/>
      </w:pPr>
      <w:r>
        <w:rPr>
          <w:rFonts w:ascii="Times New Roman" w:hAnsi="Times New Roman"/>
          <w:sz w:val="24"/>
        </w:rPr>
        <w:t>She nods. “Your father had a theory, though few chose to believe it. The theory was that the queen’s life was directly tied to every enchanted item. If she were to die…”</w:t>
      </w:r>
    </w:p>
    <w:p>
      <w:pPr>
        <w:spacing w:line="360" w:lineRule="auto" w:after="0"/>
        <w:ind w:firstLine="720"/>
      </w:pPr>
      <w:r>
        <w:rPr>
          <w:rFonts w:ascii="Times New Roman" w:hAnsi="Times New Roman"/>
          <w:sz w:val="24"/>
        </w:rPr>
        <w:t>“So would all the magic in the realm.” I finish.</w:t>
      </w:r>
    </w:p>
    <w:p>
      <w:pPr>
        <w:spacing w:line="360" w:lineRule="auto" w:after="0"/>
        <w:ind w:firstLine="720"/>
      </w:pPr>
      <w:r>
        <w:rPr>
          <w:rFonts w:ascii="Times New Roman" w:hAnsi="Times New Roman"/>
          <w:sz w:val="24"/>
        </w:rPr>
        <w:t>She sighs. “That was his theory, at least.”</w:t>
      </w:r>
    </w:p>
    <w:p>
      <w:pPr>
        <w:spacing w:line="360" w:lineRule="auto" w:after="0"/>
        <w:ind w:firstLine="720"/>
      </w:pPr>
      <w:r>
        <w:rPr>
          <w:rFonts w:ascii="Times New Roman" w:hAnsi="Times New Roman"/>
          <w:sz w:val="24"/>
        </w:rPr>
        <w:t>“Is it true?”</w:t>
      </w:r>
    </w:p>
    <w:p>
      <w:pPr>
        <w:spacing w:line="360" w:lineRule="auto" w:after="0"/>
        <w:ind w:firstLine="720"/>
      </w:pPr>
      <w:r>
        <w:rPr>
          <w:rFonts w:ascii="Times New Roman" w:hAnsi="Times New Roman"/>
          <w:sz w:val="24"/>
        </w:rPr>
        <w:t>“I don’t know. The only way to prove it is to await the queen’s death, I suppose.”</w:t>
      </w:r>
    </w:p>
    <w:p>
      <w:pPr>
        <w:spacing w:line="360" w:lineRule="auto" w:after="0"/>
        <w:ind w:firstLine="720"/>
      </w:pPr>
      <w:r>
        <w:rPr>
          <w:rFonts w:ascii="Times New Roman" w:hAnsi="Times New Roman"/>
          <w:sz w:val="24"/>
        </w:rPr>
        <w:t>That doesn’t seem to be coming any time soon. She looked young and beautiful and vibrant. That brougth more questions with it. How did she look so young? What magic was sustaining her?</w:t>
      </w:r>
    </w:p>
    <w:p>
      <w:pPr>
        <w:spacing w:line="360" w:lineRule="auto" w:after="0"/>
        <w:ind w:firstLine="720"/>
      </w:pPr>
      <w:r>
        <w:rPr>
          <w:rFonts w:ascii="Times New Roman" w:hAnsi="Times New Roman"/>
          <w:sz w:val="24"/>
        </w:rPr>
        <w:t>“So, how did the prince react to this claim?”</w:t>
      </w:r>
    </w:p>
    <w:p>
      <w:pPr>
        <w:spacing w:line="360" w:lineRule="auto" w:after="0"/>
        <w:ind w:firstLine="720"/>
      </w:pPr>
      <w:r>
        <w:rPr>
          <w:rFonts w:ascii="Times New Roman" w:hAnsi="Times New Roman"/>
          <w:sz w:val="24"/>
        </w:rPr>
        <w:t>“He didn’t.” Miss Reginon admitted. “He just sat there, watching your father speak. Then, when your father finished, the prince simply stood, thanked us for our time, and left.”</w:t>
      </w:r>
    </w:p>
    <w:p>
      <w:pPr>
        <w:spacing w:line="360" w:lineRule="auto" w:after="0"/>
        <w:ind w:firstLine="720"/>
      </w:pPr>
      <w:r>
        <w:rPr>
          <w:rFonts w:ascii="Times New Roman" w:hAnsi="Times New Roman"/>
          <w:sz w:val="24"/>
        </w:rPr>
        <w:t>That sounded like the prince. How did he keep himself from showing emotion like that? I thought back to when I had made him smile earlier this afternoon. Something had changed. Or been revealed. I just wasn’t sure what it was.</w:t>
      </w:r>
    </w:p>
    <w:p>
      <w:pPr>
        <w:spacing w:line="360" w:lineRule="auto" w:after="0"/>
        <w:ind w:firstLine="720"/>
      </w:pPr>
      <w:r>
        <w:rPr>
          <w:rFonts w:ascii="Times New Roman" w:hAnsi="Times New Roman"/>
          <w:sz w:val="24"/>
        </w:rPr>
        <w:t>“So then the prince left and we went back to our lives.” Miss Reginon continued. “Or so we should have.”</w:t>
      </w:r>
    </w:p>
    <w:p>
      <w:pPr>
        <w:spacing w:line="360" w:lineRule="auto" w:after="0"/>
        <w:ind w:firstLine="720"/>
      </w:pPr>
      <w:r>
        <w:rPr>
          <w:rFonts w:ascii="Times New Roman" w:hAnsi="Times New Roman"/>
          <w:sz w:val="24"/>
        </w:rPr>
        <w:t>She shakes her head and sniffles. I watch, waiting for what she’s going to say next.</w:t>
      </w:r>
    </w:p>
    <w:p>
      <w:pPr>
        <w:spacing w:line="360" w:lineRule="auto" w:after="0"/>
        <w:ind w:firstLine="720"/>
      </w:pPr>
      <w:r>
        <w:rPr>
          <w:rFonts w:ascii="Times New Roman" w:hAnsi="Times New Roman"/>
          <w:sz w:val="24"/>
        </w:rPr>
        <w:t>“That was when I first betrayed his trust. I never should have, but I was scared. My back was injured when I was a child and I’d never recovered. I’d grown used to going to the healing well and having the pain taken from me.”</w:t>
      </w:r>
    </w:p>
    <w:p>
      <w:pPr>
        <w:spacing w:line="360" w:lineRule="auto" w:after="0"/>
        <w:ind w:firstLine="720"/>
      </w:pPr>
      <w:r>
        <w:rPr>
          <w:rFonts w:ascii="Times New Roman" w:hAnsi="Times New Roman"/>
          <w:sz w:val="24"/>
        </w:rPr>
        <w:t>“You were afraid to lose the healing well.”</w:t>
      </w:r>
    </w:p>
    <w:p>
      <w:pPr>
        <w:spacing w:line="360" w:lineRule="auto" w:after="0"/>
        <w:ind w:firstLine="720"/>
      </w:pPr>
      <w:r>
        <w:rPr>
          <w:rFonts w:ascii="Times New Roman" w:hAnsi="Times New Roman"/>
          <w:sz w:val="24"/>
        </w:rPr>
        <w:t>“I was ignorant. And I did the worst thing I could have done, though at the time I didn’t realize what I was doing.”</w:t>
      </w:r>
    </w:p>
    <w:p>
      <w:pPr>
        <w:spacing w:line="360" w:lineRule="auto" w:after="0"/>
        <w:ind w:firstLine="720"/>
      </w:pPr>
      <w:r>
        <w:rPr>
          <w:rFonts w:ascii="Times New Roman" w:hAnsi="Times New Roman"/>
          <w:sz w:val="24"/>
        </w:rPr>
        <w:t>“What did you do?”</w:t>
      </w:r>
    </w:p>
    <w:p>
      <w:pPr>
        <w:spacing w:line="360" w:lineRule="auto" w:after="0"/>
        <w:ind w:firstLine="720"/>
      </w:pPr>
      <w:r>
        <w:rPr>
          <w:rFonts w:ascii="Times New Roman" w:hAnsi="Times New Roman"/>
          <w:sz w:val="24"/>
        </w:rPr>
        <w:t>“Well when a prince comes to the neighborhood and visits privately with someone, everyone else is dying to know what was discussed. I knew I shouldn’t have said anything, that your father’s affairs were a private matter that he should discuss himself, but I was afraid. So, I told the one person in town that knew more than anyone.”</w:t>
      </w:r>
    </w:p>
    <w:p>
      <w:pPr>
        <w:spacing w:line="360" w:lineRule="auto" w:after="0"/>
        <w:ind w:firstLine="720"/>
      </w:pPr>
      <w:r>
        <w:rPr>
          <w:rFonts w:ascii="Times New Roman" w:hAnsi="Times New Roman"/>
          <w:sz w:val="24"/>
        </w:rPr>
        <w:t>“Blakeney’s father,” I say.</w:t>
      </w:r>
    </w:p>
    <w:p>
      <w:pPr>
        <w:spacing w:line="360" w:lineRule="auto" w:after="0"/>
        <w:ind w:firstLine="720"/>
      </w:pPr>
      <w:r>
        <w:rPr>
          <w:rFonts w:ascii="Times New Roman" w:hAnsi="Times New Roman"/>
          <w:sz w:val="24"/>
        </w:rPr>
        <w:t>She nods. “Bulrond. He was our district’s librarian. I didn’t think there was any harm in him knowing. And he was so inttellgent and well read, I figured he might be able to talk to your father and make him see the errors in his thinking.”</w:t>
      </w:r>
    </w:p>
    <w:p>
      <w:pPr>
        <w:spacing w:line="360" w:lineRule="auto" w:after="0"/>
        <w:ind w:firstLine="720"/>
      </w:pPr>
      <w:r>
        <w:rPr>
          <w:rFonts w:ascii="Times New Roman" w:hAnsi="Times New Roman"/>
          <w:sz w:val="24"/>
        </w:rPr>
        <w:t>“How did he respond?”</w:t>
      </w:r>
    </w:p>
    <w:p>
      <w:pPr>
        <w:spacing w:line="360" w:lineRule="auto" w:after="0"/>
        <w:ind w:firstLine="720"/>
      </w:pPr>
      <w:r>
        <w:rPr>
          <w:rFonts w:ascii="Times New Roman" w:hAnsi="Times New Roman"/>
          <w:sz w:val="24"/>
        </w:rPr>
        <w:t>“Passionately,” she says with a shiver. “I hadn’t expected such an outrage from someone I considered such a simple man. He told me he would take care of this and planned to meet with your father the next day.”</w:t>
      </w:r>
    </w:p>
    <w:p>
      <w:pPr>
        <w:spacing w:line="360" w:lineRule="auto" w:after="0"/>
        <w:ind w:firstLine="720"/>
      </w:pPr>
      <w:r>
        <w:rPr>
          <w:rFonts w:ascii="Times New Roman" w:hAnsi="Times New Roman"/>
          <w:sz w:val="24"/>
        </w:rPr>
        <w:t>“I don’t remember him coming and speaking to father.”</w:t>
      </w:r>
    </w:p>
    <w:p>
      <w:pPr>
        <w:spacing w:line="360" w:lineRule="auto" w:after="0"/>
        <w:ind w:firstLine="720"/>
      </w:pPr>
      <w:r>
        <w:rPr>
          <w:rFonts w:ascii="Times New Roman" w:hAnsi="Times New Roman"/>
          <w:sz w:val="24"/>
        </w:rPr>
        <w:t>“Remember the day I took you out of the hinde to go see the market district? That was the day your father and Blakeney’s father spoke. I was so scared of Bulrond’s outburst, I figured it might be better to get you out of the house too.”</w:t>
      </w:r>
    </w:p>
    <w:p>
      <w:pPr>
        <w:spacing w:line="360" w:lineRule="auto" w:after="0"/>
        <w:ind w:firstLine="720"/>
      </w:pPr>
      <w:r>
        <w:rPr>
          <w:rFonts w:ascii="Times New Roman" w:hAnsi="Times New Roman"/>
          <w:sz w:val="24"/>
        </w:rPr>
        <w:t>I remembered that day. It was the day I had supposedly bumped into Blakeney, but I had been so excited to go to the market, I hadn’t noticed him. I wonder if Blakeney had been telling the truth of his little crush, or if it was all part of his lies.</w:t>
      </w:r>
    </w:p>
    <w:p>
      <w:pPr>
        <w:spacing w:line="360" w:lineRule="auto" w:after="0"/>
        <w:ind w:firstLine="720"/>
      </w:pPr>
      <w:r>
        <w:rPr>
          <w:rFonts w:ascii="Times New Roman" w:hAnsi="Times New Roman"/>
          <w:sz w:val="24"/>
        </w:rPr>
        <w:t>I also rememeberd how strange Miss Reginon had acted that day. “I remember you seemed sad when we were at the market.” I reply.</w:t>
      </w:r>
    </w:p>
    <w:p>
      <w:pPr>
        <w:spacing w:line="360" w:lineRule="auto" w:after="0"/>
        <w:ind w:firstLine="720"/>
      </w:pPr>
      <w:r>
        <w:rPr>
          <w:rFonts w:ascii="Times New Roman" w:hAnsi="Times New Roman"/>
          <w:sz w:val="24"/>
        </w:rPr>
        <w:t>She nods and sniffles again. “My fears were only growing. How would your father react when he found out that I had told Bulrond about his ideas? Would he throw me out?”</w:t>
      </w:r>
    </w:p>
    <w:p>
      <w:pPr>
        <w:spacing w:line="360" w:lineRule="auto" w:after="0"/>
        <w:ind w:firstLine="720"/>
      </w:pPr>
      <w:r>
        <w:rPr>
          <w:rFonts w:ascii="Times New Roman" w:hAnsi="Times New Roman"/>
          <w:sz w:val="24"/>
        </w:rPr>
        <w:t>“But he didn’t. You still took care of me.”</w:t>
      </w:r>
    </w:p>
    <w:p>
      <w:pPr>
        <w:spacing w:line="360" w:lineRule="auto" w:after="0"/>
        <w:ind w:firstLine="720"/>
      </w:pPr>
      <w:r>
        <w:rPr>
          <w:rFonts w:ascii="Times New Roman" w:hAnsi="Times New Roman"/>
          <w:sz w:val="24"/>
        </w:rPr>
        <w:t>“And that’s why my pain is all the worse. When we got back he was sad, but not angry. In fact, after you had gone inside, he walked up to me and gave me a hug. I forgive you, was all he said.”</w:t>
      </w:r>
    </w:p>
    <w:p>
      <w:pPr>
        <w:spacing w:line="360" w:lineRule="auto" w:after="0"/>
        <w:ind w:firstLine="720"/>
      </w:pPr>
      <w:r>
        <w:rPr>
          <w:rFonts w:ascii="Times New Roman" w:hAnsi="Times New Roman"/>
          <w:sz w:val="24"/>
        </w:rPr>
        <w:t>I wipe a tear from my cheek. Father had been such a kind man. He hadn’t deserved to die.</w:t>
      </w:r>
    </w:p>
    <w:p>
      <w:pPr>
        <w:spacing w:line="360" w:lineRule="auto" w:after="0"/>
        <w:ind w:firstLine="720"/>
      </w:pPr>
      <w:r>
        <w:rPr>
          <w:rFonts w:ascii="Times New Roman" w:hAnsi="Times New Roman"/>
          <w:sz w:val="24"/>
        </w:rPr>
        <w:t>“From then on I vowed I would keep his secrets, but by then the milk had already soured. Bulrond’s discussion with your father had not gone well. Your father had refused his notions. He’d refused to be pursuaded otherwise.”</w:t>
      </w:r>
    </w:p>
    <w:p>
      <w:pPr>
        <w:spacing w:line="360" w:lineRule="auto" w:after="0"/>
        <w:ind w:firstLine="720"/>
      </w:pPr>
      <w:r>
        <w:rPr>
          <w:rFonts w:ascii="Times New Roman" w:hAnsi="Times New Roman"/>
          <w:sz w:val="24"/>
        </w:rPr>
        <w:t>“Two days passed with tensions growing. Bulrond did all he could to defame your father, trying to get everyone else to stop doing business with him. It worked, as business died rapidly during those two days.”</w:t>
      </w:r>
    </w:p>
    <w:p>
      <w:pPr>
        <w:spacing w:line="360" w:lineRule="auto" w:after="0"/>
        <w:ind w:firstLine="720"/>
      </w:pPr>
      <w:r>
        <w:rPr>
          <w:rFonts w:ascii="Times New Roman" w:hAnsi="Times New Roman"/>
          <w:sz w:val="24"/>
        </w:rPr>
        <w:t>I remembered this too. Father didn’t want me going outside to play on my own. I hated being cooped up at first, but he helped me have a good time as we played around the house.</w:t>
      </w:r>
    </w:p>
    <w:p>
      <w:pPr>
        <w:spacing w:line="360" w:lineRule="auto" w:after="0"/>
        <w:ind w:firstLine="720"/>
      </w:pPr>
      <w:r>
        <w:rPr>
          <w:rFonts w:ascii="Times New Roman" w:hAnsi="Times New Roman"/>
          <w:sz w:val="24"/>
        </w:rPr>
        <w:t>“Then everything came to a head on the third day when the prince returned.”</w:t>
      </w:r>
    </w:p>
    <w:p>
      <w:pPr>
        <w:spacing w:line="360" w:lineRule="auto" w:after="0"/>
        <w:ind w:firstLine="720"/>
      </w:pPr>
      <w:r>
        <w:rPr>
          <w:rFonts w:ascii="Times New Roman" w:hAnsi="Times New Roman"/>
          <w:sz w:val="24"/>
        </w:rPr>
        <w:t>I nod at this. That was the day before my father had died. “Yes, I opened the door again. This time the prince had come with guards and I felt like the whole district was gathered. It felt like a parade.”</w:t>
      </w:r>
    </w:p>
    <w:p>
      <w:pPr>
        <w:spacing w:line="360" w:lineRule="auto" w:after="0"/>
        <w:ind w:firstLine="720"/>
      </w:pPr>
      <w:r>
        <w:rPr>
          <w:rFonts w:ascii="Times New Roman" w:hAnsi="Times New Roman"/>
          <w:sz w:val="24"/>
        </w:rPr>
        <w:t>Miss Reginon laughs at this. “Oh the mind of a child is so peaceful. It was teetering on a riotous mob, but with so many soilders, there was little that anyone could do. Nor would they do anything  as so far none of your father’s ideas had been implimented.”</w:t>
      </w:r>
    </w:p>
    <w:p>
      <w:pPr>
        <w:spacing w:line="360" w:lineRule="auto" w:after="0"/>
        <w:ind w:firstLine="720"/>
      </w:pPr>
      <w:r>
        <w:rPr>
          <w:rFonts w:ascii="Times New Roman" w:hAnsi="Times New Roman"/>
          <w:sz w:val="24"/>
        </w:rPr>
        <w:t>“But they would be,” I say. “The very next day.”</w:t>
      </w:r>
    </w:p>
    <w:p>
      <w:pPr>
        <w:spacing w:line="360" w:lineRule="auto" w:after="0"/>
        <w:ind w:firstLine="720"/>
      </w:pPr>
      <w:r>
        <w:rPr>
          <w:rFonts w:ascii="Times New Roman" w:hAnsi="Times New Roman"/>
          <w:sz w:val="24"/>
        </w:rPr>
        <w:t>She nods. “The second meeting between the prince and your father was a much shorter one. Your father had written out a plan over the last several days. A plan of how he would carry out his ideas. The meeting was him going over that plan with the prince. I had a devil of a time keeping you distracted during it, so I was grateful when the prince appeared from the back room, taking the rolled parchment with him.”</w:t>
      </w:r>
    </w:p>
    <w:p>
      <w:pPr>
        <w:spacing w:line="360" w:lineRule="auto" w:after="0"/>
        <w:ind w:firstLine="720"/>
      </w:pPr>
      <w:r>
        <w:rPr>
          <w:rFonts w:ascii="Times New Roman" w:hAnsi="Times New Roman"/>
          <w:sz w:val="24"/>
        </w:rPr>
        <w:t>I thought back to that day. I remembered seeing the prince with his crutches as he exited.</w:t>
      </w:r>
    </w:p>
    <w:p>
      <w:pPr>
        <w:spacing w:line="360" w:lineRule="auto" w:after="0"/>
        <w:ind w:firstLine="720"/>
      </w:pPr>
      <w:r>
        <w:rPr>
          <w:rFonts w:ascii="Times New Roman" w:hAnsi="Times New Roman"/>
          <w:sz w:val="24"/>
        </w:rPr>
        <w:t>“You sure you don’t want a patrol?” he had asked, turning back to my father.</w:t>
      </w:r>
    </w:p>
    <w:p>
      <w:pPr>
        <w:spacing w:line="360" w:lineRule="auto" w:after="0"/>
        <w:ind w:firstLine="720"/>
      </w:pPr>
      <w:r>
        <w:rPr>
          <w:rFonts w:ascii="Times New Roman" w:hAnsi="Times New Roman"/>
          <w:sz w:val="24"/>
        </w:rPr>
        <w:t>My father had shaken his head in response. “No, I trust our people. That is the whole point of this, after all.”</w:t>
      </w:r>
    </w:p>
    <w:p>
      <w:pPr>
        <w:spacing w:line="360" w:lineRule="auto" w:after="0"/>
        <w:ind w:firstLine="720"/>
      </w:pPr>
      <w:r>
        <w:rPr>
          <w:rFonts w:ascii="Times New Roman" w:hAnsi="Times New Roman"/>
          <w:sz w:val="24"/>
        </w:rPr>
        <w:t>The prince had nodded, then left through the door.</w:t>
      </w:r>
    </w:p>
    <w:p>
      <w:pPr>
        <w:spacing w:line="360" w:lineRule="auto" w:after="0"/>
        <w:ind w:firstLine="720"/>
      </w:pPr>
      <w:r>
        <w:rPr>
          <w:rFonts w:ascii="Times New Roman" w:hAnsi="Times New Roman"/>
          <w:sz w:val="24"/>
        </w:rPr>
        <w:t>“The prince hadn’t been gone for five minutes when Bulrond came banging,” Miss Reginon recounted. “He demanded to know what your father had told the prince. But your father ignored him and his threats. After a few hours, Bulrond finally relented and we all went to sleep.”</w:t>
      </w:r>
    </w:p>
    <w:p>
      <w:pPr>
        <w:spacing w:line="360" w:lineRule="auto" w:after="0"/>
        <w:ind w:firstLine="720"/>
      </w:pPr>
      <w:r>
        <w:rPr>
          <w:rFonts w:ascii="Times New Roman" w:hAnsi="Times New Roman"/>
          <w:sz w:val="24"/>
        </w:rPr>
        <w:t>“The next day was the branding,” I recalled, touching the scar on my arm.</w:t>
      </w:r>
    </w:p>
    <w:p>
      <w:pPr>
        <w:spacing w:line="360" w:lineRule="auto" w:after="0"/>
        <w:ind w:firstLine="720"/>
      </w:pPr>
      <w:r>
        <w:rPr>
          <w:rFonts w:ascii="Times New Roman" w:hAnsi="Times New Roman"/>
          <w:sz w:val="24"/>
        </w:rPr>
        <w:t>Miss Reginon nodded, touching the mark on her arm as well. “It was a day few of us in the Hinde will ever forget. We lost so much that day. Some couldn’t cope.”</w:t>
      </w:r>
    </w:p>
    <w:p>
      <w:pPr>
        <w:spacing w:line="360" w:lineRule="auto" w:after="0"/>
        <w:ind w:firstLine="720"/>
      </w:pPr>
      <w:r>
        <w:rPr>
          <w:rFonts w:ascii="Times New Roman" w:hAnsi="Times New Roman"/>
          <w:sz w:val="24"/>
        </w:rPr>
        <w:t>I remembered my father’s smiling face as the brand had sizzled against his skin. “We do this to make everyone’s lives better, Ellie,” he had said. “Are you willing to sacrifice yourself for the good of others?”</w:t>
      </w:r>
    </w:p>
    <w:p>
      <w:pPr>
        <w:spacing w:line="360" w:lineRule="auto" w:after="0"/>
        <w:ind w:firstLine="720"/>
      </w:pPr>
      <w:r>
        <w:rPr>
          <w:rFonts w:ascii="Times New Roman" w:hAnsi="Times New Roman"/>
          <w:sz w:val="24"/>
        </w:rPr>
        <w:t>I had nodded and accepted my brand, just as he had done. Though I had been willing, I hadn’t understood what I’d been doing. And I had later come to regret that ignorance.</w:t>
      </w:r>
    </w:p>
    <w:p>
      <w:pPr>
        <w:spacing w:line="360" w:lineRule="auto" w:after="0"/>
        <w:ind w:firstLine="720"/>
      </w:pPr>
      <w:r>
        <w:rPr>
          <w:rFonts w:ascii="Times New Roman" w:hAnsi="Times New Roman"/>
          <w:sz w:val="24"/>
        </w:rPr>
        <w:t>“Once the branding was complete and all enchanted items were removed from our posession, the tension in the district reached its limit. Once the guards had left, Bulrond gathered the other members of the district with plans to raid your home and kill your father.”</w:t>
      </w:r>
    </w:p>
    <w:p>
      <w:pPr>
        <w:spacing w:line="360" w:lineRule="auto" w:after="0"/>
        <w:ind w:firstLine="720"/>
      </w:pPr>
      <w:r>
        <w:rPr>
          <w:rFonts w:ascii="Times New Roman" w:hAnsi="Times New Roman"/>
          <w:sz w:val="24"/>
        </w:rPr>
        <w:t>“But the knight was the one who had done it. I saw him.”</w:t>
      </w:r>
    </w:p>
    <w:p>
      <w:pPr>
        <w:spacing w:line="360" w:lineRule="auto" w:after="0"/>
        <w:ind w:firstLine="720"/>
      </w:pPr>
      <w:r>
        <w:rPr>
          <w:rFonts w:ascii="Times New Roman" w:hAnsi="Times New Roman"/>
          <w:sz w:val="24"/>
        </w:rPr>
        <w:t>“I’m getting to that, child,” she says, raising a hand. “I’m getting to that. We were on our way back to your house when I was given a warning by Horace and Grace. They told me of Bulrond’s plans. They didn’t want to get invovled, and were heading home. I asked them to take you with them while I ran to warn your father. But by the time I got there, the mob was already assembled.</w:t>
      </w:r>
    </w:p>
    <w:p>
      <w:pPr>
        <w:spacing w:line="360" w:lineRule="auto" w:after="0"/>
        <w:ind w:firstLine="720"/>
      </w:pPr>
      <w:r>
        <w:rPr>
          <w:rFonts w:ascii="Times New Roman" w:hAnsi="Times New Roman"/>
          <w:sz w:val="24"/>
        </w:rPr>
        <w:t>“I pushed my way through to the front, and saw Bulrond had drawn your father out and tied his hands behind his back.</w:t>
      </w:r>
    </w:p>
    <w:p>
      <w:pPr>
        <w:spacing w:line="360" w:lineRule="auto" w:after="0"/>
        <w:ind w:firstLine="720"/>
      </w:pPr>
      <w:r>
        <w:rPr>
          <w:rFonts w:ascii="Times New Roman" w:hAnsi="Times New Roman"/>
          <w:sz w:val="24"/>
        </w:rPr>
        <w:t>“‘This is the man who has ruined all our lives!’ he said to the mob. ‘This is the man responsible for making your children wear a brand that says they are unworthy! This is the man who has made you weaker in the eyes of the other districts!’</w:t>
      </w:r>
    </w:p>
    <w:p>
      <w:pPr>
        <w:spacing w:line="360" w:lineRule="auto" w:after="0"/>
        <w:ind w:firstLine="720"/>
      </w:pPr>
      <w:r>
        <w:rPr>
          <w:rFonts w:ascii="Times New Roman" w:hAnsi="Times New Roman"/>
          <w:sz w:val="24"/>
        </w:rPr>
        <w:t>“I tried to cry out in his defense, but my words were drowned in the mob.</w:t>
      </w:r>
    </w:p>
    <w:p>
      <w:pPr>
        <w:spacing w:line="360" w:lineRule="auto" w:after="0"/>
        <w:ind w:firstLine="720"/>
      </w:pPr>
      <w:r>
        <w:rPr>
          <w:rFonts w:ascii="Times New Roman" w:hAnsi="Times New Roman"/>
          <w:sz w:val="24"/>
        </w:rPr>
        <w:t>“‘This man has condemned us all to death!’ Bulrond continued. ‘And I say he should be the first one to taste the fate he has brought on us all!’</w:t>
      </w:r>
    </w:p>
    <w:p>
      <w:pPr>
        <w:spacing w:line="360" w:lineRule="auto" w:after="0"/>
        <w:ind w:firstLine="720"/>
      </w:pPr>
      <w:r>
        <w:rPr>
          <w:rFonts w:ascii="Times New Roman" w:hAnsi="Times New Roman"/>
          <w:sz w:val="24"/>
        </w:rPr>
        <w:t>“The crowd cheered and raged at his words. I couldn’t take it, so I pushed through the mob toward Bulrond. ‘Stop’ I had cried, but before I could reach your father, several men from the croud grabbed me and takled me to the ground. ‘Stop this!’</w:t>
      </w:r>
    </w:p>
    <w:p>
      <w:pPr>
        <w:spacing w:line="360" w:lineRule="auto" w:after="0"/>
        <w:ind w:firstLine="720"/>
      </w:pPr>
      <w:r>
        <w:rPr>
          <w:rFonts w:ascii="Times New Roman" w:hAnsi="Times New Roman"/>
          <w:sz w:val="24"/>
        </w:rPr>
        <w:t>“Bulrond crowched beside me, a look of sadness in his eyes. “You can’t side with him. Think of all the pain your life will have now because of him.’</w:t>
      </w:r>
    </w:p>
    <w:p>
      <w:pPr>
        <w:spacing w:line="360" w:lineRule="auto" w:after="0"/>
        <w:ind w:firstLine="720"/>
      </w:pPr>
      <w:r>
        <w:rPr>
          <w:rFonts w:ascii="Times New Roman" w:hAnsi="Times New Roman"/>
          <w:sz w:val="24"/>
        </w:rPr>
        <w:t>“I shook my head. ‘I don’t care. Just don’t hurt him.’ Bulrond spat on the ground beside me., then turned to your father. ‘Anything to say for yourself, cobbler?’</w:t>
      </w:r>
    </w:p>
    <w:p>
      <w:pPr>
        <w:spacing w:line="360" w:lineRule="auto" w:after="0"/>
        <w:ind w:firstLine="720"/>
      </w:pPr>
      <w:r>
        <w:rPr>
          <w:rFonts w:ascii="Times New Roman" w:hAnsi="Times New Roman"/>
          <w:sz w:val="24"/>
        </w:rPr>
        <w:t>“And this is where my heart stopped. I have never, in all my life, seen a more calm and confident man than your father with his hands tied behind his back facing a mob intent on murdering him. And this is what he told Bulrond. ‘You may kill me. You may hate me. But in the end, your children will thank me.”</w:t>
      </w:r>
    </w:p>
    <w:p>
      <w:pPr>
        <w:spacing w:line="360" w:lineRule="auto" w:after="0"/>
        <w:ind w:firstLine="720"/>
      </w:pPr>
      <w:r>
        <w:rPr>
          <w:rFonts w:ascii="Times New Roman" w:hAnsi="Times New Roman"/>
          <w:sz w:val="24"/>
        </w:rPr>
        <w:t>Sitting in the cell with straw beneath me, I reel at this. My father had spoken in that style of verse?</w:t>
      </w:r>
    </w:p>
    <w:p>
      <w:pPr>
        <w:spacing w:line="360" w:lineRule="auto" w:after="0"/>
        <w:ind w:firstLine="720"/>
      </w:pPr>
      <w:r>
        <w:rPr>
          <w:rFonts w:ascii="Times New Roman" w:hAnsi="Times New Roman"/>
          <w:sz w:val="24"/>
        </w:rPr>
        <w:t>A shiver runs down my spine. It was the same sort of poetic style as the warnings Blakeney had been giving the kingdom over the last two days. Was there a reason for that?</w:t>
      </w:r>
    </w:p>
    <w:p>
      <w:pPr>
        <w:spacing w:line="360" w:lineRule="auto" w:after="0"/>
        <w:ind w:firstLine="720"/>
      </w:pPr>
      <w:r>
        <w:rPr>
          <w:rFonts w:ascii="Times New Roman" w:hAnsi="Times New Roman"/>
          <w:sz w:val="24"/>
        </w:rPr>
        <w:t>“Bulrond didn’t like your father’s words. He orders his men to burn down your father’s shop. ‘You should be worried about your own daughter, cobbler. Who will be there to take care of her when she’s dead?”</w:t>
      </w:r>
    </w:p>
    <w:p>
      <w:pPr>
        <w:spacing w:line="360" w:lineRule="auto" w:after="0"/>
        <w:ind w:firstLine="720"/>
      </w:pPr>
      <w:r>
        <w:rPr>
          <w:rFonts w:ascii="Times New Roman" w:hAnsi="Times New Roman"/>
          <w:sz w:val="24"/>
        </w:rPr>
        <w:t>“She is innocent. I have never spoken to her about my ideas. Hurting her would only ensure you were the vilest of peoples.”</w:t>
      </w:r>
    </w:p>
    <w:p>
      <w:pPr>
        <w:spacing w:line="360" w:lineRule="auto" w:after="0"/>
        <w:ind w:firstLine="720"/>
      </w:pPr>
      <w:r>
        <w:rPr>
          <w:rFonts w:ascii="Times New Roman" w:hAnsi="Times New Roman"/>
          <w:sz w:val="24"/>
        </w:rPr>
        <w:t>“‘Whatever evil comes to her is your own fault, cobbler,’ Bulrond had said. ‘For your evil must be purged.’”</w:t>
      </w:r>
    </w:p>
    <w:p>
      <w:pPr>
        <w:spacing w:line="360" w:lineRule="auto" w:after="0"/>
        <w:ind w:firstLine="720"/>
      </w:pPr>
      <w:r>
        <w:rPr>
          <w:rFonts w:ascii="Times New Roman" w:hAnsi="Times New Roman"/>
          <w:sz w:val="24"/>
        </w:rPr>
        <w:t>Miss Reginon gasped with a cry before continuing. “And then… then, right as Bulrond raises his sword…”</w:t>
      </w:r>
    </w:p>
    <w:p>
      <w:pPr>
        <w:spacing w:line="360" w:lineRule="auto" w:after="0"/>
        <w:ind w:firstLine="720"/>
      </w:pPr>
      <w:r>
        <w:rPr>
          <w:rFonts w:ascii="Times New Roman" w:hAnsi="Times New Roman"/>
          <w:sz w:val="24"/>
        </w:rPr>
        <w:t>She makes a fist and rams it into the stone floor.</w:t>
      </w:r>
    </w:p>
    <w:p>
      <w:pPr>
        <w:spacing w:line="360" w:lineRule="auto" w:after="0"/>
        <w:ind w:firstLine="720"/>
      </w:pPr>
      <w:r>
        <w:rPr>
          <w:rFonts w:ascii="Times New Roman" w:hAnsi="Times New Roman"/>
          <w:sz w:val="24"/>
        </w:rPr>
        <w:t>“Like a black drop of rain, the knight drops out of the sky, crashing on the ground in the middle of the open ring. The ground erupts, sending everyone flying backward. The men holding me are jolted but don’t let go. Not immediatley.”</w:t>
      </w:r>
    </w:p>
    <w:p>
      <w:pPr>
        <w:spacing w:line="360" w:lineRule="auto" w:after="0"/>
        <w:ind w:firstLine="720"/>
      </w:pPr>
      <w:r>
        <w:rPr>
          <w:rFonts w:ascii="Times New Roman" w:hAnsi="Times New Roman"/>
          <w:sz w:val="24"/>
        </w:rPr>
        <w:t>“Infused with white and black smoke, the knight stands and holds a blade toward Blakeye’s throat.”</w:t>
      </w:r>
    </w:p>
    <w:p>
      <w:pPr>
        <w:spacing w:line="360" w:lineRule="auto" w:after="0"/>
        <w:ind w:firstLine="720"/>
      </w:pPr>
      <w:r>
        <w:rPr>
          <w:rFonts w:ascii="Times New Roman" w:hAnsi="Times New Roman"/>
          <w:sz w:val="24"/>
        </w:rPr>
        <w:t>“‘Drop it,’ the knight says.”</w:t>
      </w:r>
    </w:p>
    <w:p>
      <w:pPr>
        <w:spacing w:line="360" w:lineRule="auto" w:after="0"/>
        <w:ind w:firstLine="720"/>
      </w:pPr>
      <w:r>
        <w:rPr>
          <w:rFonts w:ascii="Times New Roman" w:hAnsi="Times New Roman"/>
          <w:sz w:val="24"/>
        </w:rPr>
        <w:t>I bring my hand to my mouth. Had Blakeney turned against his father that night? “Do you remember seeing Blakeney in the crowd?” I ask, hoping to confirm my suspicions.</w:t>
      </w:r>
    </w:p>
    <w:p>
      <w:pPr>
        <w:spacing w:line="360" w:lineRule="auto" w:after="0"/>
        <w:ind w:firstLine="720"/>
      </w:pPr>
      <w:r>
        <w:rPr>
          <w:rFonts w:ascii="Times New Roman" w:hAnsi="Times New Roman"/>
          <w:sz w:val="24"/>
        </w:rPr>
        <w:t>Miss Reginon shakes her head. “I don’t remember. But Bulrond was smart. He raised both hands in the air in surrender, but as the kight began to lower his sword, Bulrond grabbed your father and held his sword against your father’s neck.“</w:t>
      </w:r>
    </w:p>
    <w:p>
      <w:pPr>
        <w:spacing w:line="360" w:lineRule="auto" w:after="0"/>
        <w:ind w:firstLine="720"/>
      </w:pPr>
      <w:r>
        <w:rPr>
          <w:rFonts w:ascii="Times New Roman" w:hAnsi="Times New Roman"/>
          <w:sz w:val="24"/>
        </w:rPr>
        <w:t>“‘Let him go,” the knight said.</w:t>
      </w:r>
    </w:p>
    <w:p>
      <w:pPr>
        <w:spacing w:line="360" w:lineRule="auto" w:after="0"/>
        <w:ind w:firstLine="720"/>
      </w:pPr>
      <w:r>
        <w:rPr>
          <w:rFonts w:ascii="Times New Roman" w:hAnsi="Times New Roman"/>
          <w:sz w:val="24"/>
        </w:rPr>
        <w:t>“Bulrond refuses and backs into the doorway of the burning shop. The knight follows, leaving the mob to itself.”</w:t>
      </w:r>
    </w:p>
    <w:p>
      <w:pPr>
        <w:spacing w:line="360" w:lineRule="auto" w:after="0"/>
        <w:ind w:firstLine="720"/>
      </w:pPr>
      <w:r>
        <w:rPr>
          <w:rFonts w:ascii="Times New Roman" w:hAnsi="Times New Roman"/>
          <w:sz w:val="24"/>
        </w:rPr>
        <w:t>“Most of them take off running, including the ones holding me down. I look into the buring building but can’t bring myself to run in after the others. Instead I turn and run back to find you.”</w:t>
      </w:r>
    </w:p>
    <w:p>
      <w:pPr>
        <w:spacing w:line="360" w:lineRule="auto" w:after="0"/>
        <w:ind w:firstLine="720"/>
      </w:pPr>
      <w:r>
        <w:rPr>
          <w:rFonts w:ascii="Times New Roman" w:hAnsi="Times New Roman"/>
          <w:sz w:val="24"/>
        </w:rPr>
        <w:t>I nod at this. I had been helping rock Horace and Grace’s baby girl in the back room, when Miss Reginon had burst through the front door.</w:t>
      </w:r>
    </w:p>
    <w:p>
      <w:pPr>
        <w:spacing w:line="360" w:lineRule="auto" w:after="0"/>
        <w:ind w:firstLine="720"/>
      </w:pPr>
      <w:r>
        <w:rPr>
          <w:rFonts w:ascii="Times New Roman" w:hAnsi="Times New Roman"/>
          <w:sz w:val="24"/>
        </w:rPr>
        <w:t>“He’s trying to kill Elmand,” she had cried. “The knight…the knight…”</w:t>
      </w:r>
    </w:p>
    <w:p>
      <w:pPr>
        <w:spacing w:line="360" w:lineRule="auto" w:after="0"/>
        <w:ind w:firstLine="720"/>
      </w:pPr>
      <w:r>
        <w:rPr>
          <w:rFonts w:ascii="Times New Roman" w:hAnsi="Times New Roman"/>
          <w:sz w:val="24"/>
        </w:rPr>
        <w:t>My heart had stopped as her words sounded through the doorway. With the baby in her crib, I sat and listened.</w:t>
      </w:r>
    </w:p>
    <w:p>
      <w:pPr>
        <w:spacing w:line="360" w:lineRule="auto" w:after="0"/>
        <w:ind w:firstLine="720"/>
      </w:pPr>
      <w:r>
        <w:rPr>
          <w:rFonts w:ascii="Times New Roman" w:hAnsi="Times New Roman"/>
          <w:sz w:val="24"/>
        </w:rPr>
        <w:t>“What happened, Regi?” Horace asked.</w:t>
      </w:r>
    </w:p>
    <w:p>
      <w:pPr>
        <w:spacing w:line="360" w:lineRule="auto" w:after="0"/>
        <w:ind w:firstLine="720"/>
      </w:pPr>
      <w:r>
        <w:rPr>
          <w:rFonts w:ascii="Times New Roman" w:hAnsi="Times New Roman"/>
          <w:sz w:val="24"/>
        </w:rPr>
        <w:t>“The knight came to stop him. He’s going to kill Elmand!”</w:t>
      </w:r>
    </w:p>
    <w:p>
      <w:pPr>
        <w:spacing w:line="360" w:lineRule="auto" w:after="0"/>
        <w:ind w:firstLine="720"/>
      </w:pPr>
      <w:r>
        <w:rPr>
          <w:rFonts w:ascii="Times New Roman" w:hAnsi="Times New Roman"/>
          <w:sz w:val="24"/>
        </w:rPr>
        <w:t>At this my heart took control of my body. I slipped out the back door and raced to the streets to my home. I could see the fire from down the street. I hesitated for a moment but then rush forward, hoping that my father wasn’t inside. I’d run around the burning building, hoping to somehow put out the fire. But no one was around. No one was there to help me.</w:t>
      </w:r>
    </w:p>
    <w:p>
      <w:pPr>
        <w:spacing w:line="360" w:lineRule="auto" w:after="0"/>
        <w:ind w:firstLine="720"/>
      </w:pPr>
      <w:r>
        <w:rPr>
          <w:rFonts w:ascii="Times New Roman" w:hAnsi="Times New Roman"/>
          <w:sz w:val="24"/>
        </w:rPr>
        <w:t>With a crash, the roof caved in on itself. That’s when I saw, standing across the burning remains, the knight holding my father’s dead body. His white eyes stared at me, then at my father.</w:t>
      </w:r>
    </w:p>
    <w:p>
      <w:pPr>
        <w:spacing w:line="360" w:lineRule="auto" w:after="0"/>
        <w:ind w:firstLine="720"/>
      </w:pPr>
      <w:r>
        <w:rPr>
          <w:rFonts w:ascii="Times New Roman" w:hAnsi="Times New Roman"/>
          <w:sz w:val="24"/>
        </w:rPr>
        <w:t>“Monster!” I had cried, and I ran around the building. But by the time the spot came into view again, the knight was gone and my father’s body had been left on the ground.</w:t>
      </w:r>
    </w:p>
    <w:p>
      <w:pPr>
        <w:spacing w:line="360" w:lineRule="auto" w:after="0"/>
        <w:ind w:firstLine="720"/>
      </w:pPr>
      <w:r>
        <w:rPr>
          <w:rFonts w:ascii="Times New Roman" w:hAnsi="Times New Roman"/>
          <w:sz w:val="24"/>
        </w:rPr>
        <w:t>I rushed forward, praying he wasn’t dead. Sliding on the ground, I lifted my father’s head to check for breathing. Nothing. I looked down his chest, and that was when I’d seen the blood. It covered his chest, darkest around the hole over his heart. I’d turned from the sight of blood and looked at his face. His eyes were already closed and his face looked at peace. Of course it would. He was a peaceful man. He would never have died with any other expression.</w:t>
      </w:r>
    </w:p>
    <w:p>
      <w:pPr>
        <w:spacing w:line="360" w:lineRule="auto" w:after="0"/>
        <w:ind w:firstLine="720"/>
      </w:pPr>
      <w:r>
        <w:rPr>
          <w:rFonts w:ascii="Times New Roman" w:hAnsi="Times New Roman"/>
          <w:sz w:val="24"/>
        </w:rPr>
        <w:t>But as I think back to the wound in his chest, my mind starts wondering. Had the knight killed him? Or had it been Bulrond’s sword?</w:t>
      </w:r>
    </w:p>
    <w:p>
      <w:pPr>
        <w:spacing w:line="360" w:lineRule="auto" w:after="0"/>
        <w:ind w:firstLine="720"/>
      </w:pPr>
      <w:r>
        <w:rPr>
          <w:rFonts w:ascii="Times New Roman" w:hAnsi="Times New Roman"/>
          <w:sz w:val="24"/>
        </w:rPr>
        <w:t>I’m about to ask Miss Reginon if she knew, when our discussion get’s inturrupted by more footsteps on the stairs.</w:t>
      </w:r>
    </w:p>
    <w:p>
      <w:pPr>
        <w:spacing w:line="360" w:lineRule="auto" w:after="0"/>
        <w:ind w:firstLine="720"/>
      </w:pPr>
      <w:r>
        <w:rPr>
          <w:rFonts w:ascii="Times New Roman" w:hAnsi="Times New Roman"/>
          <w:sz w:val="24"/>
        </w:rPr>
        <w:t>I turn and see two new prisoners coming down, both with their hands tied behind their back.</w:t>
      </w:r>
    </w:p>
    <w:p>
      <w:pPr>
        <w:spacing w:line="360" w:lineRule="auto" w:after="0"/>
        <w:ind w:firstLine="720"/>
      </w:pPr>
      <w:r>
        <w:rPr>
          <w:rFonts w:ascii="Times New Roman" w:hAnsi="Times New Roman"/>
          <w:sz w:val="24"/>
        </w:rPr>
        <w:t>It’s Lady Marque.</w:t>
      </w:r>
    </w:p>
    <w:p>
      <w:pPr>
        <w:spacing w:line="360" w:lineRule="auto" w:after="0"/>
        <w:ind w:firstLine="720"/>
      </w:pPr>
      <w:r>
        <w:rPr>
          <w:rFonts w:ascii="Times New Roman" w:hAnsi="Times New Roman"/>
          <w:sz w:val="24"/>
        </w:rPr>
        <w:t>And Lord Perring.</w:t>
      </w:r>
    </w:p>
    <w:p>
      <w:r>
        <w:br w:type="page"/>
      </w:r>
    </w:p>
    <w:p>
      <w:pPr>
        <w:spacing w:before="1440" w:after="360"/>
        <w:jc w:val="center"/>
      </w:pPr>
      <w:r>
        <w:rPr>
          <w:rFonts w:ascii="Times New Roman" w:hAnsi="Times New Roman"/>
          <w:b/>
          <w:sz w:val="32"/>
        </w:rPr>
        <w:t>Chapter 29</w:t>
      </w:r>
    </w:p>
    <w:p>
      <w:pPr>
        <w:spacing w:line="360" w:lineRule="auto" w:after="0"/>
        <w:ind w:firstLine="720"/>
      </w:pPr>
      <w:r>
        <w:rPr>
          <w:rFonts w:ascii="Times New Roman" w:hAnsi="Times New Roman"/>
          <w:sz w:val="24"/>
        </w:rPr>
        <w:t>“You’ll not get away with this!” Lord Perring yelled as the guards leave the dungeon.</w:t>
      </w:r>
    </w:p>
    <w:p>
      <w:pPr>
        <w:spacing w:line="360" w:lineRule="auto" w:after="0"/>
        <w:ind w:firstLine="720"/>
      </w:pPr>
      <w:r>
        <w:rPr>
          <w:rFonts w:ascii="Times New Roman" w:hAnsi="Times New Roman"/>
          <w:sz w:val="24"/>
        </w:rPr>
        <w:t>“Enough, Perring,” Lady Marque says, massaging her wrists. The guards had unshackled them both after placing them in their cells. She then leaned against the cell door adjacent to mine.</w:t>
      </w:r>
    </w:p>
    <w:p>
      <w:pPr>
        <w:spacing w:line="360" w:lineRule="auto" w:after="0"/>
        <w:ind w:firstLine="720"/>
      </w:pPr>
      <w:r>
        <w:rPr>
          <w:rFonts w:ascii="Times New Roman" w:hAnsi="Times New Roman"/>
          <w:sz w:val="24"/>
        </w:rPr>
        <w:t>“Lord Perring! Lady Marque! What happened?” I ask. I was surprised Lord Perring was here. Wasn’t he conspiring with Cali? Why else would he have gone looking for her in her room earlier?</w:t>
      </w:r>
    </w:p>
    <w:p>
      <w:pPr>
        <w:spacing w:line="360" w:lineRule="auto" w:after="0"/>
        <w:ind w:firstLine="720"/>
      </w:pPr>
      <w:r>
        <w:rPr>
          <w:rFonts w:ascii="Times New Roman" w:hAnsi="Times New Roman"/>
          <w:sz w:val="24"/>
        </w:rPr>
        <w:t>“We were ambushed! It’s treason it is!” Lord Perring yells, shaking himself against the bars. “Treason!”</w:t>
      </w:r>
    </w:p>
    <w:p>
      <w:pPr>
        <w:spacing w:line="360" w:lineRule="auto" w:after="0"/>
        <w:ind w:firstLine="720"/>
      </w:pPr>
      <w:r>
        <w:rPr>
          <w:rFonts w:ascii="Times New Roman" w:hAnsi="Times New Roman"/>
          <w:sz w:val="24"/>
        </w:rPr>
        <w:t>“We were told that the riots were at the castle walls and we were to be escorted to someplace safe. By the time I realized we were being double crossed, it was too late and they already had my hands tied behind my back.”</w:t>
      </w:r>
    </w:p>
    <w:p>
      <w:pPr>
        <w:spacing w:line="360" w:lineRule="auto" w:after="0"/>
        <w:ind w:firstLine="720"/>
      </w:pPr>
      <w:r>
        <w:rPr>
          <w:rFonts w:ascii="Times New Roman" w:hAnsi="Times New Roman"/>
          <w:sz w:val="24"/>
        </w:rPr>
        <w:t>“Did they… get the prince?” I wanted to ask a more ominous question, but couldn’t bring myself to do it.</w:t>
      </w:r>
    </w:p>
    <w:p>
      <w:pPr>
        <w:spacing w:line="360" w:lineRule="auto" w:after="0"/>
        <w:ind w:firstLine="720"/>
      </w:pPr>
      <w:r>
        <w:rPr>
          <w:rFonts w:ascii="Times New Roman" w:hAnsi="Times New Roman"/>
          <w:sz w:val="24"/>
        </w:rPr>
        <w:t>“I’m not sure. Our meeting in his quarters was brief and that was the last time I’d seen him.”</w:t>
      </w:r>
    </w:p>
    <w:p>
      <w:pPr>
        <w:spacing w:line="360" w:lineRule="auto" w:after="0"/>
        <w:ind w:firstLine="720"/>
      </w:pPr>
      <w:r>
        <w:rPr>
          <w:rFonts w:ascii="Times New Roman" w:hAnsi="Times New Roman"/>
          <w:sz w:val="24"/>
        </w:rPr>
        <w:t>“The prince is weak,” Lord Perring hisses. “He should never have let the kingdom get this out of control.”</w:t>
      </w:r>
    </w:p>
    <w:p>
      <w:pPr>
        <w:spacing w:line="360" w:lineRule="auto" w:after="0"/>
        <w:ind w:firstLine="720"/>
      </w:pPr>
      <w:r>
        <w:rPr>
          <w:rFonts w:ascii="Times New Roman" w:hAnsi="Times New Roman"/>
          <w:sz w:val="24"/>
        </w:rPr>
        <w:t>“Now who’s committing treason, Lord Perring?” Lady Marque says with a stern voice.</w:t>
      </w:r>
    </w:p>
    <w:p>
      <w:pPr>
        <w:spacing w:line="360" w:lineRule="auto" w:after="0"/>
        <w:ind w:firstLine="720"/>
      </w:pPr>
      <w:r>
        <w:rPr>
          <w:rFonts w:ascii="Times New Roman" w:hAnsi="Times New Roman"/>
          <w:sz w:val="24"/>
        </w:rPr>
        <w:t>“Well, what am I supposed to say while the rebels take over everything,” Lord Perring grumbles, throwing his weight back and forth against the bars.</w:t>
      </w:r>
    </w:p>
    <w:p>
      <w:pPr>
        <w:spacing w:line="360" w:lineRule="auto" w:after="0"/>
        <w:ind w:firstLine="720"/>
      </w:pPr>
      <w:r>
        <w:rPr>
          <w:rFonts w:ascii="Times New Roman" w:hAnsi="Times New Roman"/>
          <w:sz w:val="24"/>
        </w:rPr>
        <w:t>“Shhh,” Lady Marque hisses. She waits a moment, listening. Then, after several moments of silence, she turns to me and Miss Reginon. “You two wouldn’t be opposed if we break out of here and disturb their plans, would you?” she asks with a coy smile.</w:t>
      </w:r>
    </w:p>
    <w:p>
      <w:pPr>
        <w:spacing w:line="360" w:lineRule="auto" w:after="0"/>
        <w:ind w:firstLine="720"/>
      </w:pPr>
      <w:r>
        <w:rPr>
          <w:rFonts w:ascii="Times New Roman" w:hAnsi="Times New Roman"/>
          <w:sz w:val="24"/>
        </w:rPr>
        <w:t>I shake my head vehmently. Something told me that I needed to find the prince. I needed to protect him.</w:t>
      </w:r>
    </w:p>
    <w:p>
      <w:pPr>
        <w:spacing w:line="360" w:lineRule="auto" w:after="0"/>
        <w:ind w:firstLine="720"/>
      </w:pPr>
      <w:r>
        <w:rPr>
          <w:rFonts w:ascii="Times New Roman" w:hAnsi="Times New Roman"/>
          <w:sz w:val="24"/>
        </w:rPr>
        <w:t>If he was even still alive.</w:t>
      </w:r>
    </w:p>
    <w:p>
      <w:pPr>
        <w:spacing w:line="360" w:lineRule="auto" w:after="0"/>
        <w:ind w:firstLine="720"/>
      </w:pPr>
      <w:r>
        <w:rPr>
          <w:rFonts w:ascii="Times New Roman" w:hAnsi="Times New Roman"/>
          <w:sz w:val="24"/>
        </w:rPr>
        <w:t>“Good,” she says, and she pulls out the clip keeping her hair up in a bun. Her black locks cascade down onto her shoulders as she threads her arm through the bar and forces the clip into the lock.</w:t>
      </w:r>
    </w:p>
    <w:p>
      <w:pPr>
        <w:spacing w:line="360" w:lineRule="auto" w:after="0"/>
        <w:ind w:firstLine="720"/>
      </w:pPr>
      <w:r>
        <w:rPr>
          <w:rFonts w:ascii="Times New Roman" w:hAnsi="Times New Roman"/>
          <w:sz w:val="24"/>
        </w:rPr>
        <w:t>“You know how to pick locks?” I ask, once again enamored by this lady.</w:t>
      </w:r>
    </w:p>
    <w:p>
      <w:pPr>
        <w:spacing w:line="360" w:lineRule="auto" w:after="0"/>
        <w:ind w:firstLine="720"/>
      </w:pPr>
      <w:r>
        <w:rPr>
          <w:rFonts w:ascii="Times New Roman" w:hAnsi="Times New Roman"/>
          <w:sz w:val="24"/>
        </w:rPr>
        <w:t>She smiles. “As head of the education of our citizens, I’ve taken it upon myself to know a great many things. Some lawful. Others…” the lock gives a small click.</w:t>
      </w:r>
    </w:p>
    <w:p>
      <w:pPr>
        <w:spacing w:line="360" w:lineRule="auto" w:after="0"/>
        <w:ind w:firstLine="720"/>
      </w:pPr>
      <w:r>
        <w:rPr>
          <w:rFonts w:ascii="Times New Roman" w:hAnsi="Times New Roman"/>
          <w:sz w:val="24"/>
        </w:rPr>
        <w:t>“Not so much, it seems,” Lord Perring says, sounding both annoyed and impressed.</w:t>
      </w:r>
    </w:p>
    <w:p>
      <w:pPr>
        <w:spacing w:line="360" w:lineRule="auto" w:after="0"/>
        <w:ind w:firstLine="720"/>
      </w:pPr>
      <w:r>
        <w:rPr>
          <w:rFonts w:ascii="Times New Roman" w:hAnsi="Times New Roman"/>
          <w:sz w:val="24"/>
        </w:rPr>
        <w:t>“I forgot how much of a saint you are, Lord Perring,” she says as she begins to unlock my door.</w:t>
      </w:r>
    </w:p>
    <w:p>
      <w:pPr>
        <w:spacing w:line="360" w:lineRule="auto" w:after="0"/>
        <w:ind w:firstLine="720"/>
      </w:pPr>
      <w:r>
        <w:rPr>
          <w:rFonts w:ascii="Times New Roman" w:hAnsi="Times New Roman"/>
          <w:sz w:val="24"/>
        </w:rPr>
        <w:t>He grumbles at this.</w:t>
      </w:r>
    </w:p>
    <w:p>
      <w:pPr>
        <w:spacing w:line="360" w:lineRule="auto" w:after="0"/>
        <w:ind w:firstLine="720"/>
      </w:pPr>
      <w:r>
        <w:rPr>
          <w:rFonts w:ascii="Times New Roman" w:hAnsi="Times New Roman"/>
          <w:sz w:val="24"/>
        </w:rPr>
        <w:t>My lock clicks and she moves across the hall to the others.</w:t>
      </w:r>
    </w:p>
    <w:p>
      <w:pPr>
        <w:spacing w:line="360" w:lineRule="auto" w:after="0"/>
        <w:ind w:firstLine="720"/>
      </w:pPr>
      <w:r>
        <w:rPr>
          <w:rFonts w:ascii="Times New Roman" w:hAnsi="Times New Roman"/>
          <w:sz w:val="24"/>
        </w:rPr>
        <w:t>“What should I do, My Lady?” I ask as I exit my cell.</w:t>
      </w:r>
    </w:p>
    <w:p>
      <w:pPr>
        <w:spacing w:line="360" w:lineRule="auto" w:after="0"/>
        <w:ind w:firstLine="720"/>
      </w:pPr>
      <w:r>
        <w:rPr>
          <w:rFonts w:ascii="Times New Roman" w:hAnsi="Times New Roman"/>
          <w:sz w:val="24"/>
        </w:rPr>
        <w:t>“Apart from summoning your courage to charge into a battle for the very heart of our kingdom?” she asks.</w:t>
      </w:r>
    </w:p>
    <w:p>
      <w:pPr>
        <w:spacing w:line="360" w:lineRule="auto" w:after="0"/>
        <w:ind w:firstLine="720"/>
      </w:pPr>
      <w:r>
        <w:rPr>
          <w:rFonts w:ascii="Times New Roman" w:hAnsi="Times New Roman"/>
          <w:sz w:val="24"/>
        </w:rPr>
        <w:t>I nod firmly.</w:t>
      </w:r>
    </w:p>
    <w:p>
      <w:pPr>
        <w:spacing w:line="360" w:lineRule="auto" w:after="0"/>
        <w:ind w:firstLine="720"/>
      </w:pPr>
      <w:r>
        <w:rPr>
          <w:rFonts w:ascii="Times New Roman" w:hAnsi="Times New Roman"/>
          <w:sz w:val="24"/>
        </w:rPr>
        <w:t>“Find a weapon, I suppose,” she says with an approving smile.</w:t>
      </w:r>
    </w:p>
    <w:p>
      <w:pPr>
        <w:spacing w:line="360" w:lineRule="auto" w:after="0"/>
        <w:ind w:firstLine="720"/>
      </w:pPr>
      <w:r>
        <w:rPr>
          <w:rFonts w:ascii="Times New Roman" w:hAnsi="Times New Roman"/>
          <w:sz w:val="24"/>
        </w:rPr>
        <w:t>As she unlocks the others, I run along the cells, looking in each one for anything that could be considered dangerous. I come up short, finding nothing but straw, some old fabric, and a wooden bowl with a hold in the bottom. I gather the items in my arms and return.</w:t>
      </w:r>
    </w:p>
    <w:p>
      <w:pPr>
        <w:spacing w:line="360" w:lineRule="auto" w:after="0"/>
        <w:ind w:firstLine="720"/>
      </w:pPr>
      <w:r>
        <w:rPr>
          <w:rFonts w:ascii="Times New Roman" w:hAnsi="Times New Roman"/>
          <w:sz w:val="24"/>
        </w:rPr>
        <w:t>“What now?” Lord Perring asks.</w:t>
      </w:r>
    </w:p>
    <w:p>
      <w:pPr>
        <w:spacing w:line="360" w:lineRule="auto" w:after="0"/>
        <w:ind w:firstLine="720"/>
      </w:pPr>
      <w:r>
        <w:rPr>
          <w:rFonts w:ascii="Times New Roman" w:hAnsi="Times New Roman"/>
          <w:sz w:val="24"/>
        </w:rPr>
        <w:t>“Do you have your coin?” Lady Marque asks.</w:t>
      </w:r>
    </w:p>
    <w:p>
      <w:pPr>
        <w:spacing w:line="360" w:lineRule="auto" w:after="0"/>
        <w:ind w:firstLine="720"/>
      </w:pPr>
      <w:r>
        <w:rPr>
          <w:rFonts w:ascii="Times New Roman" w:hAnsi="Times New Roman"/>
          <w:sz w:val="24"/>
        </w:rPr>
        <w:t>He nods and pulls out the coin he’d taken from Cali’s room. “No thanks to that wench of a thief.”</w:t>
      </w:r>
    </w:p>
    <w:p>
      <w:pPr>
        <w:spacing w:line="360" w:lineRule="auto" w:after="0"/>
        <w:ind w:firstLine="720"/>
      </w:pPr>
      <w:r>
        <w:rPr>
          <w:rFonts w:ascii="Times New Roman" w:hAnsi="Times New Roman"/>
          <w:sz w:val="24"/>
        </w:rPr>
        <w:t>Lady Marque rolls her eyes. “Always the gentlemen.”</w:t>
      </w:r>
    </w:p>
    <w:p>
      <w:pPr>
        <w:spacing w:line="360" w:lineRule="auto" w:after="0"/>
        <w:ind w:firstLine="720"/>
      </w:pPr>
      <w:r>
        <w:rPr>
          <w:rFonts w:ascii="Times New Roman" w:hAnsi="Times New Roman"/>
          <w:sz w:val="24"/>
        </w:rPr>
        <w:t>She leads us up the stairs and back through the torchlit hallway leading outside. As we approach the upcoming door, Lady Marque signals for us to creep quietly. We obey, and hear voices coming from outside, mixed with the sounds of shouting and cheering. The revolutionaries were raiding the palace.</w:t>
      </w:r>
    </w:p>
    <w:p>
      <w:pPr>
        <w:spacing w:line="360" w:lineRule="auto" w:after="0"/>
        <w:ind w:firstLine="720"/>
      </w:pPr>
      <w:r>
        <w:rPr>
          <w:rFonts w:ascii="Times New Roman" w:hAnsi="Times New Roman"/>
          <w:sz w:val="24"/>
        </w:rPr>
        <w:t>“I don’t think there is much to the peel,” one guard says to the other. “It doesn’t taste like there is.”</w:t>
      </w:r>
    </w:p>
    <w:p>
      <w:pPr>
        <w:spacing w:line="360" w:lineRule="auto" w:after="0"/>
        <w:ind w:firstLine="720"/>
      </w:pPr>
      <w:r>
        <w:rPr>
          <w:rFonts w:ascii="Times New Roman" w:hAnsi="Times New Roman"/>
          <w:sz w:val="24"/>
        </w:rPr>
        <w:t>“That’s just what the fruit wants you to think,” the other guard replies. “But my cousin swears that’s where all the skinny stuff is. Eat that for a month and you’ll start looking thinner than the queen herself.”</w:t>
      </w:r>
    </w:p>
    <w:p>
      <w:pPr>
        <w:spacing w:line="360" w:lineRule="auto" w:after="0"/>
        <w:ind w:firstLine="720"/>
      </w:pPr>
      <w:r>
        <w:rPr>
          <w:rFonts w:ascii="Times New Roman" w:hAnsi="Times New Roman"/>
          <w:sz w:val="24"/>
        </w:rPr>
        <w:t>“Really?” the other guard asks.</w:t>
      </w:r>
    </w:p>
    <w:p>
      <w:pPr>
        <w:spacing w:line="360" w:lineRule="auto" w:after="0"/>
        <w:ind w:firstLine="720"/>
      </w:pPr>
      <w:r>
        <w:rPr>
          <w:rFonts w:ascii="Times New Roman" w:hAnsi="Times New Roman"/>
          <w:sz w:val="24"/>
        </w:rPr>
        <w:t>“Honest truth. My cousin won’t even sell the other parts of the orange because of how bad they are for ya. Says it isn’t right to poison his customers, so he only sells the peels.”</w:t>
      </w:r>
    </w:p>
    <w:p>
      <w:pPr>
        <w:spacing w:line="360" w:lineRule="auto" w:after="0"/>
        <w:ind w:firstLine="720"/>
      </w:pPr>
      <w:r>
        <w:rPr>
          <w:rFonts w:ascii="Times New Roman" w:hAnsi="Times New Roman"/>
          <w:sz w:val="24"/>
        </w:rPr>
        <w:t>Lady Marque squeezes the bridge of her nose, while Lord Perring pats his bulging stomach with concern. Was he thinking of trying this diet? I let out a snort.</w:t>
      </w:r>
    </w:p>
    <w:p>
      <w:pPr>
        <w:spacing w:line="360" w:lineRule="auto" w:after="0"/>
        <w:ind w:firstLine="720"/>
      </w:pPr>
      <w:r>
        <w:rPr>
          <w:rFonts w:ascii="Times New Roman" w:hAnsi="Times New Roman"/>
          <w:sz w:val="24"/>
        </w:rPr>
        <w:t>“What was that?” the first guard asks.</w:t>
      </w:r>
    </w:p>
    <w:p>
      <w:pPr>
        <w:spacing w:line="360" w:lineRule="auto" w:after="0"/>
        <w:ind w:firstLine="720"/>
      </w:pPr>
      <w:r>
        <w:rPr>
          <w:rFonts w:ascii="Times New Roman" w:hAnsi="Times New Roman"/>
          <w:sz w:val="24"/>
        </w:rPr>
        <w:t>“What was what?” asks the second.</w:t>
      </w:r>
    </w:p>
    <w:p>
      <w:pPr>
        <w:spacing w:line="360" w:lineRule="auto" w:after="0"/>
        <w:ind w:firstLine="720"/>
      </w:pPr>
      <w:r>
        <w:rPr>
          <w:rFonts w:ascii="Times New Roman" w:hAnsi="Times New Roman"/>
          <w:sz w:val="24"/>
        </w:rPr>
        <w:t>“That sound. It sounded like a snort. Did you snort?”</w:t>
      </w:r>
    </w:p>
    <w:p>
      <w:pPr>
        <w:spacing w:line="360" w:lineRule="auto" w:after="0"/>
        <w:ind w:firstLine="720"/>
      </w:pPr>
      <w:r>
        <w:rPr>
          <w:rFonts w:ascii="Times New Roman" w:hAnsi="Times New Roman"/>
          <w:sz w:val="24"/>
        </w:rPr>
        <w:t>“I didn’t snort nothing. Now quiet. I think I heard something.”</w:t>
      </w:r>
    </w:p>
    <w:p>
      <w:pPr>
        <w:spacing w:line="360" w:lineRule="auto" w:after="0"/>
        <w:ind w:firstLine="720"/>
      </w:pPr>
      <w:r>
        <w:rPr>
          <w:rFonts w:ascii="Times New Roman" w:hAnsi="Times New Roman"/>
          <w:sz w:val="24"/>
        </w:rPr>
        <w:t>The sound of keys dancing on a ring jingles through the air, followed by the sound of door unlatching.</w:t>
      </w:r>
    </w:p>
    <w:p>
      <w:pPr>
        <w:spacing w:line="360" w:lineRule="auto" w:after="0"/>
        <w:ind w:firstLine="720"/>
      </w:pPr>
      <w:r>
        <w:rPr>
          <w:rFonts w:ascii="Times New Roman" w:hAnsi="Times New Roman"/>
          <w:sz w:val="24"/>
        </w:rPr>
        <w:t>“I’ll handle this,” Miss Reginon says, pushing her large body past us toward the door.</w:t>
      </w:r>
    </w:p>
    <w:p>
      <w:pPr>
        <w:spacing w:line="360" w:lineRule="auto" w:after="0"/>
        <w:ind w:firstLine="720"/>
      </w:pPr>
      <w:r>
        <w:rPr>
          <w:rFonts w:ascii="Times New Roman" w:hAnsi="Times New Roman"/>
          <w:sz w:val="24"/>
        </w:rPr>
        <w:t>The door opens with a creek, followed by a shout, and Miss Reginon slams her fist into his face. He falls to the grass, and the other guard jumps back as Miss Reginon pushes the door wide.</w:t>
      </w:r>
    </w:p>
    <w:p>
      <w:pPr>
        <w:spacing w:line="360" w:lineRule="auto" w:after="0"/>
        <w:ind w:firstLine="720"/>
      </w:pPr>
      <w:r>
        <w:rPr>
          <w:rFonts w:ascii="Times New Roman" w:hAnsi="Times New Roman"/>
          <w:sz w:val="24"/>
        </w:rPr>
        <w:t>“Come here, you!” she yells.</w:t>
      </w:r>
    </w:p>
    <w:p>
      <w:pPr>
        <w:spacing w:line="360" w:lineRule="auto" w:after="0"/>
        <w:ind w:firstLine="720"/>
      </w:pPr>
      <w:r>
        <w:rPr>
          <w:rFonts w:ascii="Times New Roman" w:hAnsi="Times New Roman"/>
          <w:sz w:val="24"/>
        </w:rPr>
        <w:t>I forget out intimidating Miss Reginon can be sometimes, with her tall and large body. The guard gives a squeek, drops a lantern, and runs off around the inner palace wall.</w:t>
      </w:r>
    </w:p>
    <w:p>
      <w:pPr>
        <w:spacing w:line="360" w:lineRule="auto" w:after="0"/>
        <w:ind w:firstLine="720"/>
      </w:pPr>
      <w:r>
        <w:rPr>
          <w:rFonts w:ascii="Times New Roman" w:hAnsi="Times New Roman"/>
          <w:sz w:val="24"/>
        </w:rPr>
        <w:t>“There’s more where that came from!” Miss Reginon shouts after him.</w:t>
      </w:r>
    </w:p>
    <w:p>
      <w:pPr>
        <w:spacing w:line="360" w:lineRule="auto" w:after="0"/>
        <w:ind w:firstLine="720"/>
      </w:pPr>
      <w:r>
        <w:rPr>
          <w:rFonts w:ascii="Times New Roman" w:hAnsi="Times New Roman"/>
          <w:sz w:val="24"/>
        </w:rPr>
        <w:t>I can’t help but chuckle, while Miss Marque gives a soft applause, and Lord Perring stands in the open door, dumbstruck.</w:t>
      </w:r>
    </w:p>
    <w:p>
      <w:pPr>
        <w:spacing w:line="360" w:lineRule="auto" w:after="0"/>
        <w:ind w:firstLine="720"/>
      </w:pPr>
      <w:r>
        <w:rPr>
          <w:rFonts w:ascii="Times New Roman" w:hAnsi="Times New Roman"/>
          <w:sz w:val="24"/>
        </w:rPr>
        <w:t>“Bring that lantern,” Lady Marque calls as she pulls a torch from the wall. “Miss Eliane, douse this torch so I can use it as a pen.”</w:t>
      </w:r>
    </w:p>
    <w:p>
      <w:pPr>
        <w:spacing w:line="360" w:lineRule="auto" w:after="0"/>
        <w:ind w:firstLine="720"/>
      </w:pPr>
      <w:r>
        <w:rPr>
          <w:rFonts w:ascii="Times New Roman" w:hAnsi="Times New Roman"/>
          <w:sz w:val="24"/>
        </w:rPr>
        <w:t>I nod and begin rolling the flames on the grass, dousing the end. Miss Reginon obeys, gathering the lantern and bringing it back, while Perring begins rubbing the flames of the torch on the grass.</w:t>
      </w:r>
    </w:p>
    <w:p>
      <w:pPr>
        <w:spacing w:line="360" w:lineRule="auto" w:after="0"/>
        <w:ind w:firstLine="720"/>
      </w:pPr>
      <w:r>
        <w:rPr>
          <w:rFonts w:ascii="Times New Roman" w:hAnsi="Times New Roman"/>
          <w:sz w:val="24"/>
        </w:rPr>
        <w:t>“May I have that cloth you found, Miss Eliane?” she asks.</w:t>
      </w:r>
    </w:p>
    <w:p>
      <w:pPr>
        <w:spacing w:line="360" w:lineRule="auto" w:after="0"/>
        <w:ind w:firstLine="720"/>
      </w:pPr>
      <w:r>
        <w:rPr>
          <w:rFonts w:ascii="Times New Roman" w:hAnsi="Times New Roman"/>
          <w:sz w:val="24"/>
        </w:rPr>
        <w:t>I oblige, and she takes the cloth and folds it around a small notebook.</w:t>
      </w:r>
    </w:p>
    <w:p>
      <w:pPr>
        <w:spacing w:line="360" w:lineRule="auto" w:after="0"/>
        <w:ind w:firstLine="720"/>
      </w:pPr>
      <w:r>
        <w:rPr>
          <w:rFonts w:ascii="Times New Roman" w:hAnsi="Times New Roman"/>
          <w:sz w:val="24"/>
        </w:rPr>
        <w:t>Unsure what she’s intending with that book, I decide to voice my concern for the prince. “We need to find out what they did with the prince.”</w:t>
      </w:r>
    </w:p>
    <w:p>
      <w:pPr>
        <w:spacing w:line="360" w:lineRule="auto" w:after="0"/>
        <w:ind w:firstLine="720"/>
      </w:pPr>
      <w:r>
        <w:rPr>
          <w:rFonts w:ascii="Times New Roman" w:hAnsi="Times New Roman"/>
          <w:sz w:val="24"/>
        </w:rPr>
        <w:t>“I agree,” she says, taking the wrapped book and placing it on the dazed guard’s forhead like a damp cloth. “Lord Perring, we’re going to need a handful of coins.”</w:t>
      </w:r>
    </w:p>
    <w:p>
      <w:pPr>
        <w:spacing w:line="360" w:lineRule="auto" w:after="0"/>
        <w:ind w:firstLine="720"/>
      </w:pPr>
      <w:r>
        <w:rPr>
          <w:rFonts w:ascii="Times New Roman" w:hAnsi="Times New Roman"/>
          <w:sz w:val="24"/>
        </w:rPr>
        <w:t>Lord Perring scowls at this, but then pulls the coin from his wasitcoat.</w:t>
      </w:r>
    </w:p>
    <w:p>
      <w:pPr>
        <w:spacing w:line="360" w:lineRule="auto" w:after="0"/>
        <w:ind w:firstLine="720"/>
      </w:pPr>
      <w:r>
        <w:rPr>
          <w:rFonts w:ascii="Times New Roman" w:hAnsi="Times New Roman"/>
          <w:sz w:val="24"/>
        </w:rPr>
        <w:t>“But we don’t know where the prince is,” I say, watching Lord Perring. He only had one coin. Where would he get others?</w:t>
      </w:r>
    </w:p>
    <w:p>
      <w:pPr>
        <w:spacing w:line="360" w:lineRule="auto" w:after="0"/>
        <w:ind w:firstLine="720"/>
      </w:pPr>
      <w:r>
        <w:rPr>
          <w:rFonts w:ascii="Times New Roman" w:hAnsi="Times New Roman"/>
          <w:sz w:val="24"/>
        </w:rPr>
        <w:t>I’m quickly shown as Lord Perring flips the coin into the air, then miraculously catches two coins in his outstretched hand. Lord Perring does it again, and again two more coins land in his hand. The coin was an artifact that replicated itself.</w:t>
      </w:r>
    </w:p>
    <w:p>
      <w:pPr>
        <w:spacing w:line="360" w:lineRule="auto" w:after="0"/>
        <w:ind w:firstLine="720"/>
      </w:pPr>
      <w:r>
        <w:rPr>
          <w:rFonts w:ascii="Times New Roman" w:hAnsi="Times New Roman"/>
          <w:sz w:val="24"/>
        </w:rPr>
        <w:t>“You know I hate doing this,” he says as he makes another duplicate. “It doesn’t do well for the kingdom’s economy.”</w:t>
      </w:r>
    </w:p>
    <w:p>
      <w:pPr>
        <w:spacing w:line="360" w:lineRule="auto" w:after="0"/>
        <w:ind w:firstLine="720"/>
      </w:pPr>
      <w:r>
        <w:rPr>
          <w:rFonts w:ascii="Times New Roman" w:hAnsi="Times New Roman"/>
          <w:sz w:val="24"/>
        </w:rPr>
        <w:t>“You just don’t like seeing your wealth get watered down,” Lady Marque says, and she pokes the soldier’s arm. “Now hush while I ask him questions.”</w:t>
      </w:r>
    </w:p>
    <w:p>
      <w:pPr>
        <w:spacing w:line="360" w:lineRule="auto" w:after="0"/>
        <w:ind w:firstLine="720"/>
      </w:pPr>
      <w:r>
        <w:rPr>
          <w:rFonts w:ascii="Times New Roman" w:hAnsi="Times New Roman"/>
          <w:sz w:val="24"/>
        </w:rPr>
        <w:t>The guard’s eyes flutter open and he turns toward us.</w:t>
      </w:r>
    </w:p>
    <w:p>
      <w:pPr>
        <w:spacing w:line="360" w:lineRule="auto" w:after="0"/>
        <w:ind w:firstLine="720"/>
      </w:pPr>
      <w:r>
        <w:rPr>
          <w:rFonts w:ascii="Times New Roman" w:hAnsi="Times New Roman"/>
          <w:sz w:val="24"/>
        </w:rPr>
        <w:t>“Who is your leader?” she asks, keeping the wrapped book on his forehead.</w:t>
      </w:r>
    </w:p>
    <w:p>
      <w:pPr>
        <w:spacing w:line="360" w:lineRule="auto" w:after="0"/>
        <w:ind w:firstLine="720"/>
      </w:pPr>
      <w:r>
        <w:rPr>
          <w:rFonts w:ascii="Times New Roman" w:hAnsi="Times New Roman"/>
          <w:sz w:val="24"/>
        </w:rPr>
        <w:t>“Blakeney and Cali,” he replies in a bland tone.</w:t>
      </w:r>
    </w:p>
    <w:p>
      <w:pPr>
        <w:spacing w:line="360" w:lineRule="auto" w:after="0"/>
        <w:ind w:firstLine="720"/>
      </w:pPr>
      <w:r>
        <w:rPr>
          <w:rFonts w:ascii="Times New Roman" w:hAnsi="Times New Roman"/>
          <w:sz w:val="24"/>
        </w:rPr>
        <w:t>I wince as both their names are said. Judging by the far off stare in his eyes, it looked as if he was in some sort of trance. Was the small book wrapped in cloth another artifact? One that made people tell the truth.</w:t>
      </w:r>
    </w:p>
    <w:p>
      <w:pPr>
        <w:spacing w:line="360" w:lineRule="auto" w:after="0"/>
        <w:ind w:firstLine="720"/>
      </w:pPr>
      <w:r>
        <w:rPr>
          <w:rFonts w:ascii="Times New Roman" w:hAnsi="Times New Roman"/>
          <w:sz w:val="24"/>
        </w:rPr>
        <w:t>“What is your plan tonight?” Lady Marque asks next.</w:t>
      </w:r>
    </w:p>
    <w:p>
      <w:pPr>
        <w:spacing w:line="360" w:lineRule="auto" w:after="0"/>
        <w:ind w:firstLine="720"/>
      </w:pPr>
      <w:r>
        <w:rPr>
          <w:rFonts w:ascii="Times New Roman" w:hAnsi="Times New Roman"/>
          <w:sz w:val="24"/>
        </w:rPr>
        <w:t>“To take what the royal family stole from us,” he says in the same tone as before. “The artifacts belong to the people.”</w:t>
      </w:r>
    </w:p>
    <w:p>
      <w:pPr>
        <w:spacing w:line="360" w:lineRule="auto" w:after="0"/>
        <w:ind w:firstLine="720"/>
      </w:pPr>
      <w:r>
        <w:rPr>
          <w:rFonts w:ascii="Times New Roman" w:hAnsi="Times New Roman"/>
          <w:sz w:val="24"/>
        </w:rPr>
        <w:t>The enchanted items. The revolutionaries want to steal them all and use them again.</w:t>
      </w:r>
    </w:p>
    <w:p>
      <w:pPr>
        <w:spacing w:line="360" w:lineRule="auto" w:after="0"/>
        <w:ind w:firstLine="720"/>
      </w:pPr>
      <w:r>
        <w:rPr>
          <w:rFonts w:ascii="Times New Roman" w:hAnsi="Times New Roman"/>
          <w:sz w:val="24"/>
        </w:rPr>
        <w:t>“Do you intend to kill the royal family?” Lady Marque asks.</w:t>
      </w:r>
    </w:p>
    <w:p>
      <w:pPr>
        <w:spacing w:line="360" w:lineRule="auto" w:after="0"/>
        <w:ind w:firstLine="720"/>
      </w:pPr>
      <w:r>
        <w:rPr>
          <w:rFonts w:ascii="Times New Roman" w:hAnsi="Times New Roman"/>
          <w:sz w:val="24"/>
        </w:rPr>
        <w:t>I hold my breath as he responds.</w:t>
      </w:r>
    </w:p>
    <w:p>
      <w:pPr>
        <w:spacing w:line="360" w:lineRule="auto" w:after="0"/>
        <w:ind w:firstLine="720"/>
      </w:pPr>
      <w:r>
        <w:rPr>
          <w:rFonts w:ascii="Times New Roman" w:hAnsi="Times New Roman"/>
          <w:sz w:val="24"/>
        </w:rPr>
        <w:t>“Not if we don’t need to,” he states.</w:t>
      </w:r>
    </w:p>
    <w:p>
      <w:pPr>
        <w:spacing w:line="360" w:lineRule="auto" w:after="0"/>
        <w:ind w:firstLine="720"/>
      </w:pPr>
      <w:r>
        <w:rPr>
          <w:rFonts w:ascii="Times New Roman" w:hAnsi="Times New Roman"/>
          <w:sz w:val="24"/>
        </w:rPr>
        <w:t>“Where is the prince?”</w:t>
      </w:r>
    </w:p>
    <w:p>
      <w:pPr>
        <w:spacing w:line="360" w:lineRule="auto" w:after="0"/>
        <w:ind w:firstLine="720"/>
      </w:pPr>
      <w:r>
        <w:rPr>
          <w:rFonts w:ascii="Times New Roman" w:hAnsi="Times New Roman"/>
          <w:sz w:val="24"/>
        </w:rPr>
        <w:t>“He is to be strung up in the throne room for all to mock.”</w:t>
      </w:r>
    </w:p>
    <w:p>
      <w:pPr>
        <w:spacing w:line="360" w:lineRule="auto" w:after="0"/>
        <w:ind w:firstLine="720"/>
      </w:pPr>
      <w:r>
        <w:rPr>
          <w:rFonts w:ascii="Times New Roman" w:hAnsi="Times New Roman"/>
          <w:sz w:val="24"/>
        </w:rPr>
        <w:t>I want to scream. They were planning to torture the prince and make him let out his horrible cries in front of the rest of the kingdom. How awful!</w:t>
      </w:r>
    </w:p>
    <w:p>
      <w:pPr>
        <w:spacing w:line="360" w:lineRule="auto" w:after="0"/>
        <w:ind w:firstLine="720"/>
      </w:pPr>
      <w:r>
        <w:rPr>
          <w:rFonts w:ascii="Times New Roman" w:hAnsi="Times New Roman"/>
          <w:sz w:val="24"/>
        </w:rPr>
        <w:t>“Anything else you want to ask?” Lady Marque says, turning to the rest of us.</w:t>
      </w:r>
    </w:p>
    <w:p>
      <w:pPr>
        <w:spacing w:line="360" w:lineRule="auto" w:after="0"/>
        <w:ind w:firstLine="720"/>
      </w:pPr>
      <w:r>
        <w:rPr>
          <w:rFonts w:ascii="Times New Roman" w:hAnsi="Times New Roman"/>
          <w:sz w:val="24"/>
        </w:rPr>
        <w:t>“Yeah,” Lord Perring barks as he makes another coin appear. “Ask him why in the blazes of sunlight this fool of a—”</w:t>
      </w:r>
    </w:p>
    <w:p>
      <w:pPr>
        <w:spacing w:line="360" w:lineRule="auto" w:after="0"/>
        <w:ind w:firstLine="720"/>
      </w:pPr>
      <w:r>
        <w:rPr>
          <w:rFonts w:ascii="Times New Roman" w:hAnsi="Times New Roman"/>
          <w:sz w:val="24"/>
        </w:rPr>
        <w:t>“That will be all, I think,” Lady Marque inturrupts as she lifts the cloth from the guard’s head.</w:t>
      </w:r>
    </w:p>
    <w:p>
      <w:pPr>
        <w:spacing w:line="360" w:lineRule="auto" w:after="0"/>
        <w:ind w:firstLine="720"/>
      </w:pPr>
      <w:r>
        <w:rPr>
          <w:rFonts w:ascii="Times New Roman" w:hAnsi="Times New Roman"/>
          <w:sz w:val="24"/>
        </w:rPr>
        <w:t>The guard’s eyes flutter again, and this time they come into focus on Lady Marque. “What happened?” he asks, still in a daze, bringing his hand to his temple.</w:t>
      </w:r>
    </w:p>
    <w:p>
      <w:pPr>
        <w:spacing w:line="360" w:lineRule="auto" w:after="0"/>
        <w:ind w:firstLine="720"/>
      </w:pPr>
      <w:r>
        <w:rPr>
          <w:rFonts w:ascii="Times New Roman" w:hAnsi="Times New Roman"/>
          <w:sz w:val="24"/>
        </w:rPr>
        <w:t>“Shhh,” Lady Marque soothes. “You’re just dreaming. Go back to sleep.”</w:t>
      </w:r>
    </w:p>
    <w:p>
      <w:pPr>
        <w:spacing w:line="360" w:lineRule="auto" w:after="0"/>
        <w:ind w:firstLine="720"/>
      </w:pPr>
      <w:r>
        <w:rPr>
          <w:rFonts w:ascii="Times New Roman" w:hAnsi="Times New Roman"/>
          <w:sz w:val="24"/>
        </w:rPr>
        <w:t>The guard nods and rolls over and his breathing grows soft and steady.</w:t>
      </w:r>
    </w:p>
    <w:p>
      <w:pPr>
        <w:spacing w:line="360" w:lineRule="auto" w:after="0"/>
        <w:ind w:firstLine="720"/>
      </w:pPr>
      <w:r>
        <w:rPr>
          <w:rFonts w:ascii="Times New Roman" w:hAnsi="Times New Roman"/>
          <w:sz w:val="24"/>
        </w:rPr>
        <w:t>“That was easy,” I say as Lady Marque removes the book from the cloth. “How did you make him tell us all that.”</w:t>
      </w:r>
    </w:p>
    <w:p>
      <w:pPr>
        <w:spacing w:line="360" w:lineRule="auto" w:after="0"/>
        <w:ind w:firstLine="720"/>
      </w:pPr>
      <w:r>
        <w:rPr>
          <w:rFonts w:ascii="Times New Roman" w:hAnsi="Times New Roman"/>
          <w:sz w:val="24"/>
        </w:rPr>
        <w:t>“Never mind that for now,” she says, and she stoops over and spreads the cloth across the grass. “Hand me that torch. Perring, hand me the coins.”</w:t>
      </w:r>
    </w:p>
    <w:p>
      <w:pPr>
        <w:spacing w:line="360" w:lineRule="auto" w:after="0"/>
        <w:ind w:firstLine="720"/>
      </w:pPr>
      <w:r>
        <w:rPr>
          <w:rFonts w:ascii="Times New Roman" w:hAnsi="Times New Roman"/>
          <w:sz w:val="24"/>
        </w:rPr>
        <w:t>Lord Perring hands over the gold as I give her the extinguished torch.</w:t>
      </w:r>
    </w:p>
    <w:p>
      <w:pPr>
        <w:spacing w:line="360" w:lineRule="auto" w:after="0"/>
        <w:ind w:firstLine="720"/>
      </w:pPr>
      <w:r>
        <w:rPr>
          <w:rFonts w:ascii="Times New Roman" w:hAnsi="Times New Roman"/>
          <w:sz w:val="24"/>
        </w:rPr>
        <w:t>“All right, listen you three,” Lady Marque says, drawing a cirlce on the cloth. “Our objective is to get to the prince. If we save him we have a chance to turn the tides and beat back this rebellion.”</w:t>
      </w:r>
    </w:p>
    <w:p>
      <w:pPr>
        <w:spacing w:line="360" w:lineRule="auto" w:after="0"/>
        <w:ind w:firstLine="720"/>
      </w:pPr>
      <w:r>
        <w:rPr>
          <w:rFonts w:ascii="Times New Roman" w:hAnsi="Times New Roman"/>
          <w:sz w:val="24"/>
        </w:rPr>
        <w:t>I’m surprised by her plan and her confidence in the prince. While I agreed we needed to get the prince to safety, I didn’t think he would add anything in our fight against a revolting army.</w:t>
      </w:r>
    </w:p>
    <w:p>
      <w:pPr>
        <w:spacing w:line="360" w:lineRule="auto" w:after="0"/>
        <w:ind w:firstLine="720"/>
      </w:pPr>
      <w:r>
        <w:rPr>
          <w:rFonts w:ascii="Times New Roman" w:hAnsi="Times New Roman"/>
          <w:sz w:val="24"/>
        </w:rPr>
        <w:t>“We’ll take the gold to get runners going. We need to awake the rest of the kingdom and raise an army to fight against these rebels.”</w:t>
      </w:r>
    </w:p>
    <w:p>
      <w:pPr>
        <w:spacing w:line="360" w:lineRule="auto" w:after="0"/>
        <w:ind w:firstLine="720"/>
      </w:pPr>
      <w:r>
        <w:rPr>
          <w:rFonts w:ascii="Times New Roman" w:hAnsi="Times New Roman"/>
          <w:sz w:val="24"/>
        </w:rPr>
        <w:t>“Do you think anyone will fight for them?” I ask, finding it hard to believe.</w:t>
      </w:r>
    </w:p>
    <w:p>
      <w:pPr>
        <w:spacing w:line="360" w:lineRule="auto" w:after="0"/>
        <w:ind w:firstLine="720"/>
      </w:pPr>
      <w:r>
        <w:rPr>
          <w:rFonts w:ascii="Times New Roman" w:hAnsi="Times New Roman"/>
          <w:sz w:val="24"/>
        </w:rPr>
        <w:t>“Oh yes,” Lady Marque said. “I’ve been keeping my ear to the ground on what people have been saying about the recent revolution. While some don’t like the kingdom confiscating artifacts, many didn’t have any in the first place. Their opinoin of the crown is still on of loyalty.”</w:t>
      </w:r>
    </w:p>
    <w:p>
      <w:r>
        <w:br w:type="page"/>
      </w:r>
    </w:p>
    <w:p>
      <w:pPr>
        <w:spacing w:before="1440" w:after="360"/>
        <w:jc w:val="center"/>
      </w:pPr>
      <w:r>
        <w:rPr>
          <w:rFonts w:ascii="Times New Roman" w:hAnsi="Times New Roman"/>
          <w:b/>
          <w:sz w:val="32"/>
        </w:rPr>
        <w:t>Chapter 30</w:t>
      </w:r>
    </w:p>
    <w:p>
      <w:pPr>
        <w:spacing w:line="360" w:lineRule="auto" w:after="0"/>
        <w:ind w:firstLine="720"/>
      </w:pPr>
      <w:r>
        <w:rPr>
          <w:rFonts w:ascii="Times New Roman" w:hAnsi="Times New Roman"/>
          <w:sz w:val="24"/>
        </w:rPr>
        <w:t>The plan was simple yet elegant. It was the exact sort of scheme that I’d expect from Lady Marque.</w:t>
      </w:r>
    </w:p>
    <w:p>
      <w:pPr>
        <w:spacing w:line="360" w:lineRule="auto" w:after="0"/>
        <w:ind w:firstLine="720"/>
      </w:pPr>
      <w:r>
        <w:rPr>
          <w:rFonts w:ascii="Times New Roman" w:hAnsi="Times New Roman"/>
          <w:sz w:val="24"/>
        </w:rPr>
        <w:t>Miss Reginon and I hurried around the wall toward the rioiting and looting. I was grateful to be wearing my homespun skirt and shirt again, rather than the dresses of the palace. I hoped Lady Marque and Lord Perring would find escaping the grounds just as easy.</w:t>
      </w:r>
    </w:p>
    <w:p>
      <w:pPr>
        <w:spacing w:line="360" w:lineRule="auto" w:after="0"/>
        <w:ind w:firstLine="720"/>
      </w:pPr>
      <w:r>
        <w:rPr>
          <w:rFonts w:ascii="Times New Roman" w:hAnsi="Times New Roman"/>
          <w:sz w:val="24"/>
        </w:rPr>
        <w:t>Miss Reginon and I quickly got mixed in the crowd as we hurried up the steps.</w:t>
      </w:r>
    </w:p>
    <w:p>
      <w:pPr>
        <w:spacing w:line="360" w:lineRule="auto" w:after="0"/>
        <w:ind w:firstLine="720"/>
      </w:pPr>
      <w:r>
        <w:rPr>
          <w:rFonts w:ascii="Times New Roman" w:hAnsi="Times New Roman"/>
          <w:sz w:val="24"/>
        </w:rPr>
        <w:t>“Do you know where you’re going?” Miss Reginon asks as he reached the first line of hallways.</w:t>
      </w:r>
    </w:p>
    <w:p>
      <w:pPr>
        <w:spacing w:line="360" w:lineRule="auto" w:after="0"/>
        <w:ind w:firstLine="720"/>
      </w:pPr>
      <w:r>
        <w:rPr>
          <w:rFonts w:ascii="Times New Roman" w:hAnsi="Times New Roman"/>
          <w:sz w:val="24"/>
        </w:rPr>
        <w:t>I nod, though I’m not as confident as I try to appear. I was grateful Lady Marque had drawn a map, but I still felt like I could easily take us down the wrong hall.</w:t>
      </w:r>
    </w:p>
    <w:p>
      <w:pPr>
        <w:spacing w:line="360" w:lineRule="auto" w:after="0"/>
        <w:ind w:firstLine="720"/>
      </w:pPr>
      <w:r>
        <w:rPr>
          <w:rFonts w:ascii="Times New Roman" w:hAnsi="Times New Roman"/>
          <w:sz w:val="24"/>
        </w:rPr>
        <w:t>The looters and rioters were everywhere. Removing or defacing painting and portriats, stealing vases, smashing statues, pulling down curtains and ripping up carpets. It was complete chaos.</w:t>
      </w:r>
    </w:p>
    <w:p>
      <w:pPr>
        <w:spacing w:line="360" w:lineRule="auto" w:after="0"/>
        <w:ind w:firstLine="720"/>
      </w:pPr>
      <w:r>
        <w:rPr>
          <w:rFonts w:ascii="Times New Roman" w:hAnsi="Times New Roman"/>
          <w:sz w:val="24"/>
        </w:rPr>
        <w:t>We headed down the halls, and I began to think I was starting to know the layout.</w:t>
      </w:r>
    </w:p>
    <w:p>
      <w:pPr>
        <w:spacing w:line="360" w:lineRule="auto" w:after="0"/>
        <w:ind w:firstLine="720"/>
      </w:pPr>
      <w:r>
        <w:rPr>
          <w:rFonts w:ascii="Times New Roman" w:hAnsi="Times New Roman"/>
          <w:sz w:val="24"/>
        </w:rPr>
        <w:t>That is, until we took a wrong turn and ended up in the hallway where my room had been.</w:t>
      </w:r>
    </w:p>
    <w:p>
      <w:pPr>
        <w:spacing w:line="360" w:lineRule="auto" w:after="0"/>
        <w:ind w:firstLine="720"/>
      </w:pPr>
      <w:r>
        <w:rPr>
          <w:rFonts w:ascii="Times New Roman" w:hAnsi="Times New Roman"/>
          <w:sz w:val="24"/>
        </w:rPr>
        <w:t>I stop and glare at the hallway. “Of course I can find it now,” I mutter under my breath.</w:t>
      </w:r>
    </w:p>
    <w:p>
      <w:pPr>
        <w:spacing w:line="360" w:lineRule="auto" w:after="0"/>
        <w:ind w:firstLine="720"/>
      </w:pPr>
      <w:r>
        <w:rPr>
          <w:rFonts w:ascii="Times New Roman" w:hAnsi="Times New Roman"/>
          <w:sz w:val="24"/>
        </w:rPr>
        <w:t>“Did we take a wrong turn?” Miss Reginon asks.</w:t>
      </w:r>
    </w:p>
    <w:p>
      <w:pPr>
        <w:spacing w:line="360" w:lineRule="auto" w:after="0"/>
        <w:ind w:firstLine="720"/>
      </w:pPr>
      <w:r>
        <w:rPr>
          <w:rFonts w:ascii="Times New Roman" w:hAnsi="Times New Roman"/>
          <w:sz w:val="24"/>
        </w:rPr>
        <w:t>I nod and begin to turn, when I notice the door of my room slowly close. None of the other looters around us seemed to notice the small movement, but I had. And it gave me the feeling that I was being watched from whatever was inside.</w:t>
      </w:r>
    </w:p>
    <w:p>
      <w:pPr>
        <w:spacing w:line="360" w:lineRule="auto" w:after="0"/>
        <w:ind w:firstLine="720"/>
      </w:pPr>
      <w:r>
        <w:rPr>
          <w:rFonts w:ascii="Times New Roman" w:hAnsi="Times New Roman"/>
          <w:sz w:val="24"/>
        </w:rPr>
        <w:t>“Should we turn around?” Miss Reginon says as I start toward the door.</w:t>
      </w:r>
    </w:p>
    <w:p>
      <w:pPr>
        <w:spacing w:line="360" w:lineRule="auto" w:after="0"/>
        <w:ind w:firstLine="720"/>
      </w:pPr>
      <w:r>
        <w:rPr>
          <w:rFonts w:ascii="Times New Roman" w:hAnsi="Times New Roman"/>
          <w:sz w:val="24"/>
        </w:rPr>
        <w:t>“One moment,” I say.</w:t>
      </w:r>
    </w:p>
    <w:p>
      <w:pPr>
        <w:spacing w:line="360" w:lineRule="auto" w:after="0"/>
        <w:ind w:firstLine="720"/>
      </w:pPr>
      <w:r>
        <w:rPr>
          <w:rFonts w:ascii="Times New Roman" w:hAnsi="Times New Roman"/>
          <w:sz w:val="24"/>
        </w:rPr>
        <w:t>I reach for the door and begin to open it when I hear crying inside. After checking that the other looters weren’t paying attention, I slipped inside with Miss Reginon.</w:t>
      </w:r>
    </w:p>
    <w:p>
      <w:pPr>
        <w:spacing w:line="360" w:lineRule="auto" w:after="0"/>
        <w:ind w:firstLine="720"/>
      </w:pPr>
      <w:r>
        <w:rPr>
          <w:rFonts w:ascii="Times New Roman" w:hAnsi="Times New Roman"/>
          <w:sz w:val="24"/>
        </w:rPr>
        <w:t>There, sitting on the bed, is Cali, holding her head in her hands and sobbing.</w:t>
      </w:r>
    </w:p>
    <w:p>
      <w:pPr>
        <w:spacing w:line="360" w:lineRule="auto" w:after="0"/>
        <w:ind w:firstLine="720"/>
      </w:pPr>
      <w:r>
        <w:rPr>
          <w:rFonts w:ascii="Times New Roman" w:hAnsi="Times New Roman"/>
          <w:sz w:val="24"/>
        </w:rPr>
        <w:t>My initial reaction is to yell at her. To demand an explanation for what she thought she and Blakeney were doing. But by the sight of her tears and distress, I didn’t have the heart to berate her. Instead, I found myself walking toward her, wanting to help.</w:t>
      </w:r>
    </w:p>
    <w:p>
      <w:pPr>
        <w:spacing w:line="360" w:lineRule="auto" w:after="0"/>
        <w:ind w:firstLine="720"/>
      </w:pPr>
      <w:r>
        <w:rPr>
          <w:rFonts w:ascii="Times New Roman" w:hAnsi="Times New Roman"/>
          <w:sz w:val="24"/>
        </w:rPr>
        <w:t>“Cali?” I ask, reaching for her.</w:t>
      </w:r>
    </w:p>
    <w:p>
      <w:pPr>
        <w:spacing w:line="360" w:lineRule="auto" w:after="0"/>
        <w:ind w:firstLine="720"/>
      </w:pPr>
      <w:r>
        <w:rPr>
          <w:rFonts w:ascii="Times New Roman" w:hAnsi="Times New Roman"/>
          <w:sz w:val="24"/>
        </w:rPr>
        <w:t>She jumps and loweres he hands. Her eyes are bloodshot and tears streak her cheeks. “Get away from me!” she yells, pushing herself further on the bed.</w:t>
      </w:r>
    </w:p>
    <w:p>
      <w:pPr>
        <w:spacing w:line="360" w:lineRule="auto" w:after="0"/>
        <w:ind w:firstLine="720"/>
      </w:pPr>
      <w:r>
        <w:rPr>
          <w:rFonts w:ascii="Times New Roman" w:hAnsi="Times New Roman"/>
          <w:sz w:val="24"/>
        </w:rPr>
        <w:t>I pause. Was she mad at me for what had gone on between me and Blakeney? The way Blakeney had talked about it, I had thought it had all been part of their plan. Now, I wasn’t sure.</w:t>
      </w:r>
    </w:p>
    <w:p>
      <w:pPr>
        <w:spacing w:line="360" w:lineRule="auto" w:after="0"/>
        <w:ind w:firstLine="720"/>
      </w:pPr>
      <w:r>
        <w:rPr>
          <w:rFonts w:ascii="Times New Roman" w:hAnsi="Times New Roman"/>
          <w:sz w:val="24"/>
        </w:rPr>
        <w:t>“Cali, listen I wanted to—”</w:t>
      </w:r>
    </w:p>
    <w:p>
      <w:pPr>
        <w:spacing w:line="360" w:lineRule="auto" w:after="0"/>
        <w:ind w:firstLine="720"/>
      </w:pPr>
      <w:r>
        <w:rPr>
          <w:rFonts w:ascii="Times New Roman" w:hAnsi="Times New Roman"/>
          <w:sz w:val="24"/>
        </w:rPr>
        <w:t>“Didn’t you hear me? She yelled, throwing a pillow at me. “I said leave!”</w:t>
      </w:r>
    </w:p>
    <w:p>
      <w:pPr>
        <w:spacing w:line="360" w:lineRule="auto" w:after="0"/>
        <w:ind w:firstLine="720"/>
      </w:pPr>
      <w:r>
        <w:rPr>
          <w:rFonts w:ascii="Times New Roman" w:hAnsi="Times New Roman"/>
          <w:sz w:val="24"/>
        </w:rPr>
        <w:t>The pillow glanced my shoulder but I kept moving forward. Miss reginon stayed at the door, making sure no one came inisde.</w:t>
      </w:r>
    </w:p>
    <w:p>
      <w:pPr>
        <w:spacing w:line="360" w:lineRule="auto" w:after="0"/>
        <w:ind w:firstLine="720"/>
      </w:pPr>
      <w:r>
        <w:rPr>
          <w:rFonts w:ascii="Times New Roman" w:hAnsi="Times New Roman"/>
          <w:sz w:val="24"/>
        </w:rPr>
        <w:t>“Cali,” I say, bringing my hands to my chest as I reached the bed. My heart was pounding. Was this another one of their tricks? I shouldn’t trust either of them. But, if it wasn’t a trick, I couldn’t let her suffer like this alone. “Cali, I’m sorry.”</w:t>
      </w:r>
    </w:p>
    <w:p>
      <w:pPr>
        <w:spacing w:line="360" w:lineRule="auto" w:after="0"/>
        <w:ind w:firstLine="720"/>
      </w:pPr>
      <w:r>
        <w:rPr>
          <w:rFonts w:ascii="Times New Roman" w:hAnsi="Times New Roman"/>
          <w:sz w:val="24"/>
        </w:rPr>
        <w:t>“For what?” she asked with a sob. “You’re not the one… we’re the ones who…”</w:t>
      </w:r>
    </w:p>
    <w:p>
      <w:pPr>
        <w:spacing w:line="360" w:lineRule="auto" w:after="0"/>
        <w:ind w:firstLine="720"/>
      </w:pPr>
      <w:r>
        <w:rPr>
          <w:rFonts w:ascii="Times New Roman" w:hAnsi="Times New Roman"/>
          <w:sz w:val="24"/>
        </w:rPr>
        <w:t>She turned away and slammed her fist into the pillow.</w:t>
      </w:r>
    </w:p>
    <w:p>
      <w:pPr>
        <w:spacing w:line="360" w:lineRule="auto" w:after="0"/>
        <w:ind w:firstLine="720"/>
      </w:pPr>
      <w:r>
        <w:rPr>
          <w:rFonts w:ascii="Times New Roman" w:hAnsi="Times New Roman"/>
          <w:sz w:val="24"/>
        </w:rPr>
        <w:t>“Tricked the whole kingdom?” I ask, feeling the weight of my words. I had to admit it was an impressive feat.</w:t>
      </w:r>
    </w:p>
    <w:p>
      <w:pPr>
        <w:spacing w:line="360" w:lineRule="auto" w:after="0"/>
        <w:ind w:firstLine="720"/>
      </w:pPr>
      <w:r>
        <w:rPr>
          <w:rFonts w:ascii="Times New Roman" w:hAnsi="Times New Roman"/>
          <w:sz w:val="24"/>
        </w:rPr>
        <w:t>She nodded, then shook her head as though she felt remorse for it.</w:t>
      </w:r>
    </w:p>
    <w:p>
      <w:pPr>
        <w:spacing w:line="360" w:lineRule="auto" w:after="0"/>
        <w:ind w:firstLine="720"/>
      </w:pPr>
      <w:r>
        <w:rPr>
          <w:rFonts w:ascii="Times New Roman" w:hAnsi="Times New Roman"/>
          <w:sz w:val="24"/>
        </w:rPr>
        <w:t>Again, I wondered if this was a trick.</w:t>
      </w:r>
    </w:p>
    <w:p>
      <w:pPr>
        <w:spacing w:line="360" w:lineRule="auto" w:after="0"/>
        <w:ind w:firstLine="720"/>
      </w:pPr>
      <w:r>
        <w:rPr>
          <w:rFonts w:ascii="Times New Roman" w:hAnsi="Times New Roman"/>
          <w:sz w:val="24"/>
        </w:rPr>
        <w:t>“I have to admit,” I continue, hoping to lower her guard. “I am impressed by how much you and Blakeney have done.”</w:t>
      </w:r>
    </w:p>
    <w:p>
      <w:pPr>
        <w:spacing w:line="360" w:lineRule="auto" w:after="0"/>
        <w:ind w:firstLine="720"/>
      </w:pPr>
      <w:r>
        <w:rPr>
          <w:rFonts w:ascii="Times New Roman" w:hAnsi="Times New Roman"/>
          <w:sz w:val="24"/>
        </w:rPr>
        <w:t>“Don’t say that liar’s name,” she hissed. “I want nothing to do with him.”</w:t>
      </w:r>
    </w:p>
    <w:p>
      <w:pPr>
        <w:spacing w:line="360" w:lineRule="auto" w:after="0"/>
        <w:ind w:firstLine="720"/>
      </w:pPr>
      <w:r>
        <w:rPr>
          <w:rFonts w:ascii="Times New Roman" w:hAnsi="Times New Roman"/>
          <w:sz w:val="24"/>
        </w:rPr>
        <w:t>I pinch my lips with my pointer finges. If Cali was telling the truth, she could help us turn this thing around.</w:t>
      </w:r>
    </w:p>
    <w:p>
      <w:pPr>
        <w:spacing w:line="360" w:lineRule="auto" w:after="0"/>
        <w:ind w:firstLine="720"/>
      </w:pPr>
      <w:r>
        <w:rPr>
          <w:rFonts w:ascii="Times New Roman" w:hAnsi="Times New Roman"/>
          <w:sz w:val="24"/>
        </w:rPr>
        <w:t>But that didn’t feel right. Cali had already been manipulated by Blakeney. Would I use her just to do what I wanted as well?</w:t>
      </w:r>
    </w:p>
    <w:p>
      <w:pPr>
        <w:spacing w:line="360" w:lineRule="auto" w:after="0"/>
        <w:ind w:firstLine="720"/>
      </w:pPr>
      <w:r>
        <w:rPr>
          <w:rFonts w:ascii="Times New Roman" w:hAnsi="Times New Roman"/>
          <w:sz w:val="24"/>
        </w:rPr>
        <w:t>“Cali, we’re trying to stop him,” I admit. “Why don’t you help us?”</w:t>
      </w:r>
    </w:p>
    <w:p>
      <w:pPr>
        <w:spacing w:line="360" w:lineRule="auto" w:after="0"/>
        <w:ind w:firstLine="720"/>
      </w:pPr>
      <w:r>
        <w:rPr>
          <w:rFonts w:ascii="Times New Roman" w:hAnsi="Times New Roman"/>
          <w:sz w:val="24"/>
        </w:rPr>
        <w:t>“Stop him?” she says. “You can’t stop him. He’s got every Fragment now. There’s nothing you can do.”</w:t>
      </w:r>
    </w:p>
    <w:p>
      <w:pPr>
        <w:spacing w:line="360" w:lineRule="auto" w:after="0"/>
        <w:ind w:firstLine="720"/>
      </w:pPr>
      <w:r>
        <w:rPr>
          <w:rFonts w:ascii="Times New Roman" w:hAnsi="Times New Roman"/>
          <w:sz w:val="24"/>
        </w:rPr>
        <w:t>Seeing her in such distress pains my heart. She’s more afraid and alone than I ever was. I decide to forget about Blakeney for now. Forget about the end of the world, and just try to help my friend, regardless if she helps me in return.</w:t>
      </w:r>
    </w:p>
    <w:p>
      <w:pPr>
        <w:spacing w:line="360" w:lineRule="auto" w:after="0"/>
        <w:ind w:firstLine="720"/>
      </w:pPr>
      <w:r>
        <w:rPr>
          <w:rFonts w:ascii="Times New Roman" w:hAnsi="Times New Roman"/>
          <w:sz w:val="24"/>
        </w:rPr>
        <w:t>“Cali,” I say, sitting on the bed and scooting toward her. “Cali, what happened?”</w:t>
      </w:r>
    </w:p>
    <w:p>
      <w:pPr>
        <w:spacing w:line="360" w:lineRule="auto" w:after="0"/>
        <w:ind w:firstLine="720"/>
      </w:pPr>
      <w:r>
        <w:rPr>
          <w:rFonts w:ascii="Times New Roman" w:hAnsi="Times New Roman"/>
          <w:sz w:val="24"/>
        </w:rPr>
        <w:t>“He’s a liar,” she croaked. “That’s what happened.”</w:t>
      </w:r>
    </w:p>
    <w:p>
      <w:pPr>
        <w:spacing w:line="360" w:lineRule="auto" w:after="0"/>
        <w:ind w:firstLine="720"/>
      </w:pPr>
      <w:r>
        <w:rPr>
          <w:rFonts w:ascii="Times New Roman" w:hAnsi="Times New Roman"/>
          <w:sz w:val="24"/>
        </w:rPr>
        <w:t>I feel her words strike against me. But hadn’t she been just as dishonest as him? “What did he lie about?”</w:t>
      </w:r>
    </w:p>
    <w:p>
      <w:pPr>
        <w:spacing w:line="360" w:lineRule="auto" w:after="0"/>
        <w:ind w:firstLine="720"/>
      </w:pPr>
      <w:r>
        <w:rPr>
          <w:rFonts w:ascii="Times New Roman" w:hAnsi="Times New Roman"/>
          <w:sz w:val="24"/>
        </w:rPr>
        <w:t>“Everything,” she says tersley.</w:t>
      </w:r>
    </w:p>
    <w:p>
      <w:pPr>
        <w:spacing w:line="360" w:lineRule="auto" w:after="0"/>
        <w:ind w:firstLine="720"/>
      </w:pPr>
      <w:r>
        <w:rPr>
          <w:rFonts w:ascii="Times New Roman" w:hAnsi="Times New Roman"/>
          <w:sz w:val="24"/>
        </w:rPr>
        <w:t>I let her words echo in the room, hoping she’ll elaborate. After a long moment of silence, she lifts her head.</w:t>
      </w:r>
    </w:p>
    <w:p>
      <w:pPr>
        <w:spacing w:line="360" w:lineRule="auto" w:after="0"/>
        <w:ind w:firstLine="720"/>
      </w:pPr>
      <w:r>
        <w:rPr>
          <w:rFonts w:ascii="Times New Roman" w:hAnsi="Times New Roman"/>
          <w:sz w:val="24"/>
        </w:rPr>
        <w:t>“We were supposed to do this together. We were supposed to become king and queen together. But he doesn’t care about me. I knew he didn’t. He warned me from the beginning. He told me not to get too close. That he would put his duty over me. But... I…”</w:t>
      </w:r>
    </w:p>
    <w:p>
      <w:pPr>
        <w:spacing w:line="360" w:lineRule="auto" w:after="0"/>
        <w:ind w:firstLine="720"/>
      </w:pPr>
      <w:r>
        <w:rPr>
          <w:rFonts w:ascii="Times New Roman" w:hAnsi="Times New Roman"/>
          <w:sz w:val="24"/>
        </w:rPr>
        <w:t>“You didn’t believe him,” I say, feeling all too well for what she’s going through. “You thought he would choose you in the end.”</w:t>
      </w:r>
    </w:p>
    <w:p>
      <w:pPr>
        <w:spacing w:line="360" w:lineRule="auto" w:after="0"/>
        <w:ind w:firstLine="720"/>
      </w:pPr>
      <w:r>
        <w:rPr>
          <w:rFonts w:ascii="Times New Roman" w:hAnsi="Times New Roman"/>
          <w:sz w:val="24"/>
        </w:rPr>
        <w:t>She nods, but doesn’t make eye contact with me. Instead she’s playing with the edge of the blanket over her knees. “I guess I should have learned from how quickly he dropped you.”</w:t>
      </w:r>
    </w:p>
    <w:p>
      <w:pPr>
        <w:spacing w:line="360" w:lineRule="auto" w:after="0"/>
        <w:ind w:firstLine="720"/>
      </w:pPr>
      <w:r>
        <w:rPr>
          <w:rFonts w:ascii="Times New Roman" w:hAnsi="Times New Roman"/>
          <w:sz w:val="24"/>
        </w:rPr>
        <w:t>This stings. Really stings. I want to get up and leave right there, saying “well, good luck with being locked up for all this,” but I don’t. I won’t let Blakeney ruin my friendship with Cali. I won’t let his wounds fester inside another person.</w:t>
      </w:r>
    </w:p>
    <w:p>
      <w:pPr>
        <w:spacing w:line="360" w:lineRule="auto" w:after="0"/>
        <w:ind w:firstLine="720"/>
      </w:pPr>
      <w:r>
        <w:rPr>
          <w:rFonts w:ascii="Times New Roman" w:hAnsi="Times New Roman"/>
          <w:sz w:val="24"/>
        </w:rPr>
        <w:t>“Cali,” I say with all the fire in my heart. “Blakeney is an idiot. He isn’t worth all this.”</w:t>
      </w:r>
    </w:p>
    <w:p>
      <w:pPr>
        <w:spacing w:line="360" w:lineRule="auto" w:after="0"/>
        <w:ind w:firstLine="720"/>
      </w:pPr>
      <w:r>
        <w:rPr>
          <w:rFonts w:ascii="Times New Roman" w:hAnsi="Times New Roman"/>
          <w:sz w:val="24"/>
        </w:rPr>
        <w:t>“But he’s brilliant with words,” she coos. “And he made me feel so certain about my ideas.”</w:t>
      </w:r>
    </w:p>
    <w:p>
      <w:pPr>
        <w:spacing w:line="360" w:lineRule="auto" w:after="0"/>
        <w:ind w:firstLine="720"/>
      </w:pPr>
      <w:r>
        <w:rPr>
          <w:rFonts w:ascii="Times New Roman" w:hAnsi="Times New Roman"/>
          <w:sz w:val="24"/>
        </w:rPr>
        <w:t>I had to agree she had a point about this. I had fallen for him because of how he’d made me feel and because of his words too. He made for excellent banter.</w:t>
      </w:r>
    </w:p>
    <w:p>
      <w:pPr>
        <w:spacing w:line="360" w:lineRule="auto" w:after="0"/>
        <w:ind w:firstLine="720"/>
      </w:pPr>
      <w:r>
        <w:rPr>
          <w:rFonts w:ascii="Times New Roman" w:hAnsi="Times New Roman"/>
          <w:sz w:val="24"/>
        </w:rPr>
        <w:t>But Cali’s words add some information that I can’t help but want to explore. “Your ideas?”</w:t>
      </w:r>
    </w:p>
    <w:p>
      <w:pPr>
        <w:spacing w:line="360" w:lineRule="auto" w:after="0"/>
        <w:ind w:firstLine="720"/>
      </w:pPr>
      <w:r>
        <w:rPr>
          <w:rFonts w:ascii="Times New Roman" w:hAnsi="Times New Roman"/>
          <w:sz w:val="24"/>
        </w:rPr>
        <w:t>She nods. “You don’t think he came up with this plan all on his own, do you? No, his plan would have been stopped by the prince ages ago. He needed more subterfuge. More cleverness. He needed a woman’s touch.”</w:t>
      </w:r>
    </w:p>
    <w:p>
      <w:pPr>
        <w:spacing w:line="360" w:lineRule="auto" w:after="0"/>
        <w:ind w:firstLine="720"/>
      </w:pPr>
      <w:r>
        <w:rPr>
          <w:rFonts w:ascii="Times New Roman" w:hAnsi="Times New Roman"/>
          <w:sz w:val="24"/>
        </w:rPr>
        <w:t>I marvel at this.</w:t>
      </w:r>
    </w:p>
    <w:p>
      <w:pPr>
        <w:spacing w:line="360" w:lineRule="auto" w:after="0"/>
        <w:ind w:firstLine="720"/>
      </w:pPr>
      <w:r>
        <w:rPr>
          <w:rFonts w:ascii="Times New Roman" w:hAnsi="Times New Roman"/>
          <w:sz w:val="24"/>
        </w:rPr>
        <w:t>“Its like your father said,” she continues. “A woman’s wit is always worth her wile.”</w:t>
      </w:r>
    </w:p>
    <w:p>
      <w:pPr>
        <w:spacing w:line="360" w:lineRule="auto" w:after="0"/>
        <w:ind w:firstLine="720"/>
      </w:pPr>
      <w:r>
        <w:rPr>
          <w:rFonts w:ascii="Times New Roman" w:hAnsi="Times New Roman"/>
          <w:sz w:val="24"/>
        </w:rPr>
        <w:t>I can’t help but smile at this. If only my father had told me about his ideas. Maybe I could have talked him out of it. Or, at least helped make a plan in which he wouldn’t have died carrying out.</w:t>
      </w:r>
    </w:p>
    <w:p>
      <w:pPr>
        <w:spacing w:line="360" w:lineRule="auto" w:after="0"/>
        <w:ind w:firstLine="720"/>
      </w:pPr>
      <w:r>
        <w:rPr>
          <w:rFonts w:ascii="Times New Roman" w:hAnsi="Times New Roman"/>
          <w:sz w:val="24"/>
        </w:rPr>
        <w:t>There were a lot of ‘if only’s’ but none of them mattered now.</w:t>
      </w:r>
    </w:p>
    <w:p>
      <w:pPr>
        <w:spacing w:line="360" w:lineRule="auto" w:after="0"/>
        <w:ind w:firstLine="720"/>
      </w:pPr>
      <w:r>
        <w:rPr>
          <w:rFonts w:ascii="Times New Roman" w:hAnsi="Times New Roman"/>
          <w:sz w:val="24"/>
        </w:rPr>
        <w:t>All that mattered was stopping Blakeney.</w:t>
      </w:r>
    </w:p>
    <w:p>
      <w:pPr>
        <w:spacing w:line="360" w:lineRule="auto" w:after="0"/>
        <w:ind w:firstLine="720"/>
      </w:pPr>
      <w:r>
        <w:rPr>
          <w:rFonts w:ascii="Times New Roman" w:hAnsi="Times New Roman"/>
          <w:sz w:val="24"/>
        </w:rPr>
        <w:t>“I’m going to stop him, Cali,” I say, taking her hand. “I’m going to stop him for both of us.”</w:t>
      </w:r>
    </w:p>
    <w:p>
      <w:pPr>
        <w:spacing w:line="360" w:lineRule="auto" w:after="0"/>
        <w:ind w:firstLine="720"/>
      </w:pPr>
      <w:r>
        <w:rPr>
          <w:rFonts w:ascii="Times New Roman" w:hAnsi="Times New Roman"/>
          <w:sz w:val="24"/>
        </w:rPr>
        <w:t>She nods, then quickly shakes her head. “That’s just it. I don’t know if I want you to. He’s going to make the kingdom better. Restore what the people deserve. I don’t want that to stop.”</w:t>
      </w:r>
    </w:p>
    <w:p>
      <w:pPr>
        <w:spacing w:line="360" w:lineRule="auto" w:after="0"/>
        <w:ind w:firstLine="720"/>
      </w:pPr>
      <w:r>
        <w:rPr>
          <w:rFonts w:ascii="Times New Roman" w:hAnsi="Times New Roman"/>
          <w:sz w:val="24"/>
        </w:rPr>
        <w:t>“But you served the Queen for so long,” I reply. “Surely you don’t think she’s all bad. That she deserves to die.”</w:t>
      </w:r>
    </w:p>
    <w:p>
      <w:pPr>
        <w:spacing w:line="360" w:lineRule="auto" w:after="0"/>
        <w:ind w:firstLine="720"/>
      </w:pPr>
      <w:r>
        <w:rPr>
          <w:rFonts w:ascii="Times New Roman" w:hAnsi="Times New Roman"/>
          <w:sz w:val="24"/>
        </w:rPr>
        <w:t>“She and the prince aren’t to be killed,” Cali shrugs. “They have to survive for the artifacts to still work. But instead of being our rulers, they will be our slaves. Only kept alive enough to keep the magic working. Nothing more.”</w:t>
      </w:r>
    </w:p>
    <w:p>
      <w:pPr>
        <w:spacing w:line="360" w:lineRule="auto" w:after="0"/>
        <w:ind w:firstLine="720"/>
      </w:pPr>
      <w:r>
        <w:rPr>
          <w:rFonts w:ascii="Times New Roman" w:hAnsi="Times New Roman"/>
          <w:sz w:val="24"/>
        </w:rPr>
        <w:t>I purse my lips. “That’s horrible.”</w:t>
      </w:r>
    </w:p>
    <w:p>
      <w:pPr>
        <w:spacing w:line="360" w:lineRule="auto" w:after="0"/>
        <w:ind w:firstLine="720"/>
      </w:pPr>
      <w:r>
        <w:rPr>
          <w:rFonts w:ascii="Times New Roman" w:hAnsi="Times New Roman"/>
          <w:sz w:val="24"/>
        </w:rPr>
        <w:t>She turns away. “It’s what’s required to restore our kingdom. With them out of the way we will prosper without limit.”</w:t>
      </w:r>
    </w:p>
    <w:p>
      <w:pPr>
        <w:spacing w:line="360" w:lineRule="auto" w:after="0"/>
        <w:ind w:firstLine="720"/>
      </w:pPr>
      <w:r>
        <w:rPr>
          <w:rFonts w:ascii="Times New Roman" w:hAnsi="Times New Roman"/>
          <w:sz w:val="24"/>
        </w:rPr>
        <w:t>I think back to Lord Perring with his gold coin artifact. The man had made gold from nothing. He could have made an abundance of gold in a matter of minutes. And yet, he never had.</w:t>
      </w:r>
    </w:p>
    <w:p>
      <w:pPr>
        <w:spacing w:line="360" w:lineRule="auto" w:after="0"/>
        <w:ind w:firstLine="720"/>
      </w:pPr>
      <w:r>
        <w:rPr>
          <w:rFonts w:ascii="Times New Roman" w:hAnsi="Times New Roman"/>
          <w:sz w:val="24"/>
        </w:rPr>
        <w:t>“What if you’re wrong?” I ask, looking at Miss Reginon while thinking of my father’s claims. “What if the artifacts do more harm than good?”</w:t>
      </w:r>
    </w:p>
    <w:p>
      <w:pPr>
        <w:spacing w:line="360" w:lineRule="auto" w:after="0"/>
        <w:ind w:firstLine="720"/>
      </w:pPr>
      <w:r>
        <w:rPr>
          <w:rFonts w:ascii="Times New Roman" w:hAnsi="Times New Roman"/>
          <w:sz w:val="24"/>
        </w:rPr>
        <w:t>“And what harm is there in feeding a starving child? In healing a sick mother? In saving someone from a life of scraping to survivie?”</w:t>
      </w:r>
    </w:p>
    <w:p>
      <w:pPr>
        <w:spacing w:line="360" w:lineRule="auto" w:after="0"/>
        <w:ind w:firstLine="720"/>
      </w:pPr>
      <w:r>
        <w:rPr>
          <w:rFonts w:ascii="Times New Roman" w:hAnsi="Times New Roman"/>
          <w:sz w:val="24"/>
        </w:rPr>
        <w:t>I felt the force of her words in my chest. These were the exact reasons why I had stolen artifacts for others.</w:t>
      </w:r>
    </w:p>
    <w:p>
      <w:pPr>
        <w:spacing w:line="360" w:lineRule="auto" w:after="0"/>
        <w:ind w:firstLine="720"/>
      </w:pPr>
      <w:r>
        <w:rPr>
          <w:rFonts w:ascii="Times New Roman" w:hAnsi="Times New Roman"/>
          <w:sz w:val="24"/>
        </w:rPr>
        <w:t>“But what if there is a better way? One without magic?”</w:t>
      </w:r>
    </w:p>
    <w:p>
      <w:pPr>
        <w:spacing w:line="360" w:lineRule="auto" w:after="0"/>
        <w:ind w:firstLine="720"/>
      </w:pPr>
      <w:r>
        <w:rPr>
          <w:rFonts w:ascii="Times New Roman" w:hAnsi="Times New Roman"/>
          <w:sz w:val="24"/>
        </w:rPr>
        <w:t>“There is no better way,” she yells. “We were given gifts from the heavens. They are ours to use and make our lives better!”</w:t>
      </w:r>
    </w:p>
    <w:p>
      <w:pPr>
        <w:spacing w:line="360" w:lineRule="auto" w:after="0"/>
        <w:ind w:firstLine="720"/>
      </w:pPr>
      <w:r>
        <w:rPr>
          <w:rFonts w:ascii="Times New Roman" w:hAnsi="Times New Roman"/>
          <w:sz w:val="24"/>
        </w:rPr>
        <w:t>She doesn’t want to live in fear anymore. She wants security. They all want security. Certainty. It’s what I’d had in my father, and lost in an instant. It was the worst feeling in the world. It brought a feeling of helplessness, from which there was no recovery.</w:t>
      </w:r>
    </w:p>
    <w:p>
      <w:pPr>
        <w:spacing w:line="360" w:lineRule="auto" w:after="0"/>
        <w:ind w:firstLine="720"/>
      </w:pPr>
      <w:r>
        <w:rPr>
          <w:rFonts w:ascii="Times New Roman" w:hAnsi="Times New Roman"/>
          <w:sz w:val="24"/>
        </w:rPr>
        <w:t>I realize there’s no arguing with her. Besides, I’ve already been here to long. I needed to find the prince.</w:t>
      </w:r>
    </w:p>
    <w:p>
      <w:pPr>
        <w:spacing w:line="360" w:lineRule="auto" w:after="0"/>
        <w:ind w:firstLine="720"/>
      </w:pPr>
      <w:r>
        <w:rPr>
          <w:rFonts w:ascii="Times New Roman" w:hAnsi="Times New Roman"/>
          <w:sz w:val="24"/>
        </w:rPr>
        <w:t>I pat Cali’s hand as I stand to leave. “I don’t have the answers, Cali,” I say. “But I believe there is a lot of good out there, and that magic comes from the hearts of our people, not in the enchantemnt of things.”</w:t>
      </w:r>
    </w:p>
    <w:p>
      <w:pPr>
        <w:spacing w:line="360" w:lineRule="auto" w:after="0"/>
        <w:ind w:firstLine="720"/>
      </w:pPr>
      <w:r>
        <w:rPr>
          <w:rFonts w:ascii="Times New Roman" w:hAnsi="Times New Roman"/>
          <w:sz w:val="24"/>
        </w:rPr>
        <w:t>She doesn’t look at me, so I turn and leave.</w:t>
      </w:r>
    </w:p>
    <w:p>
      <w:pPr>
        <w:spacing w:line="360" w:lineRule="auto" w:after="0"/>
        <w:ind w:firstLine="720"/>
      </w:pPr>
      <w:r>
        <w:rPr>
          <w:rFonts w:ascii="Times New Roman" w:hAnsi="Times New Roman"/>
          <w:sz w:val="24"/>
        </w:rPr>
        <w:t>I pause at the door and look back at her. “Regardless of what happens tonight,” I say. “I hope you know you’ll always be my best friend.”</w:t>
      </w:r>
    </w:p>
    <w:p>
      <w:pPr>
        <w:spacing w:line="360" w:lineRule="auto" w:after="0"/>
        <w:ind w:firstLine="720"/>
      </w:pPr>
      <w:r>
        <w:rPr>
          <w:rFonts w:ascii="Times New Roman" w:hAnsi="Times New Roman"/>
          <w:sz w:val="24"/>
        </w:rPr>
        <w:t>She still doesn’t look at me so I turn and follow Miss Reginon out into the hallway, where the looters are still carrying on destroying the palace.</w:t>
      </w:r>
    </w:p>
    <w:p>
      <w:r>
        <w:br w:type="page"/>
      </w:r>
    </w:p>
    <w:p>
      <w:pPr>
        <w:spacing w:before="1440" w:after="360"/>
        <w:jc w:val="center"/>
      </w:pPr>
      <w:r>
        <w:rPr>
          <w:rFonts w:ascii="Times New Roman" w:hAnsi="Times New Roman"/>
          <w:b/>
          <w:sz w:val="32"/>
        </w:rPr>
        <w:t>Chapter 31</w:t>
      </w:r>
    </w:p>
    <w:p>
      <w:pPr>
        <w:spacing w:line="360" w:lineRule="auto" w:after="0"/>
        <w:ind w:firstLine="720"/>
      </w:pPr>
      <w:r>
        <w:rPr>
          <w:rFonts w:ascii="Times New Roman" w:hAnsi="Times New Roman"/>
          <w:sz w:val="24"/>
        </w:rPr>
        <w:t>We hear the prince’s screams echo through the hallwasy as we turn another corner. The screams still sound far away. Was he not in the throne room?</w:t>
      </w:r>
    </w:p>
    <w:p>
      <w:pPr>
        <w:spacing w:line="360" w:lineRule="auto" w:after="0"/>
        <w:ind w:firstLine="720"/>
      </w:pPr>
      <w:r>
        <w:rPr>
          <w:rFonts w:ascii="Times New Roman" w:hAnsi="Times New Roman"/>
          <w:sz w:val="24"/>
        </w:rPr>
        <w:t>There is a large mob gathered around the throne room, but it seems as though no one is able to get through the large double doors. As I approach, I realize that’s not the case. The men aren’t trying to open the doors, they’re fighting to keep them closed.</w:t>
      </w:r>
    </w:p>
    <w:p>
      <w:pPr>
        <w:spacing w:line="360" w:lineRule="auto" w:after="0"/>
        <w:ind w:firstLine="720"/>
      </w:pPr>
      <w:r>
        <w:rPr>
          <w:rFonts w:ascii="Times New Roman" w:hAnsi="Times New Roman"/>
          <w:sz w:val="24"/>
        </w:rPr>
        <w:t>“What’s going on?” I ask one of the rioters, hoping to sound more meanacing than scared I truly was.</w:t>
      </w:r>
    </w:p>
    <w:p>
      <w:pPr>
        <w:spacing w:line="360" w:lineRule="auto" w:after="0"/>
        <w:ind w:firstLine="720"/>
      </w:pPr>
      <w:r>
        <w:rPr>
          <w:rFonts w:ascii="Times New Roman" w:hAnsi="Times New Roman"/>
          <w:sz w:val="24"/>
        </w:rPr>
        <w:t>“The queen set the room on fire,” he says. “With her inside it. We’re trying to keep the flames from spreading.”</w:t>
      </w:r>
    </w:p>
    <w:p>
      <w:pPr>
        <w:spacing w:line="360" w:lineRule="auto" w:after="0"/>
        <w:ind w:firstLine="720"/>
      </w:pPr>
      <w:r>
        <w:rPr>
          <w:rFonts w:ascii="Times New Roman" w:hAnsi="Times New Roman"/>
          <w:sz w:val="24"/>
        </w:rPr>
        <w:t>“What?” I ask, confused. “Why would the queen—”</w:t>
      </w:r>
    </w:p>
    <w:p>
      <w:pPr>
        <w:spacing w:line="360" w:lineRule="auto" w:after="0"/>
        <w:ind w:firstLine="720"/>
      </w:pPr>
      <w:r>
        <w:rPr>
          <w:rFonts w:ascii="Times New Roman" w:hAnsi="Times New Roman"/>
          <w:sz w:val="24"/>
        </w:rPr>
        <w:t>But my question is answered as I get a glimpse through the door. Inside, the room is alight with fire, and I feel a burning heat come from the opening. The room was ablaze, preventing anyone from entering. And, what was more, the queen was at the center of it, twirling like a little girl. And she was smiling, as though the flames didn’t hurt her.</w:t>
      </w:r>
    </w:p>
    <w:p>
      <w:pPr>
        <w:spacing w:line="360" w:lineRule="auto" w:after="0"/>
        <w:ind w:firstLine="720"/>
      </w:pPr>
      <w:r>
        <w:rPr>
          <w:rFonts w:ascii="Times New Roman" w:hAnsi="Times New Roman"/>
          <w:sz w:val="24"/>
        </w:rPr>
        <w:t>“How?” I ask.</w:t>
      </w:r>
    </w:p>
    <w:p>
      <w:pPr>
        <w:spacing w:line="360" w:lineRule="auto" w:after="0"/>
        <w:ind w:firstLine="720"/>
      </w:pPr>
      <w:r>
        <w:rPr>
          <w:rFonts w:ascii="Times New Roman" w:hAnsi="Times New Roman"/>
          <w:sz w:val="24"/>
        </w:rPr>
        <w:t>The rioter next to me shrugged.</w:t>
      </w:r>
    </w:p>
    <w:p>
      <w:pPr>
        <w:spacing w:line="360" w:lineRule="auto" w:after="0"/>
        <w:ind w:firstLine="720"/>
      </w:pPr>
      <w:r>
        <w:rPr>
          <w:rFonts w:ascii="Times New Roman" w:hAnsi="Times New Roman"/>
          <w:sz w:val="24"/>
        </w:rPr>
        <w:t>The screaming sounds of the prince grow louder and louder. Was he being brought here?</w:t>
      </w:r>
    </w:p>
    <w:p>
      <w:pPr>
        <w:spacing w:line="360" w:lineRule="auto" w:after="0"/>
        <w:ind w:firstLine="720"/>
      </w:pPr>
      <w:r>
        <w:rPr>
          <w:rFonts w:ascii="Times New Roman" w:hAnsi="Times New Roman"/>
          <w:sz w:val="24"/>
        </w:rPr>
        <w:t>I heard a familiar voice.</w:t>
      </w:r>
    </w:p>
    <w:p>
      <w:pPr>
        <w:spacing w:line="360" w:lineRule="auto" w:after="0"/>
        <w:ind w:firstLine="720"/>
      </w:pPr>
      <w:r>
        <w:rPr>
          <w:rFonts w:ascii="Times New Roman" w:hAnsi="Times New Roman"/>
          <w:sz w:val="24"/>
        </w:rPr>
        <w:t>“What is this?” Blakeney asks from behind.</w:t>
      </w:r>
    </w:p>
    <w:p>
      <w:pPr>
        <w:spacing w:line="360" w:lineRule="auto" w:after="0"/>
        <w:ind w:firstLine="720"/>
      </w:pPr>
      <w:r>
        <w:rPr>
          <w:rFonts w:ascii="Times New Roman" w:hAnsi="Times New Roman"/>
          <w:sz w:val="24"/>
        </w:rPr>
        <w:t>The whole group turns to face him and a group of men wheeling a man on a cart. It’s prince Galivar, but I can’t see him clearly.</w:t>
      </w:r>
    </w:p>
    <w:p>
      <w:pPr>
        <w:spacing w:line="360" w:lineRule="auto" w:after="0"/>
        <w:ind w:firstLine="720"/>
      </w:pPr>
      <w:r>
        <w:rPr>
          <w:rFonts w:ascii="Times New Roman" w:hAnsi="Times New Roman"/>
          <w:sz w:val="24"/>
        </w:rPr>
        <w:t>I keep my head hidden behind the rioters in front of me, only peeking through the croud occassionaly. I’m grateful to be surrounded by taller men. I just hope Blakeney doesn’t catch my eye.</w:t>
      </w:r>
    </w:p>
    <w:p>
      <w:pPr>
        <w:spacing w:line="360" w:lineRule="auto" w:after="0"/>
        <w:ind w:firstLine="720"/>
      </w:pPr>
      <w:r>
        <w:rPr>
          <w:rFonts w:ascii="Times New Roman" w:hAnsi="Times New Roman"/>
          <w:sz w:val="24"/>
        </w:rPr>
        <w:t>“The queen won’t let us in,” one of the men said. “She’s set the room on fire.”</w:t>
      </w:r>
    </w:p>
    <w:p>
      <w:pPr>
        <w:spacing w:line="360" w:lineRule="auto" w:after="0"/>
        <w:ind w:firstLine="720"/>
      </w:pPr>
      <w:r>
        <w:rPr>
          <w:rFonts w:ascii="Times New Roman" w:hAnsi="Times New Roman"/>
          <w:sz w:val="24"/>
        </w:rPr>
        <w:t>“On fire?” he asks. “Surely she must be dead by now, then.”</w:t>
      </w:r>
    </w:p>
    <w:p>
      <w:pPr>
        <w:spacing w:line="360" w:lineRule="auto" w:after="0"/>
        <w:ind w:firstLine="720"/>
      </w:pPr>
      <w:r>
        <w:rPr>
          <w:rFonts w:ascii="Times New Roman" w:hAnsi="Times New Roman"/>
          <w:sz w:val="24"/>
        </w:rPr>
        <w:t>The man shakes his head. “Its as if the flames have no claim to her.”</w:t>
      </w:r>
    </w:p>
    <w:p>
      <w:pPr>
        <w:spacing w:line="360" w:lineRule="auto" w:after="0"/>
        <w:ind w:firstLine="720"/>
      </w:pPr>
      <w:r>
        <w:rPr>
          <w:rFonts w:ascii="Times New Roman" w:hAnsi="Times New Roman"/>
          <w:sz w:val="24"/>
        </w:rPr>
        <w:t>I turn back to the open doorway. To my amazement, the queen is still dancing like a little girl through a field of wildflowers.</w:t>
      </w:r>
    </w:p>
    <w:p>
      <w:pPr>
        <w:spacing w:line="360" w:lineRule="auto" w:after="0"/>
        <w:ind w:firstLine="720"/>
      </w:pPr>
      <w:r>
        <w:rPr>
          <w:rFonts w:ascii="Times New Roman" w:hAnsi="Times New Roman"/>
          <w:sz w:val="24"/>
        </w:rPr>
        <w:t>Blakeney parts the crowd and peeks through the door. I look back at the prince and tears well up in my eyes. His body is broken, beaten, and bleeding. His shirt has been removed exposing his chisled chest, but it’s covered in bleeding stripes. The wounds run up and down his arms, and across his legs. It looks like they’d not only whipped him, but also cut him with their swords just for the fun of it. I wanted to be sick.</w:t>
      </w:r>
    </w:p>
    <w:p>
      <w:pPr>
        <w:spacing w:line="360" w:lineRule="auto" w:after="0"/>
        <w:ind w:firstLine="720"/>
      </w:pPr>
      <w:r>
        <w:rPr>
          <w:rFonts w:ascii="Times New Roman" w:hAnsi="Times New Roman"/>
          <w:sz w:val="24"/>
        </w:rPr>
        <w:t>“It is a trick of devily,” Blakeney curses. “We must put an end to this madness!”</w:t>
      </w:r>
    </w:p>
    <w:p>
      <w:pPr>
        <w:spacing w:line="360" w:lineRule="auto" w:after="0"/>
        <w:ind w:firstLine="720"/>
      </w:pPr>
      <w:r>
        <w:rPr>
          <w:rFonts w:ascii="Times New Roman" w:hAnsi="Times New Roman"/>
          <w:sz w:val="24"/>
        </w:rPr>
        <w:t>“But how?” the rioter asks.</w:t>
      </w:r>
    </w:p>
    <w:p>
      <w:pPr>
        <w:spacing w:line="360" w:lineRule="auto" w:after="0"/>
        <w:ind w:firstLine="720"/>
      </w:pPr>
      <w:r>
        <w:rPr>
          <w:rFonts w:ascii="Times New Roman" w:hAnsi="Times New Roman"/>
          <w:sz w:val="24"/>
        </w:rPr>
        <w:t>“Find an artifact that makes water. We’ll drown out the sun.”</w:t>
      </w:r>
    </w:p>
    <w:p>
      <w:pPr>
        <w:spacing w:line="360" w:lineRule="auto" w:after="0"/>
        <w:ind w:firstLine="720"/>
      </w:pPr>
      <w:r>
        <w:rPr>
          <w:rFonts w:ascii="Times New Roman" w:hAnsi="Times New Roman"/>
          <w:sz w:val="24"/>
        </w:rPr>
        <w:t>“We tried buckets, but they just evaporate—”</w:t>
      </w:r>
    </w:p>
    <w:p>
      <w:pPr>
        <w:spacing w:line="360" w:lineRule="auto" w:after="0"/>
        <w:ind w:firstLine="720"/>
      </w:pPr>
      <w:r>
        <w:rPr>
          <w:rFonts w:ascii="Times New Roman" w:hAnsi="Times New Roman"/>
          <w:sz w:val="24"/>
        </w:rPr>
        <w:t>“Then you need more water! And an artifact to make it cold!” he said, and he turned to the prince who they’d wheeled on a cart.</w:t>
      </w:r>
    </w:p>
    <w:p>
      <w:pPr>
        <w:spacing w:line="360" w:lineRule="auto" w:after="0"/>
        <w:ind w:firstLine="720"/>
      </w:pPr>
      <w:r>
        <w:rPr>
          <w:rFonts w:ascii="Times New Roman" w:hAnsi="Times New Roman"/>
          <w:sz w:val="24"/>
        </w:rPr>
        <w:t>“Do you see your mother, prince?” he asked, to the crumpled man on the cart. “She’s prevented anyone from going in. How long can she make such a brightness before burning out, I wonder.”</w:t>
      </w:r>
    </w:p>
    <w:p>
      <w:pPr>
        <w:spacing w:line="360" w:lineRule="auto" w:after="0"/>
        <w:ind w:firstLine="720"/>
      </w:pPr>
      <w:r>
        <w:rPr>
          <w:rFonts w:ascii="Times New Roman" w:hAnsi="Times New Roman"/>
          <w:sz w:val="24"/>
        </w:rPr>
        <w:t>“You don’t know what you’re saying,” the prince groans. “The sun cannot be quenched.”</w:t>
      </w:r>
    </w:p>
    <w:p>
      <w:pPr>
        <w:spacing w:line="360" w:lineRule="auto" w:after="0"/>
        <w:ind w:firstLine="720"/>
      </w:pPr>
      <w:r>
        <w:rPr>
          <w:rFonts w:ascii="Times New Roman" w:hAnsi="Times New Roman"/>
          <w:sz w:val="24"/>
        </w:rPr>
        <w:t>“Maybe your continued screams will draw her out,” Blakeney says, and he unsheathes his sword.</w:t>
      </w:r>
    </w:p>
    <w:p>
      <w:pPr>
        <w:spacing w:line="360" w:lineRule="auto" w:after="0"/>
        <w:ind w:firstLine="720"/>
      </w:pPr>
      <w:r>
        <w:rPr>
          <w:rFonts w:ascii="Times New Roman" w:hAnsi="Times New Roman"/>
          <w:sz w:val="24"/>
        </w:rPr>
        <w:t>“No!” I scream, pushing my way through the crowd. I didn’t realize I’d done it. I shouldn’t have done it. What was I thinking?</w:t>
      </w:r>
    </w:p>
    <w:p>
      <w:pPr>
        <w:spacing w:line="360" w:lineRule="auto" w:after="0"/>
        <w:ind w:firstLine="720"/>
      </w:pPr>
      <w:r>
        <w:rPr>
          <w:rFonts w:ascii="Times New Roman" w:hAnsi="Times New Roman"/>
          <w:sz w:val="24"/>
        </w:rPr>
        <w:t>Blakeney turns to me, a look of confusion on his face. Then, he smiles. “I should have known you’d find a way out. Where are the—oh, look, you even brough Miss Reginon. Bless you. Bring them forward.”</w:t>
      </w:r>
    </w:p>
    <w:p>
      <w:pPr>
        <w:spacing w:line="360" w:lineRule="auto" w:after="0"/>
        <w:ind w:firstLine="720"/>
      </w:pPr>
      <w:r>
        <w:rPr>
          <w:rFonts w:ascii="Times New Roman" w:hAnsi="Times New Roman"/>
          <w:sz w:val="24"/>
        </w:rPr>
        <w:t>Immediatly I was siezed upon and taken to Blakeney. Miss Reginon fought off the first man that tried to take her, but was overcome as more joined him.</w:t>
      </w:r>
    </w:p>
    <w:p>
      <w:pPr>
        <w:spacing w:line="360" w:lineRule="auto" w:after="0"/>
        <w:ind w:firstLine="720"/>
      </w:pPr>
      <w:r>
        <w:rPr>
          <w:rFonts w:ascii="Times New Roman" w:hAnsi="Times New Roman"/>
          <w:sz w:val="24"/>
        </w:rPr>
        <w:t>“Well, my little thief,” Blakeney says, leaning forward so his face is only inches from mine. I think to spit again, but I was still grossed out by his gesture from the last time. “Are you enjoying what you started?”</w:t>
      </w:r>
    </w:p>
    <w:p>
      <w:pPr>
        <w:spacing w:line="360" w:lineRule="auto" w:after="0"/>
        <w:ind w:firstLine="720"/>
      </w:pPr>
      <w:r>
        <w:rPr>
          <w:rFonts w:ascii="Times New Roman" w:hAnsi="Times New Roman"/>
          <w:sz w:val="24"/>
        </w:rPr>
        <w:t>“I had nothing to do with—”</w:t>
      </w:r>
    </w:p>
    <w:p>
      <w:pPr>
        <w:spacing w:line="360" w:lineRule="auto" w:after="0"/>
        <w:ind w:firstLine="720"/>
      </w:pPr>
      <w:r>
        <w:rPr>
          <w:rFonts w:ascii="Times New Roman" w:hAnsi="Times New Roman"/>
          <w:sz w:val="24"/>
        </w:rPr>
        <w:t>“You gave me an incredible opportunity, my pet. I had access to far more in the palace as your protector than I had as a guard. At first I though being your protector would slow my plans down, but no, it only moved up our deadline.”</w:t>
      </w:r>
    </w:p>
    <w:p>
      <w:pPr>
        <w:spacing w:line="360" w:lineRule="auto" w:after="0"/>
        <w:ind w:firstLine="720"/>
      </w:pPr>
      <w:r>
        <w:rPr>
          <w:rFonts w:ascii="Times New Roman" w:hAnsi="Times New Roman"/>
          <w:sz w:val="24"/>
        </w:rPr>
        <w:t>“What should we do with her?” the man holding me says. He smells like beer and peanuts.</w:t>
      </w:r>
    </w:p>
    <w:p>
      <w:pPr>
        <w:spacing w:line="360" w:lineRule="auto" w:after="0"/>
        <w:ind w:firstLine="720"/>
      </w:pPr>
      <w:r>
        <w:rPr>
          <w:rFonts w:ascii="Times New Roman" w:hAnsi="Times New Roman"/>
          <w:sz w:val="24"/>
        </w:rPr>
        <w:t>Blakeney taps his chin. “What to do with someone. I had hoped to keep you alive. Perhaps one day I could sway you back to me, especially after Cali lost her conviction. You were always made of stronger stuff. I could sense it. I almost even fell for it...”</w:t>
      </w:r>
    </w:p>
    <w:p>
      <w:pPr>
        <w:spacing w:line="360" w:lineRule="auto" w:after="0"/>
        <w:ind w:firstLine="720"/>
      </w:pPr>
      <w:r>
        <w:rPr>
          <w:rFonts w:ascii="Times New Roman" w:hAnsi="Times New Roman"/>
          <w:sz w:val="24"/>
        </w:rPr>
        <w:t>He trails off, and theres a nervous excitement in the room. “But, I fear you are only getting in the way. You shall be disposed of. Throw them both into the throne room and let the queen’s magic do our bidding for us.”</w:t>
      </w:r>
    </w:p>
    <w:p>
      <w:pPr>
        <w:spacing w:line="360" w:lineRule="auto" w:after="0"/>
        <w:ind w:firstLine="720"/>
      </w:pPr>
      <w:r>
        <w:rPr>
          <w:rFonts w:ascii="Times New Roman" w:hAnsi="Times New Roman"/>
          <w:sz w:val="24"/>
        </w:rPr>
        <w:t>“No!” Prince Galivar gasps. “No, throw me in. I’m the one you want to kill. Don’t harm—”</w:t>
      </w:r>
    </w:p>
    <w:p>
      <w:pPr>
        <w:spacing w:line="360" w:lineRule="auto" w:after="0"/>
        <w:ind w:firstLine="720"/>
      </w:pPr>
      <w:r>
        <w:rPr>
          <w:rFonts w:ascii="Times New Roman" w:hAnsi="Times New Roman"/>
          <w:sz w:val="24"/>
        </w:rPr>
        <w:t>“Silence, you pathetic gimp,” Blakeney says, slapping the prince across the cheek. “I don’t take orders from you.”</w:t>
      </w:r>
    </w:p>
    <w:p>
      <w:pPr>
        <w:spacing w:line="360" w:lineRule="auto" w:after="0"/>
        <w:ind w:firstLine="720"/>
      </w:pPr>
      <w:r>
        <w:rPr>
          <w:rFonts w:ascii="Times New Roman" w:hAnsi="Times New Roman"/>
          <w:sz w:val="24"/>
        </w:rPr>
        <w:t>The men drag Miss Reginon and I toward the throne doors. The heat whips across my face and I close my eyes. Its like being too close to a bon fire.</w:t>
      </w:r>
    </w:p>
    <w:p>
      <w:pPr>
        <w:spacing w:line="360" w:lineRule="auto" w:after="0"/>
        <w:ind w:firstLine="720"/>
      </w:pPr>
      <w:r>
        <w:rPr>
          <w:rFonts w:ascii="Times New Roman" w:hAnsi="Times New Roman"/>
          <w:sz w:val="24"/>
        </w:rPr>
        <w:t>“Well, now,” another voice calls out, this one much more friendly and confident. “That’s no way to talk to my brother. What would my mother say?”</w:t>
      </w:r>
    </w:p>
    <w:p>
      <w:pPr>
        <w:spacing w:line="360" w:lineRule="auto" w:after="0"/>
        <w:ind w:firstLine="720"/>
      </w:pPr>
      <w:r>
        <w:rPr>
          <w:rFonts w:ascii="Times New Roman" w:hAnsi="Times New Roman"/>
          <w:sz w:val="24"/>
        </w:rPr>
        <w:t>The men pushing us toward the doors stop and I turn toward the sound. Up along the archways framing a window stands Jenrald. He’s holding a crossbow in one hand, with rope that leads outside the window in the other.</w:t>
      </w:r>
    </w:p>
    <w:p>
      <w:pPr>
        <w:spacing w:line="360" w:lineRule="auto" w:after="0"/>
        <w:ind w:firstLine="720"/>
      </w:pPr>
      <w:r>
        <w:rPr>
          <w:rFonts w:ascii="Times New Roman" w:hAnsi="Times New Roman"/>
          <w:sz w:val="24"/>
        </w:rPr>
        <w:t>“What do you want, Jenrald,” Blakeney shouts up at him.</w:t>
      </w:r>
    </w:p>
    <w:p>
      <w:pPr>
        <w:spacing w:line="360" w:lineRule="auto" w:after="0"/>
        <w:ind w:firstLine="720"/>
      </w:pPr>
      <w:r>
        <w:rPr>
          <w:rFonts w:ascii="Times New Roman" w:hAnsi="Times New Roman"/>
          <w:sz w:val="24"/>
        </w:rPr>
        <w:t>“You mean besides putting a bolt between your eyes?” he asks contemplatingly, then shrugs. “Not much, I suppose.”</w:t>
      </w:r>
    </w:p>
    <w:p>
      <w:pPr>
        <w:spacing w:line="360" w:lineRule="auto" w:after="0"/>
        <w:ind w:firstLine="720"/>
      </w:pPr>
      <w:r>
        <w:rPr>
          <w:rFonts w:ascii="Times New Roman" w:hAnsi="Times New Roman"/>
          <w:sz w:val="24"/>
        </w:rPr>
        <w:t>“Get him down!” Blakeney yells.</w:t>
      </w:r>
    </w:p>
    <w:p>
      <w:pPr>
        <w:spacing w:line="360" w:lineRule="auto" w:after="0"/>
        <w:ind w:firstLine="720"/>
      </w:pPr>
      <w:r>
        <w:rPr>
          <w:rFonts w:ascii="Times New Roman" w:hAnsi="Times New Roman"/>
          <w:sz w:val="24"/>
        </w:rPr>
        <w:t>The men all look at each other. No one had crossbows or anything that would do against someone so far away.</w:t>
      </w:r>
    </w:p>
    <w:p>
      <w:pPr>
        <w:spacing w:line="360" w:lineRule="auto" w:after="0"/>
        <w:ind w:firstLine="720"/>
      </w:pPr>
      <w:r>
        <w:rPr>
          <w:rFonts w:ascii="Times New Roman" w:hAnsi="Times New Roman"/>
          <w:sz w:val="24"/>
        </w:rPr>
        <w:t>“Ah ah ah,” Jenrald says. “I wouldn’t do much of anything if I were you lot except run. While your feet are still beneath you.”</w:t>
      </w:r>
    </w:p>
    <w:p>
      <w:pPr>
        <w:spacing w:line="360" w:lineRule="auto" w:after="0"/>
        <w:ind w:firstLine="720"/>
      </w:pPr>
      <w:r>
        <w:rPr>
          <w:rFonts w:ascii="Times New Roman" w:hAnsi="Times New Roman"/>
          <w:sz w:val="24"/>
        </w:rPr>
        <w:t>As he says this, something black crawls through the window. It’s long legs are familiar, with an oily black body and large pincers for teeth. One of the spiders from the forest.</w:t>
      </w:r>
    </w:p>
    <w:p>
      <w:pPr>
        <w:spacing w:line="360" w:lineRule="auto" w:after="0"/>
        <w:ind w:firstLine="720"/>
      </w:pPr>
      <w:r>
        <w:rPr>
          <w:rFonts w:ascii="Times New Roman" w:hAnsi="Times New Roman"/>
          <w:sz w:val="24"/>
        </w:rPr>
        <w:t>Another window crashes to the side and a wolf crashes with the glass and lands on the ground.</w:t>
      </w:r>
    </w:p>
    <w:p>
      <w:pPr>
        <w:spacing w:line="360" w:lineRule="auto" w:after="0"/>
        <w:ind w:firstLine="720"/>
      </w:pPr>
      <w:r>
        <w:rPr>
          <w:rFonts w:ascii="Times New Roman" w:hAnsi="Times New Roman"/>
          <w:sz w:val="24"/>
        </w:rPr>
        <w:t>Blakeney is the first to retreat, the coward. The crowd disperses like rats in light. My captor drops me and Miss Reginon in an effort to escape the monsters. Lying on the floor, I thow my hands over my head, hoping that the monsters won’t notice me and go after the moving targets.</w:t>
      </w:r>
    </w:p>
    <w:p>
      <w:pPr>
        <w:spacing w:line="360" w:lineRule="auto" w:after="0"/>
        <w:ind w:firstLine="720"/>
      </w:pPr>
      <w:r>
        <w:rPr>
          <w:rFonts w:ascii="Times New Roman" w:hAnsi="Times New Roman"/>
          <w:sz w:val="24"/>
        </w:rPr>
        <w:t>A few moments pass and I hear the snarls, howling, and tapping of spider’s feet on the stone floor start to fade down the hallway. I lift my head and take a peek. Miss Reginon looks as if asleep. I push my way over to her. She’s breathing but unconsicous. The monsters must have made her faint.</w:t>
      </w:r>
    </w:p>
    <w:p>
      <w:pPr>
        <w:spacing w:line="360" w:lineRule="auto" w:after="0"/>
        <w:ind w:firstLine="720"/>
      </w:pPr>
      <w:r>
        <w:rPr>
          <w:rFonts w:ascii="Times New Roman" w:hAnsi="Times New Roman"/>
          <w:sz w:val="24"/>
        </w:rPr>
        <w:t>I then scramble to the cart that had held the prince. To my amazement, he’s there. The monster’s hadn’t taken him. But he wasn’t doing good. He was no longer screaming but he was still in dire pain.</w:t>
      </w:r>
    </w:p>
    <w:p>
      <w:pPr>
        <w:spacing w:line="360" w:lineRule="auto" w:after="0"/>
        <w:ind w:firstLine="720"/>
      </w:pPr>
      <w:r>
        <w:rPr>
          <w:rFonts w:ascii="Times New Roman" w:hAnsi="Times New Roman"/>
          <w:sz w:val="24"/>
        </w:rPr>
        <w:t>Jenrald dropps down beside me.</w:t>
      </w:r>
    </w:p>
    <w:p>
      <w:pPr>
        <w:spacing w:line="360" w:lineRule="auto" w:after="0"/>
        <w:ind w:firstLine="720"/>
      </w:pPr>
      <w:r>
        <w:rPr>
          <w:rFonts w:ascii="Times New Roman" w:hAnsi="Times New Roman"/>
          <w:sz w:val="24"/>
        </w:rPr>
        <w:t>“Can we do anything to help him?”</w:t>
      </w:r>
    </w:p>
    <w:p>
      <w:pPr>
        <w:spacing w:line="360" w:lineRule="auto" w:after="0"/>
        <w:ind w:firstLine="720"/>
      </w:pPr>
      <w:r>
        <w:rPr>
          <w:rFonts w:ascii="Times New Roman" w:hAnsi="Times New Roman"/>
          <w:sz w:val="24"/>
        </w:rPr>
        <w:t>“I’m afraid not,” Jenrald says, shaking his head as he frowns. “Unfortunatly, my brother will always be nothing more than a lazy pile of coals that will waste away into nothing.”</w:t>
      </w:r>
    </w:p>
    <w:p>
      <w:pPr>
        <w:spacing w:line="360" w:lineRule="auto" w:after="0"/>
        <w:ind w:firstLine="720"/>
      </w:pPr>
      <w:r>
        <w:rPr>
          <w:rFonts w:ascii="Times New Roman" w:hAnsi="Times New Roman"/>
          <w:sz w:val="24"/>
        </w:rPr>
        <w:t>I want to cry out, but the way Jenrald says ‘lazy’ sticks and throws off my emotions. Why would he call his brother such an unfair thing. Did he think truly think the prince was lazy?</w:t>
      </w:r>
    </w:p>
    <w:p>
      <w:pPr>
        <w:spacing w:line="360" w:lineRule="auto" w:after="0"/>
        <w:ind w:firstLine="720"/>
      </w:pPr>
      <w:r>
        <w:rPr>
          <w:rFonts w:ascii="Times New Roman" w:hAnsi="Times New Roman"/>
          <w:sz w:val="24"/>
        </w:rPr>
        <w:t>“How could you say such a thing?” I ask.</w:t>
      </w:r>
    </w:p>
    <w:p>
      <w:pPr>
        <w:spacing w:line="360" w:lineRule="auto" w:after="0"/>
        <w:ind w:firstLine="720"/>
      </w:pPr>
      <w:r>
        <w:rPr>
          <w:rFonts w:ascii="Times New Roman" w:hAnsi="Times New Roman"/>
          <w:sz w:val="24"/>
        </w:rPr>
        <w:t>“Because he is,” Jenrald says. “And its about time he decided to act rather than carrying on this way.”</w:t>
      </w:r>
    </w:p>
    <w:p>
      <w:pPr>
        <w:spacing w:line="360" w:lineRule="auto" w:after="0"/>
        <w:ind w:firstLine="720"/>
      </w:pPr>
      <w:r>
        <w:rPr>
          <w:rFonts w:ascii="Times New Roman" w:hAnsi="Times New Roman"/>
          <w:sz w:val="24"/>
        </w:rPr>
        <w:t>I want to punch Jenrald. How could he be so callosued to his brother’s pain? I’m about to ask, when, suddenly I see the prince give a half grin. Or was it a grimace. I couldn’t tell. Then, he opened one eye.</w:t>
      </w:r>
    </w:p>
    <w:p>
      <w:pPr>
        <w:spacing w:line="360" w:lineRule="auto" w:after="0"/>
        <w:ind w:firstLine="720"/>
      </w:pPr>
      <w:r>
        <w:rPr>
          <w:rFonts w:ascii="Times New Roman" w:hAnsi="Times New Roman"/>
          <w:sz w:val="24"/>
        </w:rPr>
        <w:t>“Well,” the prince weezes. “It was fun while it lasted.”</w:t>
      </w:r>
    </w:p>
    <w:p>
      <w:pPr>
        <w:spacing w:line="360" w:lineRule="auto" w:after="0"/>
        <w:ind w:firstLine="720"/>
      </w:pPr>
      <w:r>
        <w:rPr>
          <w:rFonts w:ascii="Times New Roman" w:hAnsi="Times New Roman"/>
          <w:sz w:val="24"/>
        </w:rPr>
        <w:t>“Finally,” Jenrald says, taking his brother by the arm and helping him sit up. “Now if only you’ll agree with my other idea.”</w:t>
      </w:r>
    </w:p>
    <w:p>
      <w:pPr>
        <w:spacing w:line="360" w:lineRule="auto" w:after="0"/>
        <w:ind w:firstLine="720"/>
      </w:pPr>
      <w:r>
        <w:rPr>
          <w:rFonts w:ascii="Times New Roman" w:hAnsi="Times New Roman"/>
          <w:sz w:val="24"/>
        </w:rPr>
        <w:t>The prince holds his side as he sits on his own. HIs face is riddled with pain, but he doesn’t seem to be in the same agony as before. I’m still confused by their exchange.</w:t>
      </w:r>
    </w:p>
    <w:p>
      <w:pPr>
        <w:spacing w:line="360" w:lineRule="auto" w:after="0"/>
        <w:ind w:firstLine="720"/>
      </w:pPr>
      <w:r>
        <w:rPr>
          <w:rFonts w:ascii="Times New Roman" w:hAnsi="Times New Roman"/>
          <w:sz w:val="24"/>
        </w:rPr>
        <w:t>I look up at the window just as moonlight cascades in and lands on us. I turn back to the prince, waiting for the pain to begin.</w:t>
      </w:r>
    </w:p>
    <w:p>
      <w:pPr>
        <w:spacing w:line="360" w:lineRule="auto" w:after="0"/>
        <w:ind w:firstLine="720"/>
      </w:pPr>
      <w:r>
        <w:rPr>
          <w:rFonts w:ascii="Times New Roman" w:hAnsi="Times New Roman"/>
          <w:sz w:val="24"/>
        </w:rPr>
        <w:t>It doesn’t.</w:t>
      </w:r>
    </w:p>
    <w:p>
      <w:pPr>
        <w:spacing w:line="360" w:lineRule="auto" w:after="0"/>
        <w:ind w:firstLine="720"/>
      </w:pPr>
      <w:r>
        <w:rPr>
          <w:rFonts w:ascii="Times New Roman" w:hAnsi="Times New Roman"/>
          <w:sz w:val="24"/>
        </w:rPr>
        <w:t>“What is going on?” I ask, looking from Jenrald to the prince.</w:t>
      </w:r>
    </w:p>
    <w:p>
      <w:pPr>
        <w:spacing w:line="360" w:lineRule="auto" w:after="0"/>
        <w:ind w:firstLine="720"/>
      </w:pPr>
      <w:r>
        <w:rPr>
          <w:rFonts w:ascii="Times New Roman" w:hAnsi="Times New Roman"/>
          <w:sz w:val="24"/>
        </w:rPr>
        <w:t>“I told you to tell her, didn’t I?” Jenrald asks.</w:t>
      </w:r>
    </w:p>
    <w:p>
      <w:pPr>
        <w:spacing w:line="360" w:lineRule="auto" w:after="0"/>
        <w:ind w:firstLine="720"/>
      </w:pPr>
      <w:r>
        <w:rPr>
          <w:rFonts w:ascii="Times New Roman" w:hAnsi="Times New Roman"/>
          <w:sz w:val="24"/>
        </w:rPr>
        <w:t>The prince takes a deep breath then looks at me. I’m startled by what I see. His eyes are the same, but different. Not calculating. Not cold. They were friendly. And warm. Just as they had been at dinner earlier.</w:t>
      </w:r>
    </w:p>
    <w:p>
      <w:pPr>
        <w:spacing w:line="360" w:lineRule="auto" w:after="0"/>
        <w:ind w:firstLine="720"/>
      </w:pPr>
      <w:r>
        <w:rPr>
          <w:rFonts w:ascii="Times New Roman" w:hAnsi="Times New Roman"/>
          <w:sz w:val="24"/>
        </w:rPr>
        <w:t>But why?</w:t>
      </w:r>
    </w:p>
    <w:p>
      <w:pPr>
        <w:spacing w:line="360" w:lineRule="auto" w:after="0"/>
        <w:ind w:firstLine="720"/>
      </w:pPr>
      <w:r>
        <w:rPr>
          <w:rFonts w:ascii="Times New Roman" w:hAnsi="Times New Roman"/>
          <w:sz w:val="24"/>
        </w:rPr>
        <w:t>“Forgive me, Miss Eliane,” he says, in a startling tone that matches his eyes. It almost doesn’t sound like the same person. “I never meant to lie to you.”</w:t>
      </w:r>
    </w:p>
    <w:p>
      <w:pPr>
        <w:spacing w:line="360" w:lineRule="auto" w:after="0"/>
        <w:ind w:firstLine="720"/>
      </w:pPr>
      <w:r>
        <w:rPr>
          <w:rFonts w:ascii="Times New Roman" w:hAnsi="Times New Roman"/>
          <w:sz w:val="24"/>
        </w:rPr>
        <w:t>“Oh yes you did. You meant to lie to the whole kingdom, her included.” Jenrald states, folding his arms. “And now look where it got us.”</w:t>
      </w:r>
    </w:p>
    <w:p>
      <w:pPr>
        <w:spacing w:line="360" w:lineRule="auto" w:after="0"/>
        <w:ind w:firstLine="720"/>
      </w:pPr>
      <w:r>
        <w:rPr>
          <w:rFonts w:ascii="Times New Roman" w:hAnsi="Times New Roman"/>
          <w:sz w:val="24"/>
        </w:rPr>
        <w:t>The prince winces and nods at his brother.</w:t>
      </w:r>
    </w:p>
    <w:p>
      <w:pPr>
        <w:spacing w:line="360" w:lineRule="auto" w:after="0"/>
        <w:ind w:firstLine="720"/>
      </w:pPr>
      <w:r>
        <w:rPr>
          <w:rFonts w:ascii="Times New Roman" w:hAnsi="Times New Roman"/>
          <w:sz w:val="24"/>
        </w:rPr>
        <w:t>“So, the pains during moonlight…it was a lie?”</w:t>
      </w:r>
    </w:p>
    <w:p>
      <w:pPr>
        <w:spacing w:line="360" w:lineRule="auto" w:after="0"/>
        <w:ind w:firstLine="720"/>
      </w:pPr>
      <w:r>
        <w:rPr>
          <w:rFonts w:ascii="Times New Roman" w:hAnsi="Times New Roman"/>
          <w:sz w:val="24"/>
        </w:rPr>
        <w:t>The prince nods.</w:t>
      </w:r>
    </w:p>
    <w:p>
      <w:pPr>
        <w:spacing w:line="360" w:lineRule="auto" w:after="0"/>
        <w:ind w:firstLine="720"/>
      </w:pPr>
      <w:r>
        <w:rPr>
          <w:rFonts w:ascii="Times New Roman" w:hAnsi="Times New Roman"/>
          <w:sz w:val="24"/>
        </w:rPr>
        <w:t>“And you… your…”</w:t>
      </w:r>
    </w:p>
    <w:p>
      <w:pPr>
        <w:spacing w:line="360" w:lineRule="auto" w:after="0"/>
        <w:ind w:firstLine="720"/>
      </w:pPr>
      <w:r>
        <w:rPr>
          <w:rFonts w:ascii="Times New Roman" w:hAnsi="Times New Roman"/>
          <w:sz w:val="24"/>
        </w:rPr>
        <w:t>“Personality?”</w:t>
      </w:r>
    </w:p>
    <w:p>
      <w:pPr>
        <w:spacing w:line="360" w:lineRule="auto" w:after="0"/>
        <w:ind w:firstLine="720"/>
      </w:pPr>
      <w:r>
        <w:rPr>
          <w:rFonts w:ascii="Times New Roman" w:hAnsi="Times New Roman"/>
          <w:sz w:val="24"/>
        </w:rPr>
        <w:t>I nod.</w:t>
      </w:r>
    </w:p>
    <w:p>
      <w:pPr>
        <w:spacing w:line="360" w:lineRule="auto" w:after="0"/>
        <w:ind w:firstLine="720"/>
      </w:pPr>
      <w:r>
        <w:rPr>
          <w:rFonts w:ascii="Times New Roman" w:hAnsi="Times New Roman"/>
          <w:sz w:val="24"/>
        </w:rPr>
        <w:t>“I needed more than just a physical ailment to protect the kingdom. I needed to be…different.”</w:t>
      </w:r>
    </w:p>
    <w:p>
      <w:pPr>
        <w:spacing w:line="360" w:lineRule="auto" w:after="0"/>
        <w:ind w:firstLine="720"/>
      </w:pPr>
      <w:r>
        <w:rPr>
          <w:rFonts w:ascii="Times New Roman" w:hAnsi="Times New Roman"/>
          <w:sz w:val="24"/>
        </w:rPr>
        <w:t>“So your legs were…”</w:t>
      </w:r>
    </w:p>
    <w:p>
      <w:pPr>
        <w:spacing w:line="360" w:lineRule="auto" w:after="0"/>
        <w:ind w:firstLine="720"/>
      </w:pPr>
      <w:r>
        <w:rPr>
          <w:rFonts w:ascii="Times New Roman" w:hAnsi="Times New Roman"/>
          <w:sz w:val="24"/>
        </w:rPr>
        <w:t>“All an act,” he finishes for me. He swings himself of the cart and lands deftly on his legs. Then he winces and favors one leg. “Though after what Blakeney did, I might have some permenant damage.”</w:t>
      </w:r>
    </w:p>
    <w:p>
      <w:pPr>
        <w:spacing w:line="360" w:lineRule="auto" w:after="0"/>
        <w:ind w:firstLine="720"/>
      </w:pPr>
      <w:r>
        <w:rPr>
          <w:rFonts w:ascii="Times New Roman" w:hAnsi="Times New Roman"/>
          <w:sz w:val="24"/>
        </w:rPr>
        <w:t>“I…” I didn’t know what to say. This was worse than Blakeney’s dismisal by ten times at least. “How can I trust anything you’ve done?”</w:t>
      </w:r>
    </w:p>
    <w:p>
      <w:pPr>
        <w:spacing w:line="360" w:lineRule="auto" w:after="0"/>
        <w:ind w:firstLine="720"/>
      </w:pPr>
      <w:r>
        <w:rPr>
          <w:rFonts w:ascii="Times New Roman" w:hAnsi="Times New Roman"/>
          <w:sz w:val="24"/>
        </w:rPr>
        <w:t>The prince’s shoudlers drop. “You can’t.”</w:t>
      </w:r>
    </w:p>
    <w:p>
      <w:pPr>
        <w:spacing w:line="360" w:lineRule="auto" w:after="0"/>
        <w:ind w:firstLine="720"/>
      </w:pPr>
      <w:r>
        <w:rPr>
          <w:rFonts w:ascii="Times New Roman" w:hAnsi="Times New Roman"/>
          <w:sz w:val="24"/>
        </w:rPr>
        <w:t>“That’s a little dramatic, I think,” Jenrald cuts in. “She has seen some of the good you’ve done. And there’s plenty of time to let that side of you out tonight.”</w:t>
      </w:r>
    </w:p>
    <w:p>
      <w:pPr>
        <w:spacing w:line="360" w:lineRule="auto" w:after="0"/>
        <w:ind w:firstLine="720"/>
      </w:pPr>
      <w:r>
        <w:rPr>
          <w:rFonts w:ascii="Times New Roman" w:hAnsi="Times New Roman"/>
          <w:sz w:val="24"/>
        </w:rPr>
        <w:t>I turn to Jenrald, wondering what he meant. The prince hadn’t done anything other than have dinner with me. Twice. I guess he had paid Horace and Grace a gracious amount. Was that what Jenrald was meaning?</w:t>
      </w:r>
    </w:p>
    <w:p>
      <w:pPr>
        <w:spacing w:line="360" w:lineRule="auto" w:after="0"/>
        <w:ind w:firstLine="720"/>
      </w:pPr>
      <w:r>
        <w:rPr>
          <w:rFonts w:ascii="Times New Roman" w:hAnsi="Times New Roman"/>
          <w:sz w:val="24"/>
        </w:rPr>
        <w:t>“I told you we aren’t bringing him into this.”</w:t>
      </w:r>
    </w:p>
    <w:p>
      <w:pPr>
        <w:spacing w:line="360" w:lineRule="auto" w:after="0"/>
        <w:ind w:firstLine="720"/>
      </w:pPr>
      <w:r>
        <w:rPr>
          <w:rFonts w:ascii="Times New Roman" w:hAnsi="Times New Roman"/>
          <w:sz w:val="24"/>
        </w:rPr>
        <w:t>“Why not!” Jenrald demands. Its a side of him that I haven’t seen before either. Much more emotional than he lets on.</w:t>
      </w:r>
    </w:p>
    <w:p>
      <w:pPr>
        <w:spacing w:line="360" w:lineRule="auto" w:after="0"/>
        <w:ind w:firstLine="720"/>
      </w:pPr>
      <w:r>
        <w:rPr>
          <w:rFonts w:ascii="Times New Roman" w:hAnsi="Times New Roman"/>
          <w:sz w:val="24"/>
        </w:rPr>
        <w:t>“We promised he wouldn’t do anything to help the royal family, remember?”</w:t>
      </w:r>
    </w:p>
    <w:p>
      <w:pPr>
        <w:spacing w:line="360" w:lineRule="auto" w:after="0"/>
        <w:ind w:firstLine="720"/>
      </w:pPr>
      <w:r>
        <w:rPr>
          <w:rFonts w:ascii="Times New Roman" w:hAnsi="Times New Roman"/>
          <w:sz w:val="24"/>
        </w:rPr>
        <w:t>“But there’s a revolution going on. Surely we can make an exception.”</w:t>
      </w:r>
    </w:p>
    <w:p>
      <w:pPr>
        <w:spacing w:line="360" w:lineRule="auto" w:after="0"/>
        <w:ind w:firstLine="720"/>
      </w:pPr>
      <w:r>
        <w:rPr>
          <w:rFonts w:ascii="Times New Roman" w:hAnsi="Times New Roman"/>
          <w:sz w:val="24"/>
        </w:rPr>
        <w:t>“Not at all. We do this—”</w:t>
      </w:r>
    </w:p>
    <w:p>
      <w:pPr>
        <w:spacing w:line="360" w:lineRule="auto" w:after="0"/>
        <w:ind w:firstLine="720"/>
      </w:pPr>
      <w:r>
        <w:rPr>
          <w:rFonts w:ascii="Times New Roman" w:hAnsi="Times New Roman"/>
          <w:sz w:val="24"/>
        </w:rPr>
        <w:t>“Aren’t you boys forgetting someone?” the queen asks.</w:t>
      </w:r>
    </w:p>
    <w:p>
      <w:pPr>
        <w:spacing w:line="360" w:lineRule="auto" w:after="0"/>
        <w:ind w:firstLine="720"/>
      </w:pPr>
      <w:r>
        <w:rPr>
          <w:rFonts w:ascii="Times New Roman" w:hAnsi="Times New Roman"/>
          <w:sz w:val="24"/>
        </w:rPr>
        <w:t>I whip around and find her standing in the double doorway, both doors open. The room is empty, and much darker than I ever remember. So is the queen. She doesn’t look as young as she did yesterday. In fact, she looks much more like a woman in her later years than earlier ones.</w:t>
      </w:r>
    </w:p>
    <w:p>
      <w:pPr>
        <w:spacing w:line="360" w:lineRule="auto" w:after="0"/>
        <w:ind w:firstLine="720"/>
      </w:pPr>
      <w:r>
        <w:rPr>
          <w:rFonts w:ascii="Times New Roman" w:hAnsi="Times New Roman"/>
          <w:sz w:val="24"/>
        </w:rPr>
        <w:t>“Hello, mother,” both the princes say, though their tone is more annoyed than I expect.</w:t>
      </w:r>
    </w:p>
    <w:p>
      <w:pPr>
        <w:spacing w:line="360" w:lineRule="auto" w:after="0"/>
        <w:ind w:firstLine="720"/>
      </w:pPr>
      <w:r>
        <w:rPr>
          <w:rFonts w:ascii="Times New Roman" w:hAnsi="Times New Roman"/>
          <w:sz w:val="24"/>
        </w:rPr>
        <w:t>“Oh don’t hello mother, me,” she scolds. “I just held off that racous army for over an hour. I deserve a little more respect that that.”</w:t>
      </w:r>
    </w:p>
    <w:p>
      <w:pPr>
        <w:spacing w:line="360" w:lineRule="auto" w:after="0"/>
        <w:ind w:firstLine="720"/>
      </w:pPr>
      <w:r>
        <w:rPr>
          <w:rFonts w:ascii="Times New Roman" w:hAnsi="Times New Roman"/>
          <w:sz w:val="24"/>
        </w:rPr>
        <w:t>“You could have burnt down the whole palace—” Jenrald states.</w:t>
      </w:r>
    </w:p>
    <w:p>
      <w:pPr>
        <w:spacing w:line="360" w:lineRule="auto" w:after="0"/>
        <w:ind w:firstLine="720"/>
      </w:pPr>
      <w:r>
        <w:rPr>
          <w:rFonts w:ascii="Times New Roman" w:hAnsi="Times New Roman"/>
          <w:sz w:val="24"/>
        </w:rPr>
        <w:t>“It’ve been wanting to remodel for a while—”</w:t>
      </w:r>
    </w:p>
    <w:p>
      <w:pPr>
        <w:spacing w:line="360" w:lineRule="auto" w:after="0"/>
        <w:ind w:firstLine="720"/>
      </w:pPr>
      <w:r>
        <w:rPr>
          <w:rFonts w:ascii="Times New Roman" w:hAnsi="Times New Roman"/>
          <w:sz w:val="24"/>
        </w:rPr>
        <w:t>“You’re lucky they didn’t have a crossbow to shoot at you—”</w:t>
      </w:r>
    </w:p>
    <w:p>
      <w:pPr>
        <w:spacing w:line="360" w:lineRule="auto" w:after="0"/>
        <w:ind w:firstLine="720"/>
      </w:pPr>
      <w:r>
        <w:rPr>
          <w:rFonts w:ascii="Times New Roman" w:hAnsi="Times New Roman"/>
          <w:sz w:val="24"/>
        </w:rPr>
        <w:t>“Its hard to aim at the—”</w:t>
      </w:r>
    </w:p>
    <w:p>
      <w:pPr>
        <w:spacing w:line="360" w:lineRule="auto" w:after="0"/>
        <w:ind w:firstLine="720"/>
      </w:pPr>
      <w:r>
        <w:rPr>
          <w:rFonts w:ascii="Times New Roman" w:hAnsi="Times New Roman"/>
          <w:sz w:val="24"/>
        </w:rPr>
        <w:t>The queen stops as her eyes draw to me. They’re much more friendly as well. Friendly and wise. Much wiser than that little girly face she had made on the last two days.</w:t>
      </w:r>
    </w:p>
    <w:p>
      <w:pPr>
        <w:spacing w:line="360" w:lineRule="auto" w:after="0"/>
        <w:ind w:firstLine="720"/>
      </w:pPr>
      <w:r>
        <w:rPr>
          <w:rFonts w:ascii="Times New Roman" w:hAnsi="Times New Roman"/>
          <w:sz w:val="24"/>
        </w:rPr>
        <w:t>“Miss Eliane,” she says with a smile. “I must say I am glad to have you on our side.”</w:t>
      </w:r>
    </w:p>
    <w:p>
      <w:pPr>
        <w:spacing w:line="360" w:lineRule="auto" w:after="0"/>
        <w:ind w:firstLine="720"/>
      </w:pPr>
      <w:r>
        <w:rPr>
          <w:rFonts w:ascii="Times New Roman" w:hAnsi="Times New Roman"/>
          <w:sz w:val="24"/>
        </w:rPr>
        <w:t>The warmth of her voice contrasts all my previous thoughts about her. She seemed genuinely happy to see me. Did everyone in this family lie?</w:t>
      </w:r>
    </w:p>
    <w:p>
      <w:pPr>
        <w:spacing w:line="360" w:lineRule="auto" w:after="0"/>
        <w:ind w:firstLine="720"/>
      </w:pPr>
      <w:r>
        <w:rPr>
          <w:rFonts w:ascii="Times New Roman" w:hAnsi="Times New Roman"/>
          <w:sz w:val="24"/>
        </w:rPr>
        <w:t>All I can do is curtsey.</w:t>
      </w:r>
    </w:p>
    <w:p>
      <w:pPr>
        <w:spacing w:line="360" w:lineRule="auto" w:after="0"/>
        <w:ind w:firstLine="720"/>
      </w:pPr>
      <w:r>
        <w:rPr>
          <w:rFonts w:ascii="Times New Roman" w:hAnsi="Times New Roman"/>
          <w:sz w:val="24"/>
        </w:rPr>
        <w:t>The queen nods, then turns back to her sons. “Now, what’s the plan? I hope it involves… him.”</w:t>
      </w:r>
    </w:p>
    <w:p>
      <w:pPr>
        <w:spacing w:line="360" w:lineRule="auto" w:after="0"/>
        <w:ind w:firstLine="720"/>
      </w:pPr>
      <w:r>
        <w:rPr>
          <w:rFonts w:ascii="Times New Roman" w:hAnsi="Times New Roman"/>
          <w:sz w:val="24"/>
        </w:rPr>
        <w:t>The prince pinches his nose. “He can’t get invovled.”</w:t>
      </w:r>
    </w:p>
    <w:p>
      <w:pPr>
        <w:spacing w:line="360" w:lineRule="auto" w:after="0"/>
        <w:ind w:firstLine="720"/>
      </w:pPr>
      <w:r>
        <w:rPr>
          <w:rFonts w:ascii="Times New Roman" w:hAnsi="Times New Roman"/>
          <w:sz w:val="24"/>
        </w:rPr>
        <w:t>“And why not?” she demands. “Your father would have had no qualms about it.”</w:t>
      </w:r>
    </w:p>
    <w:p>
      <w:pPr>
        <w:spacing w:line="360" w:lineRule="auto" w:after="0"/>
        <w:ind w:firstLine="720"/>
      </w:pPr>
      <w:r>
        <w:rPr>
          <w:rFonts w:ascii="Times New Roman" w:hAnsi="Times New Roman"/>
          <w:sz w:val="24"/>
        </w:rPr>
        <w:t>Jenrald nods anxiously at this.</w:t>
      </w:r>
    </w:p>
    <w:p>
      <w:pPr>
        <w:spacing w:line="360" w:lineRule="auto" w:after="0"/>
        <w:ind w:firstLine="720"/>
      </w:pPr>
      <w:r>
        <w:rPr>
          <w:rFonts w:ascii="Times New Roman" w:hAnsi="Times New Roman"/>
          <w:sz w:val="24"/>
        </w:rPr>
        <w:t>“We took a vow, remember?” the prince says, more like his cold self. “Our hands are tied.”</w:t>
      </w:r>
    </w:p>
    <w:p>
      <w:pPr>
        <w:spacing w:line="360" w:lineRule="auto" w:after="0"/>
        <w:ind w:firstLine="720"/>
      </w:pPr>
      <w:r>
        <w:rPr>
          <w:rFonts w:ascii="Times New Roman" w:hAnsi="Times New Roman"/>
          <w:sz w:val="24"/>
        </w:rPr>
        <w:t>“Fine,” Jenrald says. “Looks like we do this the hard way.”</w:t>
      </w:r>
    </w:p>
    <w:p>
      <w:pPr>
        <w:spacing w:line="360" w:lineRule="auto" w:after="0"/>
        <w:ind w:firstLine="720"/>
      </w:pPr>
      <w:r>
        <w:rPr>
          <w:rFonts w:ascii="Times New Roman" w:hAnsi="Times New Roman"/>
          <w:sz w:val="24"/>
        </w:rPr>
        <w:t>“You always say you like the hunt,” the prince says.</w:t>
      </w:r>
    </w:p>
    <w:p>
      <w:pPr>
        <w:spacing w:line="360" w:lineRule="auto" w:after="0"/>
        <w:ind w:firstLine="720"/>
      </w:pPr>
      <w:r>
        <w:rPr>
          <w:rFonts w:ascii="Times New Roman" w:hAnsi="Times New Roman"/>
          <w:sz w:val="24"/>
        </w:rPr>
        <w:t>Jenrald sighs. “Yeah, but this might be more than even I can chase.”</w:t>
      </w:r>
    </w:p>
    <w:p>
      <w:r>
        <w:br w:type="page"/>
      </w:r>
    </w:p>
    <w:p>
      <w:pPr>
        <w:spacing w:before="1440" w:after="360"/>
        <w:jc w:val="center"/>
      </w:pPr>
      <w:r>
        <w:rPr>
          <w:rFonts w:ascii="Times New Roman" w:hAnsi="Times New Roman"/>
          <w:b/>
          <w:sz w:val="32"/>
        </w:rPr>
        <w:t>Chapter 32</w:t>
      </w:r>
    </w:p>
    <w:p>
      <w:pPr>
        <w:spacing w:line="360" w:lineRule="auto" w:after="0"/>
        <w:ind w:firstLine="720"/>
      </w:pPr>
      <w:r>
        <w:rPr>
          <w:rFonts w:ascii="Times New Roman" w:hAnsi="Times New Roman"/>
          <w:sz w:val="24"/>
        </w:rPr>
        <w:t>The two brothers help load Miss Reginon onto the cart and follow after the beasts and thier prey.</w:t>
      </w:r>
    </w:p>
    <w:p>
      <w:pPr>
        <w:spacing w:line="360" w:lineRule="auto" w:after="0"/>
        <w:ind w:firstLine="720"/>
      </w:pPr>
      <w:r>
        <w:rPr>
          <w:rFonts w:ascii="Times New Roman" w:hAnsi="Times New Roman"/>
          <w:sz w:val="24"/>
        </w:rPr>
        <w:t>As we walk, my mind is still reeling with questions. Had I chosen the right side? None of the royal family seemed to be who they pretended. Could they be trusted? Did they have the kingdom’s best wishes?</w:t>
      </w:r>
    </w:p>
    <w:p>
      <w:pPr>
        <w:spacing w:line="360" w:lineRule="auto" w:after="0"/>
        <w:ind w:firstLine="720"/>
      </w:pPr>
      <w:r>
        <w:rPr>
          <w:rFonts w:ascii="Times New Roman" w:hAnsi="Times New Roman"/>
          <w:sz w:val="24"/>
        </w:rPr>
        <w:t>I want to ask so many questions but all that comes out is, “How did you bring the monsters to the palace?”</w:t>
      </w:r>
    </w:p>
    <w:p>
      <w:pPr>
        <w:spacing w:line="360" w:lineRule="auto" w:after="0"/>
        <w:ind w:firstLine="720"/>
      </w:pPr>
      <w:r>
        <w:rPr>
          <w:rFonts w:ascii="Times New Roman" w:hAnsi="Times New Roman"/>
          <w:sz w:val="24"/>
        </w:rPr>
        <w:t>Jenrald looks at me and smiles. “Some lights chase. Some lights attract. Let’s just say I have another lantern that they find very agreeable.”</w:t>
      </w:r>
    </w:p>
    <w:p>
      <w:pPr>
        <w:spacing w:line="360" w:lineRule="auto" w:after="0"/>
        <w:ind w:firstLine="720"/>
      </w:pPr>
      <w:r>
        <w:rPr>
          <w:rFonts w:ascii="Times New Roman" w:hAnsi="Times New Roman"/>
          <w:sz w:val="24"/>
        </w:rPr>
        <w:t>I look to his belt and realize there’s a lantern hanging from his belt. “So you led them to the palace? Isn’t that dangerous for the rest of the kingdom?”</w:t>
      </w:r>
    </w:p>
    <w:p>
      <w:pPr>
        <w:spacing w:line="360" w:lineRule="auto" w:after="0"/>
        <w:ind w:firstLine="720"/>
      </w:pPr>
      <w:r>
        <w:rPr>
          <w:rFonts w:ascii="Times New Roman" w:hAnsi="Times New Roman"/>
          <w:sz w:val="24"/>
        </w:rPr>
        <w:t>“Could be,” he admits. “But I didn’t have much time to consider every facet of the idea. I was in a bit of a hurry to save my brother and mother.”</w:t>
      </w:r>
    </w:p>
    <w:p>
      <w:pPr>
        <w:spacing w:line="360" w:lineRule="auto" w:after="0"/>
        <w:ind w:firstLine="720"/>
      </w:pPr>
      <w:r>
        <w:rPr>
          <w:rFonts w:ascii="Times New Roman" w:hAnsi="Times New Roman"/>
          <w:sz w:val="24"/>
        </w:rPr>
        <w:t>“And we are very grateful you came,” his mother says, and again I’m surprised at her sincerity. “Galivar, tell your brother thank you for coming and saving your life.”</w:t>
      </w:r>
    </w:p>
    <w:p>
      <w:pPr>
        <w:spacing w:line="360" w:lineRule="auto" w:after="0"/>
        <w:ind w:firstLine="720"/>
      </w:pPr>
      <w:r>
        <w:rPr>
          <w:rFonts w:ascii="Times New Roman" w:hAnsi="Times New Roman"/>
          <w:sz w:val="24"/>
        </w:rPr>
        <w:t>Galivar sighs. “Thanks Jenrald,” he says with contempt.</w:t>
      </w:r>
    </w:p>
    <w:p>
      <w:pPr>
        <w:spacing w:line="360" w:lineRule="auto" w:after="0"/>
        <w:ind w:firstLine="720"/>
      </w:pPr>
      <w:r>
        <w:rPr>
          <w:rFonts w:ascii="Times New Roman" w:hAnsi="Times New Roman"/>
          <w:sz w:val="24"/>
        </w:rPr>
        <w:t>I have to surpress a laugh. It was like a mother scolding her two children.</w:t>
      </w:r>
    </w:p>
    <w:p>
      <w:pPr>
        <w:spacing w:line="360" w:lineRule="auto" w:after="0"/>
        <w:ind w:firstLine="720"/>
      </w:pPr>
      <w:r>
        <w:rPr>
          <w:rFonts w:ascii="Times New Roman" w:hAnsi="Times New Roman"/>
          <w:sz w:val="24"/>
        </w:rPr>
        <w:t>“I’ll tell you, Ellie,” she says, and I’m surprised to hear her use my shortened name. “These two never got along as children. Never. And nothing I did ever seemed to make a diffecerence.”</w:t>
      </w:r>
    </w:p>
    <w:p>
      <w:pPr>
        <w:spacing w:line="360" w:lineRule="auto" w:after="0"/>
        <w:ind w:firstLine="720"/>
      </w:pPr>
      <w:r>
        <w:rPr>
          <w:rFonts w:ascii="Times New Roman" w:hAnsi="Times New Roman"/>
          <w:sz w:val="24"/>
        </w:rPr>
        <w:t>“And some things just never change,” Jenrald says.</w:t>
      </w:r>
    </w:p>
    <w:p>
      <w:pPr>
        <w:spacing w:line="360" w:lineRule="auto" w:after="0"/>
        <w:ind w:firstLine="720"/>
      </w:pPr>
      <w:r>
        <w:rPr>
          <w:rFonts w:ascii="Times New Roman" w:hAnsi="Times New Roman"/>
          <w:sz w:val="24"/>
        </w:rPr>
        <w:t>“Speaking of which,” the queen states. “Jenrald, when was the last time you did your laundry. Your clothes look like they haven’t been washed in—”</w:t>
      </w:r>
    </w:p>
    <w:p>
      <w:pPr>
        <w:spacing w:line="360" w:lineRule="auto" w:after="0"/>
        <w:ind w:firstLine="720"/>
      </w:pPr>
      <w:r>
        <w:rPr>
          <w:rFonts w:ascii="Times New Roman" w:hAnsi="Times New Roman"/>
          <w:sz w:val="24"/>
        </w:rPr>
        <w:t>“Shh,” Galivar whispers, quieting the queen. “I think I hear them ahead.”</w:t>
      </w:r>
    </w:p>
    <w:p>
      <w:pPr>
        <w:spacing w:line="360" w:lineRule="auto" w:after="0"/>
        <w:ind w:firstLine="720"/>
      </w:pPr>
      <w:r>
        <w:rPr>
          <w:rFonts w:ascii="Times New Roman" w:hAnsi="Times New Roman"/>
          <w:sz w:val="24"/>
        </w:rPr>
        <w:t>We creep toward the next corner and peer down the hallway. All of the black creatures are battling against a large wooden door. As I recognize my surroundings I gasp. This is the same place that Blakeney and I had had our moment, only to be inturrupted by the queen.</w:t>
      </w:r>
    </w:p>
    <w:p>
      <w:pPr>
        <w:spacing w:line="360" w:lineRule="auto" w:after="0"/>
        <w:ind w:firstLine="720"/>
      </w:pPr>
      <w:r>
        <w:rPr>
          <w:rFonts w:ascii="Times New Roman" w:hAnsi="Times New Roman"/>
          <w:sz w:val="24"/>
        </w:rPr>
        <w:t>My heart beats loud in my chest. While I’m of course worried about overthrowing this revolution, I’m also worried about what the queen might think of me for that moment. Perhaps she hadn’t realized it was me?</w:t>
      </w:r>
    </w:p>
    <w:p>
      <w:pPr>
        <w:spacing w:line="360" w:lineRule="auto" w:after="0"/>
        <w:ind w:firstLine="720"/>
      </w:pPr>
      <w:r>
        <w:rPr>
          <w:rFonts w:ascii="Times New Roman" w:hAnsi="Times New Roman"/>
          <w:sz w:val="24"/>
        </w:rPr>
        <w:t>She hadn’t. “Your’s is not the first heart to be lied to outside of the dinning hall, Ellie,” she says and again I’m amazed at her warmth. “I had something similar happen to me a long time ago. But we women are made of more tack than lace. Remember that you are stronger for it, and more able to help others when they go through similar things.”</w:t>
      </w:r>
    </w:p>
    <w:p>
      <w:pPr>
        <w:spacing w:line="360" w:lineRule="auto" w:after="0"/>
        <w:ind w:firstLine="720"/>
      </w:pPr>
      <w:r>
        <w:rPr>
          <w:rFonts w:ascii="Times New Roman" w:hAnsi="Times New Roman"/>
          <w:sz w:val="24"/>
        </w:rPr>
        <w:t>I think back to Cali, crying on the bed. Had I helped her? I hoped so.</w:t>
      </w:r>
    </w:p>
    <w:p>
      <w:pPr>
        <w:spacing w:line="360" w:lineRule="auto" w:after="0"/>
        <w:ind w:firstLine="720"/>
      </w:pPr>
      <w:r>
        <w:rPr>
          <w:rFonts w:ascii="Times New Roman" w:hAnsi="Times New Roman"/>
          <w:sz w:val="24"/>
        </w:rPr>
        <w:t>Suddenly, the monsters stop attacking the door. That’s when they turn on each other. I watch in horror as they rip each other apart.</w:t>
      </w:r>
    </w:p>
    <w:p>
      <w:pPr>
        <w:spacing w:line="360" w:lineRule="auto" w:after="0"/>
        <w:ind w:firstLine="720"/>
      </w:pPr>
      <w:r>
        <w:rPr>
          <w:rFonts w:ascii="Times New Roman" w:hAnsi="Times New Roman"/>
          <w:sz w:val="24"/>
        </w:rPr>
        <w:t>“What’s going on?” I ask, shilding my eyes from the scene.</w:t>
      </w:r>
    </w:p>
    <w:p>
      <w:pPr>
        <w:spacing w:line="360" w:lineRule="auto" w:after="0"/>
        <w:ind w:firstLine="720"/>
      </w:pPr>
      <w:r>
        <w:rPr>
          <w:rFonts w:ascii="Times New Roman" w:hAnsi="Times New Roman"/>
          <w:sz w:val="24"/>
        </w:rPr>
        <w:t>“That blasted blight,” Jenrald says. “He figured it out.”</w:t>
      </w:r>
    </w:p>
    <w:p>
      <w:pPr>
        <w:spacing w:line="360" w:lineRule="auto" w:after="0"/>
        <w:ind w:firstLine="720"/>
      </w:pPr>
      <w:r>
        <w:rPr>
          <w:rFonts w:ascii="Times New Roman" w:hAnsi="Times New Roman"/>
          <w:sz w:val="24"/>
        </w:rPr>
        <w:t>“Figured what out,” I ask.</w:t>
      </w:r>
    </w:p>
    <w:p>
      <w:pPr>
        <w:spacing w:line="360" w:lineRule="auto" w:after="0"/>
        <w:ind w:firstLine="720"/>
      </w:pPr>
      <w:r>
        <w:rPr>
          <w:rFonts w:ascii="Times New Roman" w:hAnsi="Times New Roman"/>
          <w:sz w:val="24"/>
        </w:rPr>
        <w:t>“The lantern,” West says.</w:t>
      </w:r>
    </w:p>
    <w:p>
      <w:pPr>
        <w:spacing w:line="360" w:lineRule="auto" w:after="0"/>
        <w:ind w:firstLine="720"/>
      </w:pPr>
      <w:r>
        <w:rPr>
          <w:rFonts w:ascii="Times New Roman" w:hAnsi="Times New Roman"/>
          <w:sz w:val="24"/>
        </w:rPr>
        <w:t>“His lantern is enchanted?” I ask.</w:t>
      </w:r>
    </w:p>
    <w:p>
      <w:pPr>
        <w:spacing w:line="360" w:lineRule="auto" w:after="0"/>
        <w:ind w:firstLine="720"/>
      </w:pPr>
      <w:r>
        <w:rPr>
          <w:rFonts w:ascii="Times New Roman" w:hAnsi="Times New Roman"/>
          <w:sz w:val="24"/>
        </w:rPr>
        <w:t>Jenrald shakes his head. “It’s not his. It’s mine. He stole it last night. Switched his out for the enchanted one. That’s why it didn’t work.”</w:t>
      </w:r>
    </w:p>
    <w:p>
      <w:pPr>
        <w:spacing w:line="360" w:lineRule="auto" w:after="0"/>
        <w:ind w:firstLine="720"/>
      </w:pPr>
      <w:r>
        <w:rPr>
          <w:rFonts w:ascii="Times New Roman" w:hAnsi="Times New Roman"/>
          <w:sz w:val="24"/>
        </w:rPr>
        <w:t>I thought back to the night before. Jenrald had given the lantern to the knight. He’d given it to Blakeney.</w:t>
      </w:r>
    </w:p>
    <w:p>
      <w:pPr>
        <w:spacing w:line="360" w:lineRule="auto" w:after="0"/>
        <w:ind w:firstLine="720"/>
      </w:pPr>
      <w:r>
        <w:rPr>
          <w:rFonts w:ascii="Times New Roman" w:hAnsi="Times New Roman"/>
          <w:sz w:val="24"/>
        </w:rPr>
        <w:t>Except, he’d tried relighting it before giving it to the knight. So, how had Blakeney taken the lantern? He must have switched it out.</w:t>
      </w:r>
    </w:p>
    <w:p>
      <w:pPr>
        <w:spacing w:line="360" w:lineRule="auto" w:after="0"/>
        <w:ind w:firstLine="720"/>
      </w:pPr>
      <w:r>
        <w:rPr>
          <w:rFonts w:ascii="Times New Roman" w:hAnsi="Times New Roman"/>
          <w:sz w:val="24"/>
        </w:rPr>
        <w:t>Suddenly, a wave of memory comes over me, taking me to a dark and stormy night long ago.</w:t>
      </w:r>
    </w:p>
    <w:p>
      <w:pPr>
        <w:spacing w:line="360" w:lineRule="auto" w:after="0"/>
        <w:ind w:firstLine="720"/>
      </w:pPr>
      <w:r>
        <w:rPr>
          <w:rFonts w:ascii="Times New Roman" w:hAnsi="Times New Roman"/>
          <w:sz w:val="24"/>
        </w:rPr>
        <w:t>My first heist. It had only been a few days since my father’s death. So many had abandoned us in the hinde. So many had forsaken us for artifacts.</w:t>
      </w:r>
    </w:p>
    <w:p>
      <w:pPr>
        <w:spacing w:line="360" w:lineRule="auto" w:after="0"/>
        <w:ind w:firstLine="720"/>
      </w:pPr>
      <w:r>
        <w:rPr>
          <w:rFonts w:ascii="Times New Roman" w:hAnsi="Times New Roman"/>
          <w:sz w:val="24"/>
        </w:rPr>
        <w:t>And I had made a plan to steal one of them out of spite.</w:t>
      </w:r>
    </w:p>
    <w:p>
      <w:pPr>
        <w:spacing w:line="360" w:lineRule="auto" w:after="0"/>
        <w:ind w:firstLine="720"/>
      </w:pPr>
      <w:r>
        <w:rPr>
          <w:rFonts w:ascii="Times New Roman" w:hAnsi="Times New Roman"/>
          <w:sz w:val="24"/>
        </w:rPr>
        <w:t>It had been a fairly simple grab. I had climbed on a rooftop, snuk across the row of houses, then lowered myself through a window. The artifact was a tea cup and was placed in the same place every night. And there it was. So I took it, replacing it with a matching one.</w:t>
      </w:r>
    </w:p>
    <w:p>
      <w:pPr>
        <w:spacing w:line="360" w:lineRule="auto" w:after="0"/>
        <w:ind w:firstLine="720"/>
      </w:pPr>
      <w:r>
        <w:rPr>
          <w:rFonts w:ascii="Times New Roman" w:hAnsi="Times New Roman"/>
          <w:sz w:val="24"/>
        </w:rPr>
        <w:t>I had almost been caught. Just as I had grabbed it, the door began to open and I heard a voice. The door stopped as the voice was calling to someone downstairs.</w:t>
      </w:r>
    </w:p>
    <w:p>
      <w:pPr>
        <w:spacing w:line="360" w:lineRule="auto" w:after="0"/>
        <w:ind w:firstLine="720"/>
      </w:pPr>
      <w:r>
        <w:rPr>
          <w:rFonts w:ascii="Times New Roman" w:hAnsi="Times New Roman"/>
          <w:sz w:val="24"/>
        </w:rPr>
        <w:t>The voice was one I now recognized.</w:t>
      </w:r>
    </w:p>
    <w:p>
      <w:pPr>
        <w:spacing w:line="360" w:lineRule="auto" w:after="0"/>
        <w:ind w:firstLine="720"/>
      </w:pPr>
      <w:r>
        <w:rPr>
          <w:rFonts w:ascii="Times New Roman" w:hAnsi="Times New Roman"/>
          <w:sz w:val="24"/>
        </w:rPr>
        <w:t>I turned and fled back through the window, holding the teacup to my chest. The voice entered the room. I snuck a glance at the man who had entered. Only it hadn’t been a man. It had been a younger, more innocent Blakeney.</w:t>
      </w:r>
    </w:p>
    <w:p>
      <w:pPr>
        <w:spacing w:line="360" w:lineRule="auto" w:after="0"/>
        <w:ind w:firstLine="720"/>
      </w:pPr>
      <w:r>
        <w:rPr>
          <w:rFonts w:ascii="Times New Roman" w:hAnsi="Times New Roman"/>
          <w:sz w:val="24"/>
        </w:rPr>
        <w:t>I had taken his father’s tea cup. Not the royal family. I was the one who responsible for his father’s death.</w:t>
      </w:r>
    </w:p>
    <w:p>
      <w:pPr>
        <w:spacing w:line="360" w:lineRule="auto" w:after="0"/>
        <w:ind w:firstLine="720"/>
      </w:pPr>
      <w:r>
        <w:rPr>
          <w:rFonts w:ascii="Times New Roman" w:hAnsi="Times New Roman"/>
          <w:sz w:val="24"/>
        </w:rPr>
        <w:t>The yelps, snaps, and howls bring me back to our present situation. “So if he has a lantern, shouldn’t they be running away.”</w:t>
      </w:r>
    </w:p>
    <w:p>
      <w:pPr>
        <w:spacing w:line="360" w:lineRule="auto" w:after="0"/>
        <w:ind w:firstLine="720"/>
      </w:pPr>
      <w:r>
        <w:rPr>
          <w:rFonts w:ascii="Times New Roman" w:hAnsi="Times New Roman"/>
          <w:sz w:val="24"/>
        </w:rPr>
        <w:t>“Not if he didn’t put a big enough candle in it. He just made a perimeter big enough to cover the dining hall. Now the monsters are left to wander as they wish, but they don’t do well with each other if left to their own devices.”</w:t>
      </w:r>
    </w:p>
    <w:p>
      <w:pPr>
        <w:spacing w:line="360" w:lineRule="auto" w:after="0"/>
        <w:ind w:firstLine="720"/>
      </w:pPr>
      <w:r>
        <w:rPr>
          <w:rFonts w:ascii="Times New Roman" w:hAnsi="Times New Roman"/>
          <w:sz w:val="24"/>
        </w:rPr>
        <w:t>“So what do we do?” I ask.</w:t>
      </w:r>
    </w:p>
    <w:p>
      <w:pPr>
        <w:spacing w:line="360" w:lineRule="auto" w:after="0"/>
        <w:ind w:firstLine="720"/>
      </w:pPr>
      <w:r>
        <w:rPr>
          <w:rFonts w:ascii="Times New Roman" w:hAnsi="Times New Roman"/>
          <w:sz w:val="24"/>
        </w:rPr>
        <w:t>“Come up with our plan while they occupy the hallway,” Galivar says, bringing back his calcluating tone. Maybe there was some truth to who he’d been pretending to be this whole time. Or maybe he’d been acting that way for so long that now it was a part of him.</w:t>
      </w:r>
    </w:p>
    <w:p>
      <w:pPr>
        <w:spacing w:line="360" w:lineRule="auto" w:after="0"/>
        <w:ind w:firstLine="720"/>
      </w:pPr>
      <w:r>
        <w:rPr>
          <w:rFonts w:ascii="Times New Roman" w:hAnsi="Times New Roman"/>
          <w:sz w:val="24"/>
        </w:rPr>
        <w:t>“The key is subduing Blakeney,” Galivar continues. “If we can get a hold of him we can stop the others.”</w:t>
      </w:r>
    </w:p>
    <w:p>
      <w:pPr>
        <w:spacing w:line="360" w:lineRule="auto" w:after="0"/>
        <w:ind w:firstLine="720"/>
      </w:pPr>
      <w:r>
        <w:rPr>
          <w:rFonts w:ascii="Times New Roman" w:hAnsi="Times New Roman"/>
          <w:sz w:val="24"/>
        </w:rPr>
        <w:t>“You know,” Jenrald beings. “That would be really quite easy if we—”</w:t>
      </w:r>
    </w:p>
    <w:p>
      <w:pPr>
        <w:spacing w:line="360" w:lineRule="auto" w:after="0"/>
        <w:ind w:firstLine="720"/>
      </w:pPr>
      <w:r>
        <w:rPr>
          <w:rFonts w:ascii="Times New Roman" w:hAnsi="Times New Roman"/>
          <w:sz w:val="24"/>
        </w:rPr>
        <w:t>“We’ll split up,” Galivar says, ignoring his brother. “You and mother take the main entrance, while Miss Eliane and I go to the servants entrance in the kitchens. Light them up like a torch again, mohter, and then we’ll be there when they try to run away.”</w:t>
      </w:r>
    </w:p>
    <w:p>
      <w:pPr>
        <w:spacing w:line="360" w:lineRule="auto" w:after="0"/>
        <w:ind w:firstLine="720"/>
      </w:pPr>
      <w:r>
        <w:rPr>
          <w:rFonts w:ascii="Times New Roman" w:hAnsi="Times New Roman"/>
          <w:sz w:val="24"/>
        </w:rPr>
        <w:t>I cringe. Was Prince Galivar really about to put his mother in harms way like this?</w:t>
      </w:r>
    </w:p>
    <w:p>
      <w:pPr>
        <w:spacing w:line="360" w:lineRule="auto" w:after="0"/>
        <w:ind w:firstLine="720"/>
      </w:pPr>
      <w:r>
        <w:rPr>
          <w:rFonts w:ascii="Times New Roman" w:hAnsi="Times New Roman"/>
          <w:sz w:val="24"/>
        </w:rPr>
        <w:t>The queen stands, though I notice a slight sway in her balance.</w:t>
      </w:r>
    </w:p>
    <w:p>
      <w:pPr>
        <w:spacing w:line="360" w:lineRule="auto" w:after="0"/>
        <w:ind w:firstLine="720"/>
      </w:pPr>
      <w:r>
        <w:rPr>
          <w:rFonts w:ascii="Times New Roman" w:hAnsi="Times New Roman"/>
          <w:sz w:val="24"/>
        </w:rPr>
        <w:t>“Are you sure that’s a good idea?” I ask. “You just said we were lucky they didn’t shoot a bolt at her. They might do something just as dangerous this time.”</w:t>
      </w:r>
    </w:p>
    <w:p>
      <w:pPr>
        <w:spacing w:line="360" w:lineRule="auto" w:after="0"/>
        <w:ind w:firstLine="720"/>
      </w:pPr>
      <w:r>
        <w:rPr>
          <w:rFonts w:ascii="Times New Roman" w:hAnsi="Times New Roman"/>
          <w:sz w:val="24"/>
        </w:rPr>
        <w:t>The queen takes a step forward, then leans too far to the right. Jenrald is by her side at once, catching her before she falls.</w:t>
      </w:r>
    </w:p>
    <w:p>
      <w:pPr>
        <w:spacing w:line="360" w:lineRule="auto" w:after="0"/>
        <w:ind w:firstLine="720"/>
      </w:pPr>
      <w:r>
        <w:rPr>
          <w:rFonts w:ascii="Times New Roman" w:hAnsi="Times New Roman"/>
          <w:sz w:val="24"/>
        </w:rPr>
        <w:t>“Perhaps I did overdo it earlier,” the queen says softly, clenching her eyes shut.</w:t>
      </w:r>
    </w:p>
    <w:p>
      <w:pPr>
        <w:spacing w:line="360" w:lineRule="auto" w:after="0"/>
        <w:ind w:firstLine="720"/>
      </w:pPr>
      <w:r>
        <w:rPr>
          <w:rFonts w:ascii="Times New Roman" w:hAnsi="Times New Roman"/>
          <w:sz w:val="24"/>
        </w:rPr>
        <w:t>“I’m with Ellie,” Jenrald says. “Not that I doubt your ability, mother. I just don’t like putting the kingdom’s livelyhood in the firefight like that. One wrong move and we no longer have a kingdom to fight for.”</w:t>
      </w:r>
    </w:p>
    <w:p>
      <w:pPr>
        <w:spacing w:line="360" w:lineRule="auto" w:after="0"/>
        <w:ind w:firstLine="720"/>
      </w:pPr>
      <w:r>
        <w:rPr>
          <w:rFonts w:ascii="Times New Roman" w:hAnsi="Times New Roman"/>
          <w:sz w:val="24"/>
        </w:rPr>
        <w:t>Suddenly, Miss Reginon sits up. “Where in blazes are we?”</w:t>
      </w:r>
    </w:p>
    <w:p>
      <w:pPr>
        <w:spacing w:line="360" w:lineRule="auto" w:after="0"/>
        <w:ind w:firstLine="720"/>
      </w:pPr>
      <w:r>
        <w:rPr>
          <w:rFonts w:ascii="Times New Roman" w:hAnsi="Times New Roman"/>
          <w:sz w:val="24"/>
        </w:rPr>
        <w:t>I jump at her sudden outburst and hurry to her side. “We’re still in the palace. How are you feeling?”</w:t>
      </w:r>
    </w:p>
    <w:p>
      <w:pPr>
        <w:spacing w:line="360" w:lineRule="auto" w:after="0"/>
        <w:ind w:firstLine="720"/>
      </w:pPr>
      <w:r>
        <w:rPr>
          <w:rFonts w:ascii="Times New Roman" w:hAnsi="Times New Roman"/>
          <w:sz w:val="24"/>
        </w:rPr>
        <w:t>“Like I never want to see another giant spider again,” she hisses.</w:t>
      </w:r>
    </w:p>
    <w:p>
      <w:pPr>
        <w:spacing w:line="360" w:lineRule="auto" w:after="0"/>
        <w:ind w:firstLine="720"/>
      </w:pPr>
      <w:r>
        <w:rPr>
          <w:rFonts w:ascii="Times New Roman" w:hAnsi="Times New Roman"/>
          <w:sz w:val="24"/>
        </w:rPr>
        <w:t>I can’t agree more.</w:t>
      </w:r>
    </w:p>
    <w:p>
      <w:pPr>
        <w:spacing w:line="360" w:lineRule="auto" w:after="0"/>
        <w:ind w:firstLine="720"/>
      </w:pPr>
      <w:r>
        <w:rPr>
          <w:rFonts w:ascii="Times New Roman" w:hAnsi="Times New Roman"/>
          <w:sz w:val="24"/>
        </w:rPr>
        <w:t>She then realizes who we’re surrounded by. “Oh, my, your Radiances,” she says with a bow of her head at each prince.</w:t>
      </w:r>
    </w:p>
    <w:p>
      <w:pPr>
        <w:spacing w:line="360" w:lineRule="auto" w:after="0"/>
        <w:ind w:firstLine="720"/>
      </w:pPr>
      <w:r>
        <w:rPr>
          <w:rFonts w:ascii="Times New Roman" w:hAnsi="Times New Roman"/>
          <w:sz w:val="24"/>
        </w:rPr>
        <w:t>She stops at the queen. “What’s wrong with her majesty?”</w:t>
      </w:r>
    </w:p>
    <w:p>
      <w:pPr>
        <w:spacing w:line="360" w:lineRule="auto" w:after="0"/>
        <w:ind w:firstLine="720"/>
      </w:pPr>
      <w:r>
        <w:rPr>
          <w:rFonts w:ascii="Times New Roman" w:hAnsi="Times New Roman"/>
          <w:sz w:val="24"/>
        </w:rPr>
        <w:t>“She’s too tired to be a distraction, Galivar,” I say.</w:t>
      </w:r>
    </w:p>
    <w:p>
      <w:pPr>
        <w:spacing w:line="360" w:lineRule="auto" w:after="0"/>
        <w:ind w:firstLine="720"/>
      </w:pPr>
      <w:r>
        <w:rPr>
          <w:rFonts w:ascii="Times New Roman" w:hAnsi="Times New Roman"/>
          <w:sz w:val="24"/>
        </w:rPr>
        <w:t>“I’ll say,” Miss Reginon says, hopping off the cart. “Here, let me take care of her. I know a thing or two about treating maladies.”</w:t>
      </w:r>
    </w:p>
    <w:p>
      <w:pPr>
        <w:spacing w:line="360" w:lineRule="auto" w:after="0"/>
        <w:ind w:firstLine="720"/>
      </w:pPr>
      <w:r>
        <w:rPr>
          <w:rFonts w:ascii="Times New Roman" w:hAnsi="Times New Roman"/>
          <w:sz w:val="24"/>
        </w:rPr>
        <w:t>Jenrald nods and hands his mother over.</w:t>
      </w:r>
    </w:p>
    <w:p>
      <w:pPr>
        <w:spacing w:line="360" w:lineRule="auto" w:after="0"/>
        <w:ind w:firstLine="720"/>
      </w:pPr>
      <w:r>
        <w:rPr>
          <w:rFonts w:ascii="Times New Roman" w:hAnsi="Times New Roman"/>
          <w:sz w:val="24"/>
        </w:rPr>
        <w:t>Galivar nods, then his shoulders relax as he looks at me. We still need a plan.</w:t>
      </w:r>
    </w:p>
    <w:p>
      <w:pPr>
        <w:spacing w:line="360" w:lineRule="auto" w:after="0"/>
        <w:ind w:firstLine="720"/>
      </w:pPr>
      <w:r>
        <w:rPr>
          <w:rFonts w:ascii="Times New Roman" w:hAnsi="Times New Roman"/>
          <w:sz w:val="24"/>
        </w:rPr>
        <w:t>“I’ve been running calculations too long,” he says as he watches Miss Reginon care for his mother. “Finding how to make the gains outweigh the losses. I’ve become careless in putting others in the way of danger, but I don’t know of any other way.”</w:t>
      </w:r>
    </w:p>
    <w:p>
      <w:pPr>
        <w:spacing w:line="360" w:lineRule="auto" w:after="0"/>
        <w:ind w:firstLine="720"/>
      </w:pPr>
      <w:r>
        <w:rPr>
          <w:rFonts w:ascii="Times New Roman" w:hAnsi="Times New Roman"/>
          <w:sz w:val="24"/>
        </w:rPr>
        <w:t>“Then let someone else lead you,” I say, placing my hand on his. Was it because I felt sorry for him? Was it because he wasn’t wearing a shirt? Or was it that I sicnerly hoped he was doing what he thought was best for the kingdom?</w:t>
      </w:r>
    </w:p>
    <w:p>
      <w:pPr>
        <w:spacing w:line="360" w:lineRule="auto" w:after="0"/>
        <w:ind w:firstLine="720"/>
      </w:pPr>
      <w:r>
        <w:rPr>
          <w:rFonts w:ascii="Times New Roman" w:hAnsi="Times New Roman"/>
          <w:sz w:val="24"/>
        </w:rPr>
        <w:t>All three seemed like good enough reasons to show a touch of affection. Neither of which went unnoticed by Jenrald and Miss Reginon.</w:t>
      </w:r>
    </w:p>
    <w:p>
      <w:pPr>
        <w:spacing w:line="360" w:lineRule="auto" w:after="0"/>
        <w:ind w:firstLine="720"/>
      </w:pPr>
      <w:r>
        <w:rPr>
          <w:rFonts w:ascii="Times New Roman" w:hAnsi="Times New Roman"/>
          <w:sz w:val="24"/>
        </w:rPr>
        <w:t>“Well,” Jenrald says, clearing his throat. “What do you think we should do, Ellie?”</w:t>
      </w:r>
    </w:p>
    <w:p>
      <w:pPr>
        <w:spacing w:line="360" w:lineRule="auto" w:after="0"/>
        <w:ind w:firstLine="720"/>
      </w:pPr>
      <w:r>
        <w:rPr>
          <w:rFonts w:ascii="Times New Roman" w:hAnsi="Times New Roman"/>
          <w:sz w:val="24"/>
        </w:rPr>
        <w:t>“I think you need to draw him out.”</w:t>
      </w:r>
    </w:p>
    <w:p>
      <w:pPr>
        <w:spacing w:line="360" w:lineRule="auto" w:after="0"/>
        <w:ind w:firstLine="720"/>
      </w:pPr>
      <w:r>
        <w:rPr>
          <w:rFonts w:ascii="Times New Roman" w:hAnsi="Times New Roman"/>
          <w:sz w:val="24"/>
        </w:rPr>
        <w:t>“And how do we do that?”</w:t>
      </w:r>
    </w:p>
    <w:p>
      <w:pPr>
        <w:spacing w:line="360" w:lineRule="auto" w:after="0"/>
        <w:ind w:firstLine="720"/>
      </w:pPr>
      <w:r>
        <w:rPr>
          <w:rFonts w:ascii="Times New Roman" w:hAnsi="Times New Roman"/>
          <w:sz w:val="24"/>
        </w:rPr>
        <w:t>“By giving him what he wants.” All eyes are on me when I say this. “Revenge.”</w:t>
      </w:r>
    </w:p>
    <w:p>
      <w:r>
        <w:br w:type="page"/>
      </w:r>
    </w:p>
    <w:p>
      <w:pPr>
        <w:spacing w:before="1440" w:after="360"/>
        <w:jc w:val="center"/>
      </w:pPr>
      <w:r>
        <w:rPr>
          <w:rFonts w:ascii="Times New Roman" w:hAnsi="Times New Roman"/>
          <w:b/>
          <w:sz w:val="32"/>
        </w:rPr>
        <w:t>Chapter 33</w:t>
      </w:r>
    </w:p>
    <w:p>
      <w:pPr>
        <w:spacing w:line="360" w:lineRule="auto" w:after="0"/>
        <w:ind w:firstLine="720"/>
      </w:pPr>
      <w:r>
        <w:rPr>
          <w:rFonts w:ascii="Times New Roman" w:hAnsi="Times New Roman"/>
          <w:sz w:val="24"/>
        </w:rPr>
        <w:t>I begin walking toward the dining hall doors.</w:t>
      </w:r>
    </w:p>
    <w:p>
      <w:pPr>
        <w:spacing w:line="360" w:lineRule="auto" w:after="0"/>
        <w:ind w:firstLine="720"/>
      </w:pPr>
      <w:r>
        <w:rPr>
          <w:rFonts w:ascii="Times New Roman" w:hAnsi="Times New Roman"/>
          <w:sz w:val="24"/>
        </w:rPr>
        <w:t>The doors are open a crack, with a handful of the rioters watching the monster’s fight. I appraoch them, hoping to look as brave as I wanted.</w:t>
      </w:r>
    </w:p>
    <w:p>
      <w:pPr>
        <w:spacing w:line="360" w:lineRule="auto" w:after="0"/>
        <w:ind w:firstLine="720"/>
      </w:pPr>
      <w:r>
        <w:rPr>
          <w:rFonts w:ascii="Times New Roman" w:hAnsi="Times New Roman"/>
          <w:sz w:val="24"/>
        </w:rPr>
        <w:t>Only two monsters remain between me and the dining room. A wolf and a spider. The wolf gets the upper hand and snaps the spider’s body in its jaws, then turns on me.</w:t>
      </w:r>
    </w:p>
    <w:p>
      <w:pPr>
        <w:spacing w:line="360" w:lineRule="auto" w:after="0"/>
        <w:ind w:firstLine="720"/>
      </w:pPr>
      <w:r>
        <w:rPr>
          <w:rFonts w:ascii="Times New Roman" w:hAnsi="Times New Roman"/>
          <w:sz w:val="24"/>
        </w:rPr>
        <w:t>I walk toward it, unflinching. A bolt flies over my shoulder and buries itself through the eye of the wolf and into its brain.</w:t>
      </w:r>
    </w:p>
    <w:p>
      <w:pPr>
        <w:spacing w:line="360" w:lineRule="auto" w:after="0"/>
        <w:ind w:firstLine="720"/>
      </w:pPr>
      <w:r>
        <w:rPr>
          <w:rFonts w:ascii="Times New Roman" w:hAnsi="Times New Roman"/>
          <w:sz w:val="24"/>
        </w:rPr>
        <w:t>I sidestep the monster as it skids across the stone floor, and keep walking.</w:t>
      </w:r>
    </w:p>
    <w:p>
      <w:pPr>
        <w:spacing w:line="360" w:lineRule="auto" w:after="0"/>
        <w:ind w:firstLine="720"/>
      </w:pPr>
      <w:r>
        <w:rPr>
          <w:rFonts w:ascii="Times New Roman" w:hAnsi="Times New Roman"/>
          <w:sz w:val="24"/>
        </w:rPr>
        <w:t>About five steps from the door I stop.</w:t>
      </w:r>
    </w:p>
    <w:p>
      <w:pPr>
        <w:spacing w:line="360" w:lineRule="auto" w:after="0"/>
        <w:ind w:firstLine="720"/>
      </w:pPr>
      <w:r>
        <w:rPr>
          <w:rFonts w:ascii="Times New Roman" w:hAnsi="Times New Roman"/>
          <w:sz w:val="24"/>
        </w:rPr>
        <w:t>“Blakeney,” I yell. “Come out and have your revenge.”</w:t>
      </w:r>
    </w:p>
    <w:p>
      <w:pPr>
        <w:spacing w:line="360" w:lineRule="auto" w:after="0"/>
        <w:ind w:firstLine="720"/>
      </w:pPr>
      <w:r>
        <w:rPr>
          <w:rFonts w:ascii="Times New Roman" w:hAnsi="Times New Roman"/>
          <w:sz w:val="24"/>
        </w:rPr>
        <w:t>“Tell Jenrald to drop his crossbow.” Blakeney shouts from behind the door.</w:t>
      </w:r>
    </w:p>
    <w:p>
      <w:pPr>
        <w:spacing w:line="360" w:lineRule="auto" w:after="0"/>
        <w:ind w:firstLine="720"/>
      </w:pPr>
      <w:r>
        <w:rPr>
          <w:rFonts w:ascii="Times New Roman" w:hAnsi="Times New Roman"/>
          <w:sz w:val="24"/>
        </w:rPr>
        <w:t>I turn and nod. Jenrald shakes his head but lowers his crossbow.</w:t>
      </w:r>
    </w:p>
    <w:p>
      <w:pPr>
        <w:spacing w:line="360" w:lineRule="auto" w:after="0"/>
        <w:ind w:firstLine="720"/>
      </w:pPr>
      <w:r>
        <w:rPr>
          <w:rFonts w:ascii="Times New Roman" w:hAnsi="Times New Roman"/>
          <w:sz w:val="24"/>
        </w:rPr>
        <w:t>The doors open and out walks Blakeney.</w:t>
      </w:r>
    </w:p>
    <w:p>
      <w:pPr>
        <w:spacing w:line="360" w:lineRule="auto" w:after="0"/>
        <w:ind w:firstLine="720"/>
      </w:pPr>
      <w:r>
        <w:rPr>
          <w:rFonts w:ascii="Times New Roman" w:hAnsi="Times New Roman"/>
          <w:sz w:val="24"/>
        </w:rPr>
        <w:t>“Revenge against what?” he asks, raising his hands.</w:t>
      </w:r>
    </w:p>
    <w:p>
      <w:pPr>
        <w:spacing w:line="360" w:lineRule="auto" w:after="0"/>
        <w:ind w:firstLine="720"/>
      </w:pPr>
      <w:r>
        <w:rPr>
          <w:rFonts w:ascii="Times New Roman" w:hAnsi="Times New Roman"/>
          <w:sz w:val="24"/>
        </w:rPr>
        <w:t>“Against the one who killed your father.”</w:t>
      </w:r>
    </w:p>
    <w:p>
      <w:pPr>
        <w:spacing w:line="360" w:lineRule="auto" w:after="0"/>
        <w:ind w:firstLine="720"/>
      </w:pPr>
      <w:r>
        <w:rPr>
          <w:rFonts w:ascii="Times New Roman" w:hAnsi="Times New Roman"/>
          <w:sz w:val="24"/>
        </w:rPr>
        <w:t>He laughs at this. “My father died of natural causes. What revenge would I have on nature?”</w:t>
      </w:r>
    </w:p>
    <w:p>
      <w:pPr>
        <w:spacing w:line="360" w:lineRule="auto" w:after="0"/>
        <w:ind w:firstLine="720"/>
      </w:pPr>
      <w:r>
        <w:rPr>
          <w:rFonts w:ascii="Times New Roman" w:hAnsi="Times New Roman"/>
          <w:sz w:val="24"/>
        </w:rPr>
        <w:t>“You know that isn’t true,” I say. “You know the teacup was keeping him alive. And then, just like the lantern, it suddenly stopped working.”</w:t>
      </w:r>
    </w:p>
    <w:p>
      <w:pPr>
        <w:spacing w:line="360" w:lineRule="auto" w:after="0"/>
        <w:ind w:firstLine="720"/>
      </w:pPr>
      <w:r>
        <w:rPr>
          <w:rFonts w:ascii="Times New Roman" w:hAnsi="Times New Roman"/>
          <w:sz w:val="24"/>
        </w:rPr>
        <w:t>“How do you know about the teacup?” he asked.</w:t>
      </w:r>
    </w:p>
    <w:p>
      <w:pPr>
        <w:spacing w:line="360" w:lineRule="auto" w:after="0"/>
        <w:ind w:firstLine="720"/>
      </w:pPr>
      <w:r>
        <w:rPr>
          <w:rFonts w:ascii="Times New Roman" w:hAnsi="Times New Roman"/>
          <w:sz w:val="24"/>
        </w:rPr>
        <w:t>“Because,” I say with a tear streaming down my cheek. “Because I’m the one who stole it.”</w:t>
      </w:r>
    </w:p>
    <w:p>
      <w:pPr>
        <w:spacing w:line="360" w:lineRule="auto" w:after="0"/>
        <w:ind w:firstLine="720"/>
      </w:pPr>
      <w:r>
        <w:rPr>
          <w:rFonts w:ascii="Times New Roman" w:hAnsi="Times New Roman"/>
          <w:sz w:val="24"/>
        </w:rPr>
        <w:t>“You what?” he yells, raising his sword.</w:t>
      </w:r>
    </w:p>
    <w:p>
      <w:pPr>
        <w:spacing w:line="360" w:lineRule="auto" w:after="0"/>
        <w:ind w:firstLine="720"/>
      </w:pPr>
      <w:r>
        <w:rPr>
          <w:rFonts w:ascii="Times New Roman" w:hAnsi="Times New Roman"/>
          <w:sz w:val="24"/>
        </w:rPr>
        <w:t>Before I can react, he’s upon me. I feel the fear freeze my legs. I want to move. To run. Get away from this man with all sympathy gone from his eyes.</w:t>
      </w:r>
    </w:p>
    <w:p>
      <w:pPr>
        <w:spacing w:line="360" w:lineRule="auto" w:after="0"/>
        <w:ind w:firstLine="720"/>
      </w:pPr>
      <w:r>
        <w:rPr>
          <w:rFonts w:ascii="Times New Roman" w:hAnsi="Times New Roman"/>
          <w:sz w:val="24"/>
        </w:rPr>
        <w:t>I don’t move.</w:t>
      </w:r>
    </w:p>
    <w:p>
      <w:pPr>
        <w:spacing w:line="360" w:lineRule="auto" w:after="0"/>
        <w:ind w:firstLine="720"/>
      </w:pPr>
      <w:r>
        <w:rPr>
          <w:rFonts w:ascii="Times New Roman" w:hAnsi="Times New Roman"/>
          <w:sz w:val="24"/>
        </w:rPr>
        <w:t>And his sword pierces right through my chest.</w:t>
      </w:r>
    </w:p>
    <w:p>
      <w:pPr>
        <w:spacing w:line="360" w:lineRule="auto" w:after="0"/>
        <w:ind w:firstLine="720"/>
      </w:pPr>
      <w:r>
        <w:rPr>
          <w:rFonts w:ascii="Times New Roman" w:hAnsi="Times New Roman"/>
          <w:sz w:val="24"/>
        </w:rPr>
        <w:t>“At last, my father will have peace,” he whispers.</w:t>
      </w:r>
    </w:p>
    <w:p>
      <w:pPr>
        <w:spacing w:line="360" w:lineRule="auto" w:after="0"/>
        <w:ind w:firstLine="720"/>
      </w:pPr>
      <w:r>
        <w:rPr>
          <w:rFonts w:ascii="Times New Roman" w:hAnsi="Times New Roman"/>
          <w:sz w:val="24"/>
        </w:rPr>
        <w:t>He removes the blade. I try to hold onto his shoulders but my arms a heavy and weak. Instead of staying upright, I feel my legs buckle and fall to the stone floor. There’s no pain. Just surprise. He’d just stabbed me. I’m dying.</w:t>
      </w:r>
    </w:p>
    <w:p>
      <w:pPr>
        <w:spacing w:line="360" w:lineRule="auto" w:after="0"/>
        <w:ind w:firstLine="720"/>
      </w:pPr>
      <w:r>
        <w:rPr>
          <w:rFonts w:ascii="Times New Roman" w:hAnsi="Times New Roman"/>
          <w:sz w:val="24"/>
        </w:rPr>
        <w:t>Somewhere far in the distance I hear Galivar and Jenrald yell. Then I see Blakeney retreat and close the doors. Jenrald’s feet appear, and I see him banging on the door. Galivar’s face comes into view. His soft eyes are wet. He’s crying. For me. Why me? So many had been killed by blakeney. And yet, I felt grateful to know that he cared.</w:t>
      </w:r>
    </w:p>
    <w:p>
      <w:pPr>
        <w:spacing w:line="360" w:lineRule="auto" w:after="0"/>
        <w:ind w:firstLine="720"/>
      </w:pPr>
      <w:r>
        <w:rPr>
          <w:rFonts w:ascii="Times New Roman" w:hAnsi="Times New Roman"/>
          <w:sz w:val="24"/>
        </w:rPr>
        <w:t>I could hear my father. He was ready to be reuinted with me.</w:t>
      </w:r>
    </w:p>
    <w:p>
      <w:pPr>
        <w:spacing w:line="360" w:lineRule="auto" w:after="0"/>
        <w:ind w:firstLine="720"/>
      </w:pPr>
      <w:r>
        <w:rPr>
          <w:rFonts w:ascii="Times New Roman" w:hAnsi="Times New Roman"/>
          <w:sz w:val="24"/>
        </w:rPr>
        <w:t>The room is growing dark. My skin is cold. I want to sleep. I close my eyes, hoping to sleep.</w:t>
      </w:r>
    </w:p>
    <w:p>
      <w:pPr>
        <w:spacing w:line="360" w:lineRule="auto" w:after="0"/>
        <w:ind w:firstLine="720"/>
      </w:pPr>
      <w:r>
        <w:rPr>
          <w:rFonts w:ascii="Times New Roman" w:hAnsi="Times New Roman"/>
          <w:sz w:val="24"/>
        </w:rPr>
        <w:t>A light tries to inturupt my sleep, but I don’t let it. I keep my eyes closed. There’s a warmth on my chest. That must be the blood. That must be where I was stabbed. My body was coming out of shock. I could feel the pain begin. It was like my insides were being squeezed. Like all my muscles were cramping all at once. I couldn’t breathe. But that was okay. I didn’t need to breathe. I just needed sleep.</w:t>
      </w:r>
    </w:p>
    <w:p>
      <w:pPr>
        <w:spacing w:line="360" w:lineRule="auto" w:after="0"/>
        <w:ind w:firstLine="720"/>
      </w:pPr>
      <w:r>
        <w:rPr>
          <w:rFonts w:ascii="Times New Roman" w:hAnsi="Times New Roman"/>
          <w:sz w:val="24"/>
        </w:rPr>
        <w:t>The warmth grew. Then it became hot. It was annoying. I couldn’t sleep with something burning my chest. My insides felt the heat. It was different then the earlier pain. I wanted it to end. I wanted to sleep.</w:t>
      </w:r>
    </w:p>
    <w:p>
      <w:pPr>
        <w:spacing w:line="360" w:lineRule="auto" w:after="0"/>
        <w:ind w:firstLine="720"/>
      </w:pPr>
      <w:r>
        <w:rPr>
          <w:rFonts w:ascii="Times New Roman" w:hAnsi="Times New Roman"/>
          <w:sz w:val="24"/>
        </w:rPr>
        <w:t>Then, the burning stopped. The pain stopped. And I could finally sleep.</w:t>
      </w:r>
    </w:p>
    <w:p>
      <w:pPr>
        <w:spacing w:line="360" w:lineRule="auto" w:after="0"/>
        <w:ind w:firstLine="720"/>
      </w:pPr>
      <w:r>
        <w:rPr>
          <w:rFonts w:ascii="Times New Roman" w:hAnsi="Times New Roman"/>
          <w:sz w:val="24"/>
        </w:rPr>
        <w:t>Only, I didn’t want to sleep. Blakeney had killed me. I wanted to talk to him about that. About why it was wrong to kill people. He also needed to apologize to Cali. In fact, he had a lot of apologies to make from everything he’d done tonight. Over the past few days actually.</w:t>
      </w:r>
    </w:p>
    <w:p>
      <w:pPr>
        <w:spacing w:line="360" w:lineRule="auto" w:after="0"/>
        <w:ind w:firstLine="720"/>
      </w:pPr>
      <w:r>
        <w:rPr>
          <w:rFonts w:ascii="Times New Roman" w:hAnsi="Times New Roman"/>
          <w:sz w:val="24"/>
        </w:rPr>
        <w:t>How many people had he killed? The guards. The people in the woods, including that little girl. That had been Blakeney. They had all been Blakeney. And he needed to be stopped before he killed again. It wasn’t nice to kill people.</w:t>
      </w:r>
    </w:p>
    <w:p>
      <w:pPr>
        <w:spacing w:line="360" w:lineRule="auto" w:after="0"/>
        <w:ind w:firstLine="720"/>
      </w:pPr>
      <w:r>
        <w:rPr>
          <w:rFonts w:ascii="Times New Roman" w:hAnsi="Times New Roman"/>
          <w:sz w:val="24"/>
        </w:rPr>
        <w:t>With a sudden breath, I open my eyes and sit up. I’m still in the hallway outside the dining room. Jenrald is still banging on the dining room door cursing Blakeney and his ancestors. But instead of Galivar kneeling over me…</w:t>
      </w:r>
    </w:p>
    <w:p>
      <w:pPr>
        <w:spacing w:line="360" w:lineRule="auto" w:after="0"/>
        <w:ind w:firstLine="720"/>
      </w:pPr>
      <w:r>
        <w:rPr>
          <w:rFonts w:ascii="Times New Roman" w:hAnsi="Times New Roman"/>
          <w:sz w:val="24"/>
        </w:rPr>
        <w:t>“You!” I shout.</w:t>
      </w:r>
    </w:p>
    <w:p>
      <w:pPr>
        <w:spacing w:line="360" w:lineRule="auto" w:after="0"/>
        <w:ind w:firstLine="720"/>
      </w:pPr>
      <w:r>
        <w:rPr>
          <w:rFonts w:ascii="Times New Roman" w:hAnsi="Times New Roman"/>
          <w:sz w:val="24"/>
        </w:rPr>
        <w:t>The knight recoils, pulling himself away from me.</w:t>
      </w:r>
    </w:p>
    <w:p>
      <w:pPr>
        <w:spacing w:line="360" w:lineRule="auto" w:after="0"/>
        <w:ind w:firstLine="720"/>
      </w:pPr>
      <w:r>
        <w:rPr>
          <w:rFonts w:ascii="Times New Roman" w:hAnsi="Times New Roman"/>
          <w:sz w:val="24"/>
        </w:rPr>
        <w:t>“Jenrald!” I yell, pointing at the kngiht. “It’s Blakeney! Get him!”</w:t>
      </w:r>
    </w:p>
    <w:p>
      <w:pPr>
        <w:spacing w:line="360" w:lineRule="auto" w:after="0"/>
        <w:ind w:firstLine="720"/>
      </w:pPr>
      <w:r>
        <w:rPr>
          <w:rFonts w:ascii="Times New Roman" w:hAnsi="Times New Roman"/>
          <w:sz w:val="24"/>
        </w:rPr>
        <w:t>Jenrald swivels in a flash, then, as he sees where I’m pointing, he tilts his head to the side.</w:t>
      </w:r>
    </w:p>
    <w:p>
      <w:pPr>
        <w:spacing w:line="360" w:lineRule="auto" w:after="0"/>
        <w:ind w:firstLine="720"/>
      </w:pPr>
      <w:r>
        <w:rPr>
          <w:rFonts w:ascii="Times New Roman" w:hAnsi="Times New Roman"/>
          <w:sz w:val="24"/>
        </w:rPr>
        <w:t>“I think you overdid it, brother,” he says as he turns back to the door and pounds on it again. “Come out Blakeney and fight like a man!”</w:t>
      </w:r>
    </w:p>
    <w:p>
      <w:pPr>
        <w:spacing w:line="360" w:lineRule="auto" w:after="0"/>
        <w:ind w:firstLine="720"/>
      </w:pPr>
      <w:r>
        <w:rPr>
          <w:rFonts w:ascii="Times New Roman" w:hAnsi="Times New Roman"/>
          <w:sz w:val="24"/>
        </w:rPr>
        <w:t>I watch Jenrald with confusion. Didn’t he realize that Blakeney was the knight? Why had he called him brother?</w:t>
      </w:r>
    </w:p>
    <w:p>
      <w:pPr>
        <w:spacing w:line="360" w:lineRule="auto" w:after="0"/>
        <w:ind w:firstLine="720"/>
      </w:pPr>
      <w:r>
        <w:rPr>
          <w:rFonts w:ascii="Times New Roman" w:hAnsi="Times New Roman"/>
          <w:sz w:val="24"/>
        </w:rPr>
        <w:t>Just as the question comes into my head, the knight removes his helmet.</w:t>
      </w:r>
    </w:p>
    <w:p>
      <w:pPr>
        <w:spacing w:line="360" w:lineRule="auto" w:after="0"/>
        <w:ind w:firstLine="720"/>
      </w:pPr>
      <w:r>
        <w:rPr>
          <w:rFonts w:ascii="Times New Roman" w:hAnsi="Times New Roman"/>
          <w:sz w:val="24"/>
        </w:rPr>
        <w:t>There, looking at me, are those cold yet caring eyes of Prince Galivar.</w:t>
      </w:r>
    </w:p>
    <w:p>
      <w:pPr>
        <w:spacing w:line="360" w:lineRule="auto" w:after="0"/>
        <w:ind w:firstLine="720"/>
      </w:pPr>
      <w:r>
        <w:rPr>
          <w:rFonts w:ascii="Times New Roman" w:hAnsi="Times New Roman"/>
          <w:sz w:val="24"/>
        </w:rPr>
        <w:t>Prince Galivar. He was the knight. He was my sworn enemy for all these years. Two fold.</w:t>
      </w:r>
    </w:p>
    <w:p>
      <w:pPr>
        <w:spacing w:line="360" w:lineRule="auto" w:after="0"/>
        <w:ind w:firstLine="720"/>
      </w:pPr>
      <w:r>
        <w:rPr>
          <w:rFonts w:ascii="Times New Roman" w:hAnsi="Times New Roman"/>
          <w:sz w:val="24"/>
        </w:rPr>
        <w:t>And yet…and yet I only feel relief as I look into those grey eyes.</w:t>
      </w:r>
    </w:p>
    <w:p>
      <w:pPr>
        <w:spacing w:line="360" w:lineRule="auto" w:after="0"/>
        <w:ind w:firstLine="720"/>
      </w:pPr>
      <w:r>
        <w:rPr>
          <w:rFonts w:ascii="Times New Roman" w:hAnsi="Times New Roman"/>
          <w:sz w:val="24"/>
        </w:rPr>
        <w:t>“I know,” he says shaking his blonde hair. “Another lie.”</w:t>
      </w:r>
    </w:p>
    <w:p>
      <w:pPr>
        <w:spacing w:line="360" w:lineRule="auto" w:after="0"/>
        <w:ind w:firstLine="720"/>
      </w:pPr>
      <w:r>
        <w:rPr>
          <w:rFonts w:ascii="Times New Roman" w:hAnsi="Times New Roman"/>
          <w:sz w:val="24"/>
        </w:rPr>
        <w:t>“No,” I reply. “I mean, yes, but this one. This one is… different. I thought you were blakeney.”</w:t>
      </w:r>
    </w:p>
    <w:p>
      <w:pPr>
        <w:spacing w:line="360" w:lineRule="auto" w:after="0"/>
        <w:ind w:firstLine="720"/>
      </w:pPr>
      <w:r>
        <w:rPr>
          <w:rFonts w:ascii="Times New Roman" w:hAnsi="Times New Roman"/>
          <w:sz w:val="24"/>
        </w:rPr>
        <w:t>“Sorry to disappoint,” he replies with a grin. “But I think you’ve had enough of his help tonight.”</w:t>
      </w:r>
    </w:p>
    <w:p>
      <w:pPr>
        <w:spacing w:line="360" w:lineRule="auto" w:after="0"/>
        <w:ind w:firstLine="720"/>
      </w:pPr>
      <w:r>
        <w:rPr>
          <w:rFonts w:ascii="Times New Roman" w:hAnsi="Times New Roman"/>
          <w:sz w:val="24"/>
        </w:rPr>
        <w:t>I look down at my chest. The wound is gone. My clothes are still soaked in my blood, but there is no sign of the wound. I look back up to Galivar, gratitude bursting in my heart.</w:t>
      </w:r>
    </w:p>
    <w:p>
      <w:pPr>
        <w:spacing w:line="360" w:lineRule="auto" w:after="0"/>
        <w:ind w:firstLine="720"/>
      </w:pPr>
      <w:r>
        <w:rPr>
          <w:rFonts w:ascii="Times New Roman" w:hAnsi="Times New Roman"/>
          <w:sz w:val="24"/>
        </w:rPr>
        <w:t>“What about not bringing back the dead?” I ask, though I don’t know why. This man had just healed me and I was questioning it?</w:t>
      </w:r>
    </w:p>
    <w:p>
      <w:pPr>
        <w:spacing w:line="360" w:lineRule="auto" w:after="0"/>
        <w:ind w:firstLine="720"/>
      </w:pPr>
      <w:r>
        <w:rPr>
          <w:rFonts w:ascii="Times New Roman" w:hAnsi="Times New Roman"/>
          <w:sz w:val="24"/>
        </w:rPr>
        <w:t>“Well, technically you werent’ dead yet. But you were close.”</w:t>
      </w:r>
    </w:p>
    <w:p>
      <w:pPr>
        <w:spacing w:line="360" w:lineRule="auto" w:after="0"/>
        <w:ind w:firstLine="720"/>
      </w:pPr>
      <w:r>
        <w:rPr>
          <w:rFonts w:ascii="Times New Roman" w:hAnsi="Times New Roman"/>
          <w:sz w:val="24"/>
        </w:rPr>
        <w:t>I can’t keep myself from hugging him, which is very uncomfortable in his plate armor, but I don’t care.</w:t>
      </w:r>
    </w:p>
    <w:p>
      <w:pPr>
        <w:spacing w:line="360" w:lineRule="auto" w:after="0"/>
        <w:ind w:firstLine="720"/>
      </w:pPr>
      <w:r>
        <w:rPr>
          <w:rFonts w:ascii="Times New Roman" w:hAnsi="Times New Roman"/>
          <w:sz w:val="24"/>
        </w:rPr>
        <w:t>“Thank you,” I say through my tears.</w:t>
      </w:r>
    </w:p>
    <w:p>
      <w:pPr>
        <w:spacing w:line="360" w:lineRule="auto" w:after="0"/>
        <w:ind w:firstLine="720"/>
      </w:pPr>
      <w:r>
        <w:rPr>
          <w:rFonts w:ascii="Times New Roman" w:hAnsi="Times New Roman"/>
          <w:sz w:val="24"/>
        </w:rPr>
        <w:t>“You’re um… welcome, Ellie,” he replies.</w:t>
      </w:r>
    </w:p>
    <w:p>
      <w:pPr>
        <w:spacing w:line="360" w:lineRule="auto" w:after="0"/>
        <w:ind w:firstLine="720"/>
      </w:pPr>
      <w:r>
        <w:rPr>
          <w:rFonts w:ascii="Times New Roman" w:hAnsi="Times New Roman"/>
          <w:sz w:val="24"/>
        </w:rPr>
        <w:t>My heart leaps as he says my name. It never sounded so good.</w:t>
      </w:r>
    </w:p>
    <w:p>
      <w:pPr>
        <w:spacing w:line="360" w:lineRule="auto" w:after="0"/>
        <w:ind w:firstLine="720"/>
      </w:pPr>
      <w:r>
        <w:rPr>
          <w:rFonts w:ascii="Times New Roman" w:hAnsi="Times New Roman"/>
          <w:sz w:val="24"/>
        </w:rPr>
        <w:t>“You really thought Blakeney was the knight?” he asks.</w:t>
      </w:r>
    </w:p>
    <w:p>
      <w:pPr>
        <w:spacing w:line="360" w:lineRule="auto" w:after="0"/>
        <w:ind w:firstLine="720"/>
      </w:pPr>
      <w:r>
        <w:rPr>
          <w:rFonts w:ascii="Times New Roman" w:hAnsi="Times New Roman"/>
          <w:sz w:val="24"/>
        </w:rPr>
        <w:t>I shake my head. I don’t want to answer that right now. I just want to sit here and hold him.</w:t>
      </w:r>
    </w:p>
    <w:p>
      <w:pPr>
        <w:spacing w:line="360" w:lineRule="auto" w:after="0"/>
        <w:ind w:firstLine="720"/>
      </w:pPr>
      <w:r>
        <w:rPr>
          <w:rFonts w:ascii="Times New Roman" w:hAnsi="Times New Roman"/>
          <w:sz w:val="24"/>
        </w:rPr>
        <w:t>“Come out, Blakeney,” Jenrald yells.</w:t>
      </w:r>
    </w:p>
    <w:p>
      <w:pPr>
        <w:spacing w:line="360" w:lineRule="auto" w:after="0"/>
        <w:ind w:firstLine="720"/>
      </w:pPr>
      <w:r>
        <w:rPr>
          <w:rFonts w:ascii="Times New Roman" w:hAnsi="Times New Roman"/>
          <w:sz w:val="24"/>
        </w:rPr>
        <w:t>Galivar pulls away gently and I release his neck. “I suppose we should finish this.”</w:t>
      </w:r>
    </w:p>
    <w:p>
      <w:pPr>
        <w:spacing w:line="360" w:lineRule="auto" w:after="0"/>
        <w:ind w:firstLine="720"/>
      </w:pPr>
      <w:r>
        <w:rPr>
          <w:rFonts w:ascii="Times New Roman" w:hAnsi="Times New Roman"/>
          <w:sz w:val="24"/>
        </w:rPr>
        <w:t>“Finally,” Jenrald says. “If I had known all we needed to do was take her to the brink of death I would have done that ages ago.”</w:t>
      </w:r>
    </w:p>
    <w:p>
      <w:pPr>
        <w:spacing w:line="360" w:lineRule="auto" w:after="0"/>
        <w:ind w:firstLine="720"/>
      </w:pPr>
      <w:r>
        <w:rPr>
          <w:rFonts w:ascii="Times New Roman" w:hAnsi="Times New Roman"/>
          <w:sz w:val="24"/>
        </w:rPr>
        <w:t>“You wouldn’t hurt me even if it was to swat away a fly, Jenrald,” I say, calling the man’s bluff. “All right, fine. I wouldn’t have. And I’m glad you’re okay.”</w:t>
      </w:r>
    </w:p>
    <w:p>
      <w:pPr>
        <w:spacing w:line="360" w:lineRule="auto" w:after="0"/>
        <w:ind w:firstLine="720"/>
      </w:pPr>
      <w:r>
        <w:rPr>
          <w:rFonts w:ascii="Times New Roman" w:hAnsi="Times New Roman"/>
          <w:sz w:val="24"/>
        </w:rPr>
        <w:t>“Thank you for your concern.”</w:t>
      </w:r>
    </w:p>
    <w:p>
      <w:pPr>
        <w:spacing w:line="360" w:lineRule="auto" w:after="0"/>
        <w:ind w:firstLine="720"/>
      </w:pPr>
      <w:r>
        <w:rPr>
          <w:rFonts w:ascii="Times New Roman" w:hAnsi="Times New Roman"/>
          <w:sz w:val="24"/>
        </w:rPr>
        <w:t>“Now, can we please take care of him?”</w:t>
      </w:r>
    </w:p>
    <w:p>
      <w:pPr>
        <w:spacing w:line="360" w:lineRule="auto" w:after="0"/>
        <w:ind w:firstLine="720"/>
      </w:pPr>
      <w:r>
        <w:rPr>
          <w:rFonts w:ascii="Times New Roman" w:hAnsi="Times New Roman"/>
          <w:sz w:val="24"/>
        </w:rPr>
        <w:t>Galivar nods. “I’d imagine you’d like to do the honors?” he asks.</w:t>
      </w:r>
    </w:p>
    <w:p>
      <w:pPr>
        <w:spacing w:line="360" w:lineRule="auto" w:after="0"/>
        <w:ind w:firstLine="720"/>
      </w:pPr>
      <w:r>
        <w:rPr>
          <w:rFonts w:ascii="Times New Roman" w:hAnsi="Times New Roman"/>
          <w:sz w:val="24"/>
        </w:rPr>
        <w:t>“You know me too well, Brother.”</w:t>
      </w:r>
    </w:p>
    <w:p>
      <w:pPr>
        <w:spacing w:line="360" w:lineRule="auto" w:after="0"/>
        <w:ind w:firstLine="720"/>
      </w:pPr>
      <w:r>
        <w:rPr>
          <w:rFonts w:ascii="Times New Roman" w:hAnsi="Times New Roman"/>
          <w:sz w:val="24"/>
        </w:rPr>
        <w:t>Galivar throws his helmet toward Jenrald. To my surprise the armor goes with it, shooting off Galivar’s body and encasing itself around Jenrald.</w:t>
      </w:r>
    </w:p>
    <w:p>
      <w:pPr>
        <w:spacing w:line="360" w:lineRule="auto" w:after="0"/>
        <w:ind w:firstLine="720"/>
      </w:pPr>
      <w:r>
        <w:rPr>
          <w:rFonts w:ascii="Times New Roman" w:hAnsi="Times New Roman"/>
          <w:sz w:val="24"/>
        </w:rPr>
        <w:t>“It smells like you died in here,” Jenrald says.</w:t>
      </w:r>
    </w:p>
    <w:p>
      <w:pPr>
        <w:spacing w:line="360" w:lineRule="auto" w:after="0"/>
        <w:ind w:firstLine="720"/>
      </w:pPr>
      <w:r>
        <w:rPr>
          <w:rFonts w:ascii="Times New Roman" w:hAnsi="Times New Roman"/>
          <w:sz w:val="24"/>
        </w:rPr>
        <w:t>“I came close,” Galivar said, turning back to me. “I think my heart had stopped for a moment.”</w:t>
      </w:r>
    </w:p>
    <w:p>
      <w:pPr>
        <w:spacing w:line="360" w:lineRule="auto" w:after="0"/>
        <w:ind w:firstLine="720"/>
      </w:pPr>
      <w:r>
        <w:rPr>
          <w:rFonts w:ascii="Times New Roman" w:hAnsi="Times New Roman"/>
          <w:sz w:val="24"/>
        </w:rPr>
        <w:t>“Okay, okay, I get it, you’re infatuated with the girl.” Jenrald summons the black and white sword. “Tell me something I don’t know.”</w:t>
      </w:r>
    </w:p>
    <w:p>
      <w:pPr>
        <w:spacing w:line="360" w:lineRule="auto" w:after="0"/>
        <w:ind w:firstLine="720"/>
      </w:pPr>
      <w:r>
        <w:rPr>
          <w:rFonts w:ascii="Times New Roman" w:hAnsi="Times New Roman"/>
          <w:sz w:val="24"/>
        </w:rPr>
        <w:t>The prince blushes as Jenrald swings his sword toward the door. A black streak erupts from the end, crashing the door backward.</w:t>
      </w:r>
    </w:p>
    <w:p>
      <w:pPr>
        <w:spacing w:line="360" w:lineRule="auto" w:after="0"/>
        <w:ind w:firstLine="720"/>
      </w:pPr>
      <w:r>
        <w:rPr>
          <w:rFonts w:ascii="Times New Roman" w:hAnsi="Times New Roman"/>
          <w:sz w:val="24"/>
        </w:rPr>
        <w:t>“Now,” Jenrald announces through his helmet toward the men and women quivering in the dining hall. “I’ll give you one last chance to surrender. Anyone who doesn’t want to fight against me can drop their weapons and leave. Anyone foolish enough to stay will face my blade.”</w:t>
      </w:r>
    </w:p>
    <w:p>
      <w:pPr>
        <w:spacing w:line="360" w:lineRule="auto" w:after="0"/>
        <w:ind w:firstLine="720"/>
      </w:pPr>
      <w:r>
        <w:rPr>
          <w:rFonts w:ascii="Times New Roman" w:hAnsi="Times New Roman"/>
          <w:sz w:val="24"/>
        </w:rPr>
        <w:t>“We should get you somewhere safe,” Galivar says to me.</w:t>
      </w:r>
    </w:p>
    <w:p>
      <w:pPr>
        <w:spacing w:line="360" w:lineRule="auto" w:after="0"/>
        <w:ind w:firstLine="720"/>
      </w:pPr>
      <w:r>
        <w:rPr>
          <w:rFonts w:ascii="Times New Roman" w:hAnsi="Times New Roman"/>
          <w:sz w:val="24"/>
        </w:rPr>
        <w:t>I shake my head. I need to see what Blakeney decides.</w:t>
      </w:r>
    </w:p>
    <w:p>
      <w:pPr>
        <w:spacing w:line="360" w:lineRule="auto" w:after="0"/>
        <w:ind w:firstLine="720"/>
      </w:pPr>
      <w:r>
        <w:rPr>
          <w:rFonts w:ascii="Times New Roman" w:hAnsi="Times New Roman"/>
          <w:sz w:val="24"/>
        </w:rPr>
        <w:t>All of the women and men inside the dining hall drop their weapons and leave. Only Blakeney is stubborn enough to stay.</w:t>
      </w:r>
    </w:p>
    <w:p>
      <w:pPr>
        <w:spacing w:line="360" w:lineRule="auto" w:after="0"/>
        <w:ind w:firstLine="720"/>
      </w:pPr>
      <w:r>
        <w:rPr>
          <w:rFonts w:ascii="Times New Roman" w:hAnsi="Times New Roman"/>
          <w:sz w:val="24"/>
        </w:rPr>
        <w:t>“Cowards!” he yells as everyone abandons him. “You’ll never be free if you don’t stand against their tyrrany!”</w:t>
      </w:r>
    </w:p>
    <w:p>
      <w:pPr>
        <w:spacing w:line="360" w:lineRule="auto" w:after="0"/>
        <w:ind w:firstLine="720"/>
      </w:pPr>
      <w:r>
        <w:rPr>
          <w:rFonts w:ascii="Times New Roman" w:hAnsi="Times New Roman"/>
          <w:sz w:val="24"/>
        </w:rPr>
        <w:t>“Tyrrany?” Jenrald states as he marches toward Jenrald, raising his sword. “Because we take back what was ours in the first place you decide we’re tyrants?”</w:t>
      </w:r>
    </w:p>
    <w:p>
      <w:pPr>
        <w:spacing w:line="360" w:lineRule="auto" w:after="0"/>
        <w:ind w:firstLine="720"/>
      </w:pPr>
      <w:r>
        <w:rPr>
          <w:rFonts w:ascii="Times New Roman" w:hAnsi="Times New Roman"/>
          <w:sz w:val="24"/>
        </w:rPr>
        <w:t>Blakeney steps forward to meet him, brandishing his sword. “You claim the blessings of heaven for your own. They were never yours to have in the first place.’</w:t>
      </w:r>
    </w:p>
    <w:p>
      <w:pPr>
        <w:spacing w:line="360" w:lineRule="auto" w:after="0"/>
        <w:ind w:firstLine="720"/>
      </w:pPr>
      <w:r>
        <w:rPr>
          <w:rFonts w:ascii="Times New Roman" w:hAnsi="Times New Roman"/>
          <w:sz w:val="24"/>
        </w:rPr>
        <w:t>“Never ours? Son, the royals made them. By our blood we sustain them.”</w:t>
      </w:r>
    </w:p>
    <w:p>
      <w:pPr>
        <w:spacing w:line="360" w:lineRule="auto" w:after="0"/>
        <w:ind w:firstLine="720"/>
      </w:pPr>
      <w:r>
        <w:rPr>
          <w:rFonts w:ascii="Times New Roman" w:hAnsi="Times New Roman"/>
          <w:sz w:val="24"/>
        </w:rPr>
        <w:t>Blakeney makes a jab, but Jenrald deflects it, knocking Blakeney’s sword out of his hand. Blakeney backs up against the table, his eyes wide with fear.</w:t>
      </w:r>
    </w:p>
    <w:p>
      <w:pPr>
        <w:spacing w:line="360" w:lineRule="auto" w:after="0"/>
        <w:ind w:firstLine="720"/>
      </w:pPr>
      <w:r>
        <w:rPr>
          <w:rFonts w:ascii="Times New Roman" w:hAnsi="Times New Roman"/>
          <w:sz w:val="24"/>
        </w:rPr>
        <w:t>Jenrald raises his sword with the intent of delivering a killing blow. I hold my breath.</w:t>
      </w:r>
    </w:p>
    <w:p>
      <w:pPr>
        <w:spacing w:line="360" w:lineRule="auto" w:after="0"/>
        <w:ind w:firstLine="720"/>
      </w:pPr>
      <w:r>
        <w:rPr>
          <w:rFonts w:ascii="Times New Roman" w:hAnsi="Times New Roman"/>
          <w:sz w:val="24"/>
        </w:rPr>
        <w:t>“We should never have given you so much in the first place, you worthless little—”</w:t>
      </w:r>
    </w:p>
    <w:p>
      <w:pPr>
        <w:spacing w:line="360" w:lineRule="auto" w:after="0"/>
        <w:ind w:firstLine="720"/>
      </w:pPr>
      <w:r>
        <w:rPr>
          <w:rFonts w:ascii="Times New Roman" w:hAnsi="Times New Roman"/>
          <w:sz w:val="24"/>
        </w:rPr>
        <w:t>“Wait!” I hear Cali’s voice before I see her. She streaks past me. Past everyone until she stops between Jenrald and Blakeney, shielding Blakeney from the killing blow. “Mercy!” she pants. “Please.”</w:t>
      </w:r>
    </w:p>
    <w:p>
      <w:pPr>
        <w:spacing w:line="360" w:lineRule="auto" w:after="0"/>
        <w:ind w:firstLine="720"/>
      </w:pPr>
      <w:r>
        <w:rPr>
          <w:rFonts w:ascii="Times New Roman" w:hAnsi="Times New Roman"/>
          <w:sz w:val="24"/>
        </w:rPr>
        <w:t>“Mercy?” Jenrald says, lowering his sword slowly. “You turn our kingdom against us, raid our home, destroy our property, inflict torture on the prince, and now you beg for mercy?”</w:t>
      </w:r>
    </w:p>
    <w:p>
      <w:pPr>
        <w:spacing w:line="360" w:lineRule="auto" w:after="0"/>
        <w:ind w:firstLine="720"/>
      </w:pPr>
      <w:r>
        <w:rPr>
          <w:rFonts w:ascii="Times New Roman" w:hAnsi="Times New Roman"/>
          <w:sz w:val="24"/>
        </w:rPr>
        <w:t>Cali nods. “Exile us. Banish us. Send us far away. But please, spare our lives.”</w:t>
      </w:r>
    </w:p>
    <w:p>
      <w:pPr>
        <w:spacing w:line="360" w:lineRule="auto" w:after="0"/>
        <w:ind w:firstLine="720"/>
      </w:pPr>
      <w:r>
        <w:rPr>
          <w:rFonts w:ascii="Times New Roman" w:hAnsi="Times New Roman"/>
          <w:sz w:val="24"/>
        </w:rPr>
        <w:t>“And what would keep you from returning only to cause more strife?”</w:t>
      </w:r>
    </w:p>
    <w:p>
      <w:pPr>
        <w:spacing w:line="360" w:lineRule="auto" w:after="0"/>
        <w:ind w:firstLine="720"/>
      </w:pPr>
      <w:r>
        <w:rPr>
          <w:rFonts w:ascii="Times New Roman" w:hAnsi="Times New Roman"/>
          <w:sz w:val="24"/>
        </w:rPr>
        <w:t>“We’ll go far away. Please, have mercy, my Lord.”</w:t>
      </w:r>
    </w:p>
    <w:p>
      <w:pPr>
        <w:spacing w:line="360" w:lineRule="auto" w:after="0"/>
        <w:ind w:firstLine="720"/>
      </w:pPr>
      <w:r>
        <w:rPr>
          <w:rFonts w:ascii="Times New Roman" w:hAnsi="Times New Roman"/>
          <w:sz w:val="24"/>
        </w:rPr>
        <w:t>Jenrald turns back to Galivar. Galivar looks to me. It’s my decision?</w:t>
      </w:r>
    </w:p>
    <w:p>
      <w:pPr>
        <w:spacing w:line="360" w:lineRule="auto" w:after="0"/>
        <w:ind w:firstLine="720"/>
      </w:pPr>
      <w:r>
        <w:rPr>
          <w:rFonts w:ascii="Times New Roman" w:hAnsi="Times New Roman"/>
          <w:sz w:val="24"/>
        </w:rPr>
        <w:t>“Guide me, for I am blind,” he says.</w:t>
      </w:r>
    </w:p>
    <w:p>
      <w:pPr>
        <w:spacing w:line="360" w:lineRule="auto" w:after="0"/>
        <w:ind w:firstLine="720"/>
      </w:pPr>
      <w:r>
        <w:rPr>
          <w:rFonts w:ascii="Times New Roman" w:hAnsi="Times New Roman"/>
          <w:sz w:val="24"/>
        </w:rPr>
        <w:t>I swallow hard. They were traitors to the crown. By law they should be killed. But was the law right?</w:t>
      </w:r>
    </w:p>
    <w:p>
      <w:pPr>
        <w:spacing w:line="360" w:lineRule="auto" w:after="0"/>
        <w:ind w:firstLine="720"/>
      </w:pPr>
      <w:r>
        <w:rPr>
          <w:rFonts w:ascii="Times New Roman" w:hAnsi="Times New Roman"/>
          <w:sz w:val="24"/>
        </w:rPr>
        <w:t>“Give them mercy,” I say.</w:t>
      </w:r>
    </w:p>
    <w:p>
      <w:pPr>
        <w:spacing w:line="360" w:lineRule="auto" w:after="0"/>
        <w:ind w:firstLine="720"/>
      </w:pPr>
      <w:r>
        <w:rPr>
          <w:rFonts w:ascii="Times New Roman" w:hAnsi="Times New Roman"/>
          <w:sz w:val="24"/>
        </w:rPr>
        <w:t>“We may not sleep well knowing they are still alive,” he replied.</w:t>
      </w:r>
    </w:p>
    <w:p>
      <w:pPr>
        <w:spacing w:line="360" w:lineRule="auto" w:after="0"/>
        <w:ind w:firstLine="720"/>
      </w:pPr>
      <w:r>
        <w:rPr>
          <w:rFonts w:ascii="Times New Roman" w:hAnsi="Times New Roman"/>
          <w:sz w:val="24"/>
        </w:rPr>
        <w:t>“Are you willing to sacrifice your own health for the good of others?”</w:t>
      </w:r>
    </w:p>
    <w:p>
      <w:pPr>
        <w:spacing w:line="360" w:lineRule="auto" w:after="0"/>
        <w:ind w:firstLine="720"/>
      </w:pPr>
      <w:r>
        <w:rPr>
          <w:rFonts w:ascii="Times New Roman" w:hAnsi="Times New Roman"/>
          <w:sz w:val="24"/>
        </w:rPr>
        <w:t>“A willing sacrifice…” he says. Then, after a moment, he nods.</w:t>
      </w:r>
    </w:p>
    <w:p>
      <w:pPr>
        <w:spacing w:line="360" w:lineRule="auto" w:after="0"/>
        <w:ind w:firstLine="720"/>
      </w:pPr>
      <w:r>
        <w:rPr>
          <w:rFonts w:ascii="Times New Roman" w:hAnsi="Times New Roman"/>
          <w:sz w:val="24"/>
        </w:rPr>
        <w:t>“Okay, we’ll let you go,” Jenrald says. “But know that when you return, we will be ready. So think twice before you do.”</w:t>
      </w:r>
    </w:p>
    <w:p>
      <w:pPr>
        <w:spacing w:line="360" w:lineRule="auto" w:after="0"/>
        <w:ind w:firstLine="720"/>
      </w:pPr>
      <w:r>
        <w:rPr>
          <w:rFonts w:ascii="Times New Roman" w:hAnsi="Times New Roman"/>
          <w:sz w:val="24"/>
        </w:rPr>
        <w:t>“Thank you, my lord,” Cali says, falling backward into Blakeney’s arms. Blakeney stands erect, his eyes like daggers.</w:t>
      </w:r>
    </w:p>
    <w:p>
      <w:pPr>
        <w:spacing w:line="360" w:lineRule="auto" w:after="0"/>
        <w:ind w:firstLine="720"/>
      </w:pPr>
      <w:r>
        <w:rPr>
          <w:rFonts w:ascii="Times New Roman" w:hAnsi="Times New Roman"/>
          <w:sz w:val="24"/>
        </w:rPr>
        <w:t>“Now hurry up and get before I go against the prince’s orders,” Jenrald barks.</w:t>
      </w:r>
    </w:p>
    <w:p>
      <w:pPr>
        <w:spacing w:line="360" w:lineRule="auto" w:after="0"/>
        <w:ind w:firstLine="720"/>
      </w:pPr>
      <w:r>
        <w:rPr>
          <w:rFonts w:ascii="Times New Roman" w:hAnsi="Times New Roman"/>
          <w:sz w:val="24"/>
        </w:rPr>
        <w:t>Cali pulls Blakeney around the table and through the servant’s entrance.</w:t>
      </w:r>
    </w:p>
    <w:p>
      <w:pPr>
        <w:spacing w:line="360" w:lineRule="auto" w:after="0"/>
        <w:ind w:firstLine="720"/>
      </w:pPr>
      <w:r>
        <w:rPr>
          <w:rFonts w:ascii="Times New Roman" w:hAnsi="Times New Roman"/>
          <w:sz w:val="24"/>
        </w:rPr>
        <w:t>“I’ll see them out,” Jenrald grunts and follows, his armored boots clapping against the stone floor.</w:t>
      </w:r>
    </w:p>
    <w:p>
      <w:pPr>
        <w:spacing w:line="360" w:lineRule="auto" w:after="0"/>
        <w:ind w:firstLine="720"/>
      </w:pPr>
      <w:r>
        <w:rPr>
          <w:rFonts w:ascii="Times New Roman" w:hAnsi="Times New Roman"/>
          <w:sz w:val="24"/>
        </w:rPr>
        <w:t>That leaves me and Prince Galivar alone.</w:t>
      </w:r>
    </w:p>
    <w:p>
      <w:pPr>
        <w:spacing w:line="360" w:lineRule="auto" w:after="0"/>
        <w:ind w:firstLine="720"/>
      </w:pPr>
      <w:r>
        <w:rPr>
          <w:rFonts w:ascii="Times New Roman" w:hAnsi="Times New Roman"/>
          <w:sz w:val="24"/>
        </w:rPr>
        <w:t>I look back into the face of the man I realized I didn’t know. He watched his brother leave before turning to me, giving me time to think. Was he evil? Was he good? I had seen him help people. Heal people. But he had also refused.</w:t>
      </w:r>
    </w:p>
    <w:p>
      <w:pPr>
        <w:spacing w:line="360" w:lineRule="auto" w:after="0"/>
        <w:ind w:firstLine="720"/>
      </w:pPr>
      <w:r>
        <w:rPr>
          <w:rFonts w:ascii="Times New Roman" w:hAnsi="Times New Roman"/>
          <w:sz w:val="24"/>
        </w:rPr>
        <w:t>And there was still the matter of my father.</w:t>
      </w:r>
    </w:p>
    <w:p>
      <w:pPr>
        <w:spacing w:line="360" w:lineRule="auto" w:after="0"/>
        <w:ind w:firstLine="720"/>
      </w:pPr>
      <w:r>
        <w:rPr>
          <w:rFonts w:ascii="Times New Roman" w:hAnsi="Times New Roman"/>
          <w:sz w:val="24"/>
        </w:rPr>
        <w:t>“Let’s get you back to your room,” he says, and despite his rough state, he stands, lifting me up with him. I can’t help but notice how warm his bare chest is, and how deftly he lifts me, carrying my legs in one arm and my lower back with the other. I place my hand and head against his chest as carries me in silence. There’s much to talk about, many questions to answer. I wasn’t sure what I thought of the prince. But, right now, I felt safe in his arms.</w:t>
      </w:r>
    </w:p>
    <w:p>
      <w:pPr>
        <w:spacing w:line="360" w:lineRule="auto" w:after="0"/>
        <w:ind w:firstLine="720"/>
      </w:pPr>
      <w:r>
        <w:rPr>
          <w:rFonts w:ascii="Times New Roman" w:hAnsi="Times New Roman"/>
          <w:sz w:val="24"/>
        </w:rPr>
        <w:t>So safe, that when we reached my room, I almost asked him to keep going. Whatever he did I didn’t want him to let me go. That meant faceing what he was and wasn’t. And I wasn’t ready to do that. All I wanted was to remain in his arms for all of time.</w:t>
      </w:r>
    </w:p>
    <w:p>
      <w:pPr>
        <w:spacing w:line="360" w:lineRule="auto" w:after="0"/>
        <w:ind w:firstLine="720"/>
      </w:pPr>
      <w:r>
        <w:rPr>
          <w:rFonts w:ascii="Times New Roman" w:hAnsi="Times New Roman"/>
          <w:sz w:val="24"/>
        </w:rPr>
        <w:t>“There you go,” he says warmly as he lowers me into my bed. I’m sure the maids will hate us for how messy, dirty, and even bloody we are. That might cause a revolution in itself.</w:t>
      </w:r>
    </w:p>
    <w:p>
      <w:pPr>
        <w:spacing w:line="360" w:lineRule="auto" w:after="0"/>
        <w:ind w:firstLine="720"/>
      </w:pPr>
      <w:r>
        <w:rPr>
          <w:rFonts w:ascii="Times New Roman" w:hAnsi="Times New Roman"/>
          <w:sz w:val="24"/>
        </w:rPr>
        <w:t>He stands up and turns.</w:t>
      </w:r>
    </w:p>
    <w:p>
      <w:pPr>
        <w:spacing w:line="360" w:lineRule="auto" w:after="0"/>
        <w:ind w:firstLine="720"/>
      </w:pPr>
      <w:r>
        <w:rPr>
          <w:rFonts w:ascii="Times New Roman" w:hAnsi="Times New Roman"/>
          <w:sz w:val="24"/>
        </w:rPr>
        <w:t>“Wait,” I say, not wanting him to leave yet. But I feel exhaustion start to creep on me. I’d been up so long. And for so many nights. I really did need to sleep.</w:t>
      </w:r>
    </w:p>
    <w:p>
      <w:pPr>
        <w:spacing w:line="360" w:lineRule="auto" w:after="0"/>
        <w:ind w:firstLine="720"/>
      </w:pPr>
      <w:r>
        <w:rPr>
          <w:rFonts w:ascii="Times New Roman" w:hAnsi="Times New Roman"/>
          <w:sz w:val="24"/>
        </w:rPr>
        <w:t>“Yes, Miss Eliane?” he asks. The way he says my name sends a delightful shiver down my core. I have to bat it away. I still didn’t know who he was.</w:t>
      </w:r>
    </w:p>
    <w:p>
      <w:pPr>
        <w:spacing w:line="360" w:lineRule="auto" w:after="0"/>
        <w:ind w:firstLine="720"/>
      </w:pPr>
      <w:r>
        <w:rPr>
          <w:rFonts w:ascii="Times New Roman" w:hAnsi="Times New Roman"/>
          <w:sz w:val="24"/>
        </w:rPr>
        <w:t>But I also didn’t want him to leave.</w:t>
      </w:r>
    </w:p>
    <w:p>
      <w:pPr>
        <w:spacing w:line="360" w:lineRule="auto" w:after="0"/>
        <w:ind w:firstLine="720"/>
      </w:pPr>
      <w:r>
        <w:rPr>
          <w:rFonts w:ascii="Times New Roman" w:hAnsi="Times New Roman"/>
          <w:sz w:val="24"/>
        </w:rPr>
        <w:t>“Stay,” is all I find the strength to say. “Please don’t leave.”</w:t>
      </w:r>
    </w:p>
    <w:p>
      <w:pPr>
        <w:spacing w:line="360" w:lineRule="auto" w:after="0"/>
        <w:ind w:firstLine="720"/>
      </w:pPr>
      <w:r>
        <w:rPr>
          <w:rFonts w:ascii="Times New Roman" w:hAnsi="Times New Roman"/>
          <w:sz w:val="24"/>
        </w:rPr>
        <w:t>He smiles. “I’ll be right outside your door if you need anything.”</w:t>
      </w:r>
    </w:p>
    <w:p>
      <w:pPr>
        <w:spacing w:line="360" w:lineRule="auto" w:after="0"/>
        <w:ind w:firstLine="720"/>
      </w:pPr>
      <w:r>
        <w:rPr>
          <w:rFonts w:ascii="Times New Roman" w:hAnsi="Times New Roman"/>
          <w:sz w:val="24"/>
        </w:rPr>
        <w:t>“For how long?” I ask, hoping he catches my deeper question.</w:t>
      </w:r>
    </w:p>
    <w:p>
      <w:pPr>
        <w:spacing w:line="360" w:lineRule="auto" w:after="0"/>
        <w:ind w:firstLine="720"/>
      </w:pPr>
      <w:r>
        <w:rPr>
          <w:rFonts w:ascii="Times New Roman" w:hAnsi="Times New Roman"/>
          <w:sz w:val="24"/>
        </w:rPr>
        <w:t>“For as long as you’ll have me,” he replies.</w:t>
      </w:r>
    </w:p>
    <w:p>
      <w:pPr>
        <w:spacing w:line="360" w:lineRule="auto" w:after="0"/>
        <w:ind w:firstLine="720"/>
      </w:pPr>
      <w:r>
        <w:rPr>
          <w:rFonts w:ascii="Times New Roman" w:hAnsi="Times New Roman"/>
          <w:sz w:val="24"/>
        </w:rPr>
        <w:t>Then he returns to my bed, lifts my hand with a gentle touch, and brushes his lips against it. “You may not wish me to stay long, and that I will respect. But, for now, I will protect my guide in the darkness. The criminal of my rule. The thief of my heart.”</w:t>
      </w:r>
    </w:p>
    <w:p>
      <w:pPr>
        <w:spacing w:line="360" w:lineRule="auto" w:after="0"/>
        <w:ind w:firstLine="720"/>
      </w:pPr>
      <w:r>
        <w:rPr>
          <w:rFonts w:ascii="Times New Roman" w:hAnsi="Times New Roman"/>
          <w:sz w:val="24"/>
        </w:rPr>
        <w:t>He lowers my hand gently back to the bed. I dont’ want to let go. I don’t want him to leave. But I need to sleep.</w:t>
      </w:r>
    </w:p>
    <w:p>
      <w:pPr>
        <w:spacing w:line="360" w:lineRule="auto" w:after="0"/>
        <w:ind w:firstLine="720"/>
      </w:pPr>
      <w:r>
        <w:rPr>
          <w:rFonts w:ascii="Times New Roman" w:hAnsi="Times New Roman"/>
          <w:sz w:val="24"/>
        </w:rPr>
        <w:t>And as the door clicks behind him, I find myself drifting away into slumber.</w:t>
      </w:r>
    </w:p>
    <w:p>
      <w:r>
        <w:br w:type="page"/>
      </w:r>
    </w:p>
    <w:p>
      <w:pPr>
        <w:spacing w:before="1440" w:after="360"/>
        <w:jc w:val="center"/>
      </w:pPr>
      <w:r>
        <w:rPr>
          <w:rFonts w:ascii="Times New Roman" w:hAnsi="Times New Roman"/>
          <w:b/>
          <w:sz w:val="32"/>
        </w:rPr>
        <w:t>Chapter 34</w:t>
      </w:r>
    </w:p>
    <w:p>
      <w:pPr>
        <w:spacing w:line="360" w:lineRule="auto" w:after="0"/>
        <w:ind w:firstLine="720"/>
      </w:pPr>
      <w:r>
        <w:rPr>
          <w:rFonts w:ascii="Times New Roman" w:hAnsi="Times New Roman"/>
          <w:sz w:val="24"/>
        </w:rPr>
        <w:t>I wake up to the sound of shouting.</w:t>
      </w:r>
    </w:p>
    <w:p>
      <w:pPr>
        <w:spacing w:line="360" w:lineRule="auto" w:after="0"/>
        <w:ind w:firstLine="720"/>
      </w:pPr>
      <w:r>
        <w:rPr>
          <w:rFonts w:ascii="Times New Roman" w:hAnsi="Times New Roman"/>
          <w:sz w:val="24"/>
        </w:rPr>
        <w:t>“I demand you let me in there, Galivar!”</w:t>
      </w:r>
    </w:p>
    <w:p>
      <w:pPr>
        <w:spacing w:line="360" w:lineRule="auto" w:after="0"/>
        <w:ind w:firstLine="720"/>
      </w:pPr>
      <w:r>
        <w:rPr>
          <w:rFonts w:ascii="Times New Roman" w:hAnsi="Times New Roman"/>
          <w:sz w:val="24"/>
        </w:rPr>
        <w:t>I sit up and see a maid coming through the door. She’s started as she see’s me awake. “Sorry to disturb you ma’am. The prince ordered that I bring you this to eat.”</w:t>
      </w:r>
    </w:p>
    <w:p>
      <w:pPr>
        <w:spacing w:line="360" w:lineRule="auto" w:after="0"/>
        <w:ind w:firstLine="720"/>
      </w:pPr>
      <w:r>
        <w:rPr>
          <w:rFonts w:ascii="Times New Roman" w:hAnsi="Times New Roman"/>
          <w:sz w:val="24"/>
        </w:rPr>
        <w:t>She holds up a tray with a silver cover, sets it down at the foot of my bed, then turns to leave.</w:t>
      </w:r>
    </w:p>
    <w:p>
      <w:pPr>
        <w:spacing w:line="360" w:lineRule="auto" w:after="0"/>
        <w:ind w:firstLine="720"/>
      </w:pPr>
      <w:r>
        <w:rPr>
          <w:rFonts w:ascii="Times New Roman" w:hAnsi="Times New Roman"/>
          <w:sz w:val="24"/>
        </w:rPr>
        <w:t>“Leave it open a crack,” I whisper as she leaves.</w:t>
      </w:r>
    </w:p>
    <w:p>
      <w:pPr>
        <w:spacing w:line="360" w:lineRule="auto" w:after="0"/>
        <w:ind w:firstLine="720"/>
      </w:pPr>
      <w:r>
        <w:rPr>
          <w:rFonts w:ascii="Times New Roman" w:hAnsi="Times New Roman"/>
          <w:sz w:val="24"/>
        </w:rPr>
        <w:t>She nods and obeys, and I hear the shouting continue. I recognize the voice. It’s lord Perring. But what did he want?</w:t>
      </w:r>
    </w:p>
    <w:p>
      <w:pPr>
        <w:spacing w:line="360" w:lineRule="auto" w:after="0"/>
        <w:ind w:firstLine="720"/>
      </w:pPr>
      <w:r>
        <w:rPr>
          <w:rFonts w:ascii="Times New Roman" w:hAnsi="Times New Roman"/>
          <w:sz w:val="24"/>
        </w:rPr>
        <w:t>“She’s asleep,” Prince Galivar replies in a gentle tone. “Besides, I’ve already pardoned her of all previous crimes.”</w:t>
      </w:r>
    </w:p>
    <w:p>
      <w:pPr>
        <w:spacing w:line="360" w:lineRule="auto" w:after="0"/>
        <w:ind w:firstLine="720"/>
      </w:pPr>
      <w:r>
        <w:rPr>
          <w:rFonts w:ascii="Times New Roman" w:hAnsi="Times New Roman"/>
          <w:sz w:val="24"/>
        </w:rPr>
        <w:t>“I don’t want her thrown in prison,” Lord Perring barks back. “I want to have my property returned! And with interest! Do you know how much I’ve lost in the days since she stole it?”</w:t>
      </w:r>
    </w:p>
    <w:p>
      <w:pPr>
        <w:spacing w:line="360" w:lineRule="auto" w:after="0"/>
        <w:ind w:firstLine="720"/>
      </w:pPr>
      <w:r>
        <w:rPr>
          <w:rFonts w:ascii="Times New Roman" w:hAnsi="Times New Roman"/>
          <w:sz w:val="24"/>
        </w:rPr>
        <w:t>I stretch and yawn, allwoing a smile to spread across my face. Lord Perring finally figured out about my theft from three nights ago. Perfect.</w:t>
      </w:r>
    </w:p>
    <w:p>
      <w:pPr>
        <w:spacing w:line="360" w:lineRule="auto" w:after="0"/>
        <w:ind w:firstLine="720"/>
      </w:pPr>
      <w:r>
        <w:rPr>
          <w:rFonts w:ascii="Times New Roman" w:hAnsi="Times New Roman"/>
          <w:sz w:val="24"/>
        </w:rPr>
        <w:t>I swing my legs over the edge of the bed and pull the tray of food the maid left across my lap. I lift the cover and am enveloped in the sweet smell of pork and pastry. Two of Horace’s pies sit bewteen a fork and a knife. To the side is a little note. “Thanks, Ellie.”</w:t>
      </w:r>
    </w:p>
    <w:p>
      <w:pPr>
        <w:spacing w:line="360" w:lineRule="auto" w:after="0"/>
        <w:ind w:firstLine="720"/>
      </w:pPr>
      <w:r>
        <w:rPr>
          <w:rFonts w:ascii="Times New Roman" w:hAnsi="Times New Roman"/>
          <w:sz w:val="24"/>
        </w:rPr>
        <w:t>I smile and lift the fork and knife ready to dig into the savory meal.</w:t>
      </w:r>
    </w:p>
    <w:p>
      <w:pPr>
        <w:spacing w:line="360" w:lineRule="auto" w:after="0"/>
        <w:ind w:firstLine="720"/>
      </w:pPr>
      <w:r>
        <w:rPr>
          <w:rFonts w:ascii="Times New Roman" w:hAnsi="Times New Roman"/>
          <w:sz w:val="24"/>
        </w:rPr>
        <w:t>It isn’t long before the clink of my fork against the plate is heard and Lord Perring storms inside.</w:t>
      </w:r>
    </w:p>
    <w:p>
      <w:pPr>
        <w:spacing w:line="360" w:lineRule="auto" w:after="0"/>
        <w:ind w:firstLine="720"/>
      </w:pPr>
      <w:r>
        <w:rPr>
          <w:rFonts w:ascii="Times New Roman" w:hAnsi="Times New Roman"/>
          <w:sz w:val="24"/>
        </w:rPr>
        <w:t>“Where is is?” he demands.</w:t>
      </w:r>
    </w:p>
    <w:p>
      <w:pPr>
        <w:spacing w:line="360" w:lineRule="auto" w:after="0"/>
        <w:ind w:firstLine="720"/>
      </w:pPr>
      <w:r>
        <w:rPr>
          <w:rFonts w:ascii="Times New Roman" w:hAnsi="Times New Roman"/>
          <w:sz w:val="24"/>
        </w:rPr>
        <w:t>Prince Galivar enters after him, a look of displeasure on his face.</w:t>
      </w:r>
    </w:p>
    <w:p>
      <w:pPr>
        <w:spacing w:line="360" w:lineRule="auto" w:after="0"/>
        <w:ind w:firstLine="720"/>
      </w:pPr>
      <w:r>
        <w:rPr>
          <w:rFonts w:ascii="Times New Roman" w:hAnsi="Times New Roman"/>
          <w:sz w:val="24"/>
        </w:rPr>
        <w:t>“You’ll have to be specific, Lord Perring,” I reply, taking another bite and savoring the delectable juices.</w:t>
      </w:r>
    </w:p>
    <w:p>
      <w:pPr>
        <w:spacing w:line="360" w:lineRule="auto" w:after="0"/>
        <w:ind w:firstLine="720"/>
      </w:pPr>
      <w:r>
        <w:rPr>
          <w:rFonts w:ascii="Times New Roman" w:hAnsi="Times New Roman"/>
          <w:sz w:val="24"/>
        </w:rPr>
        <w:t>“You took my property. I know it was you. Where is it?”</w:t>
      </w:r>
    </w:p>
    <w:p>
      <w:pPr>
        <w:spacing w:line="360" w:lineRule="auto" w:after="0"/>
        <w:ind w:firstLine="720"/>
      </w:pPr>
      <w:r>
        <w:rPr>
          <w:rFonts w:ascii="Times New Roman" w:hAnsi="Times New Roman"/>
          <w:sz w:val="24"/>
        </w:rPr>
        <w:t>“I’ve stolen many people’s property,” I reply, tapping the fork’s teeth against my chin. I catch a sly grin from Prince Galivar. Might as well have a little fun with the greedy man. Not that he was evil. He just liked security, the same as the rest of us. Though he never stopped wanting to see an increase in his security. “You’ll have to remind me which one was yours.”</w:t>
      </w:r>
    </w:p>
    <w:p>
      <w:pPr>
        <w:spacing w:line="360" w:lineRule="auto" w:after="0"/>
        <w:ind w:firstLine="720"/>
      </w:pPr>
      <w:r>
        <w:rPr>
          <w:rFonts w:ascii="Times New Roman" w:hAnsi="Times New Roman"/>
          <w:sz w:val="24"/>
        </w:rPr>
        <w:t>“It was three days ago. You remember.”</w:t>
      </w:r>
    </w:p>
    <w:p>
      <w:pPr>
        <w:spacing w:line="360" w:lineRule="auto" w:after="0"/>
        <w:ind w:firstLine="720"/>
      </w:pPr>
      <w:r>
        <w:rPr>
          <w:rFonts w:ascii="Times New Roman" w:hAnsi="Times New Roman"/>
          <w:sz w:val="24"/>
        </w:rPr>
        <w:t>“What was it again though? I’m having a hard time remembering.”</w:t>
      </w:r>
    </w:p>
    <w:p>
      <w:pPr>
        <w:spacing w:line="360" w:lineRule="auto" w:after="0"/>
        <w:ind w:firstLine="720"/>
      </w:pPr>
      <w:r>
        <w:rPr>
          <w:rFonts w:ascii="Times New Roman" w:hAnsi="Times New Roman"/>
          <w:sz w:val="24"/>
        </w:rPr>
        <w:t>“I’m starting to regret helping you lot save the kingdom,” he said. “I will not stand to be humiliated.”</w:t>
      </w:r>
    </w:p>
    <w:p>
      <w:pPr>
        <w:spacing w:line="360" w:lineRule="auto" w:after="0"/>
        <w:ind w:firstLine="720"/>
      </w:pPr>
      <w:r>
        <w:rPr>
          <w:rFonts w:ascii="Times New Roman" w:hAnsi="Times New Roman"/>
          <w:sz w:val="24"/>
        </w:rPr>
        <w:t>I drop my shoulders. The fun was over.</w:t>
      </w:r>
    </w:p>
    <w:p>
      <w:pPr>
        <w:spacing w:line="360" w:lineRule="auto" w:after="0"/>
        <w:ind w:firstLine="720"/>
      </w:pPr>
      <w:r>
        <w:rPr>
          <w:rFonts w:ascii="Times New Roman" w:hAnsi="Times New Roman"/>
          <w:sz w:val="24"/>
        </w:rPr>
        <w:t>Prince Galivar interviens. “Oh, come now Lord Perring. Surely you aren’t such a bad sport. Now, I’m sure Ellie will return your property, whatever it was.”</w:t>
      </w:r>
    </w:p>
    <w:p>
      <w:pPr>
        <w:spacing w:line="360" w:lineRule="auto" w:after="0"/>
        <w:ind w:firstLine="720"/>
      </w:pPr>
      <w:r>
        <w:rPr>
          <w:rFonts w:ascii="Times New Roman" w:hAnsi="Times New Roman"/>
          <w:sz w:val="24"/>
        </w:rPr>
        <w:t>I frown at this. There was a slight hitch in what Lord Perring demanded. “I’m sorry to say I don’t have it.”</w:t>
      </w:r>
    </w:p>
    <w:p>
      <w:pPr>
        <w:spacing w:line="360" w:lineRule="auto" w:after="0"/>
        <w:ind w:firstLine="720"/>
      </w:pPr>
      <w:r>
        <w:rPr>
          <w:rFonts w:ascii="Times New Roman" w:hAnsi="Times New Roman"/>
          <w:sz w:val="24"/>
        </w:rPr>
        <w:t>“Well where is it?”</w:t>
      </w:r>
    </w:p>
    <w:p>
      <w:pPr>
        <w:spacing w:line="360" w:lineRule="auto" w:after="0"/>
        <w:ind w:firstLine="720"/>
      </w:pPr>
      <w:r>
        <w:rPr>
          <w:rFonts w:ascii="Times New Roman" w:hAnsi="Times New Roman"/>
          <w:sz w:val="24"/>
        </w:rPr>
        <w:t>“Gone,” I say.</w:t>
      </w:r>
    </w:p>
    <w:p>
      <w:pPr>
        <w:spacing w:line="360" w:lineRule="auto" w:after="0"/>
        <w:ind w:firstLine="720"/>
      </w:pPr>
      <w:r>
        <w:rPr>
          <w:rFonts w:ascii="Times New Roman" w:hAnsi="Times New Roman"/>
          <w:sz w:val="24"/>
        </w:rPr>
        <w:t>“Gone?”</w:t>
      </w:r>
    </w:p>
    <w:p>
      <w:pPr>
        <w:spacing w:line="360" w:lineRule="auto" w:after="0"/>
        <w:ind w:firstLine="720"/>
      </w:pPr>
      <w:r>
        <w:rPr>
          <w:rFonts w:ascii="Times New Roman" w:hAnsi="Times New Roman"/>
          <w:sz w:val="24"/>
        </w:rPr>
        <w:t>“It was destroyed when Miss Reginon’s home was burnt down.”</w:t>
      </w:r>
    </w:p>
    <w:p>
      <w:pPr>
        <w:spacing w:line="360" w:lineRule="auto" w:after="0"/>
        <w:ind w:firstLine="720"/>
      </w:pPr>
      <w:r>
        <w:rPr>
          <w:rFonts w:ascii="Times New Roman" w:hAnsi="Times New Roman"/>
          <w:sz w:val="24"/>
        </w:rPr>
        <w:t>He stammers at this. “Destroyed?”</w:t>
      </w:r>
    </w:p>
    <w:p>
      <w:pPr>
        <w:spacing w:line="360" w:lineRule="auto" w:after="0"/>
        <w:ind w:firstLine="720"/>
      </w:pPr>
      <w:r>
        <w:rPr>
          <w:rFonts w:ascii="Times New Roman" w:hAnsi="Times New Roman"/>
          <w:sz w:val="24"/>
        </w:rPr>
        <w:t>I take another bite. “It was a pretty useless artifact. I couldn’t even figure out what it did.”</w:t>
      </w:r>
    </w:p>
    <w:p>
      <w:pPr>
        <w:spacing w:line="360" w:lineRule="auto" w:after="0"/>
        <w:ind w:firstLine="720"/>
      </w:pPr>
      <w:r>
        <w:rPr>
          <w:rFonts w:ascii="Times New Roman" w:hAnsi="Times New Roman"/>
          <w:sz w:val="24"/>
        </w:rPr>
        <w:t>His face goes red at this. “Artifact? That wasn’t an artifact. Those were poem written by my father to my mother when they were—”</w:t>
      </w:r>
    </w:p>
    <w:p>
      <w:pPr>
        <w:spacing w:line="360" w:lineRule="auto" w:after="0"/>
        <w:ind w:firstLine="720"/>
      </w:pPr>
      <w:r>
        <w:rPr>
          <w:rFonts w:ascii="Times New Roman" w:hAnsi="Times New Roman"/>
          <w:sz w:val="24"/>
        </w:rPr>
        <w:t>His words cut me to the core. It hadn’t been an artifact? But…now I felt awful. I never should have made fun of him for having a poetry book.</w:t>
      </w:r>
    </w:p>
    <w:p>
      <w:pPr>
        <w:spacing w:line="360" w:lineRule="auto" w:after="0"/>
        <w:ind w:firstLine="720"/>
      </w:pPr>
      <w:r>
        <w:rPr>
          <w:rFonts w:ascii="Times New Roman" w:hAnsi="Times New Roman"/>
          <w:sz w:val="24"/>
        </w:rPr>
        <w:t>Second rule of artifact theft: make sure you actually steal artifacts.</w:t>
      </w:r>
    </w:p>
    <w:p>
      <w:pPr>
        <w:spacing w:line="360" w:lineRule="auto" w:after="0"/>
        <w:ind w:firstLine="720"/>
      </w:pPr>
      <w:r>
        <w:rPr>
          <w:rFonts w:ascii="Times New Roman" w:hAnsi="Times New Roman"/>
          <w:sz w:val="24"/>
        </w:rPr>
        <w:t>My stomach churns and my appetite disappears.</w:t>
      </w:r>
    </w:p>
    <w:p>
      <w:pPr>
        <w:spacing w:line="360" w:lineRule="auto" w:after="0"/>
        <w:ind w:firstLine="720"/>
      </w:pPr>
      <w:r>
        <w:rPr>
          <w:rFonts w:ascii="Times New Roman" w:hAnsi="Times New Roman"/>
          <w:sz w:val="24"/>
        </w:rPr>
        <w:t>“I’m sorry,” I say, sliding my tray away. “I didn’t mean for it to be destroyed.”</w:t>
      </w:r>
    </w:p>
    <w:p>
      <w:pPr>
        <w:spacing w:line="360" w:lineRule="auto" w:after="0"/>
        <w:ind w:firstLine="720"/>
      </w:pPr>
      <w:r>
        <w:rPr>
          <w:rFonts w:ascii="Times New Roman" w:hAnsi="Times New Roman"/>
          <w:sz w:val="24"/>
        </w:rPr>
        <w:t>Lord Perring looks defeated as he drops down into the chair and holds his head in his hands.</w:t>
      </w:r>
    </w:p>
    <w:p>
      <w:pPr>
        <w:spacing w:line="360" w:lineRule="auto" w:after="0"/>
        <w:ind w:firstLine="720"/>
      </w:pPr>
      <w:r>
        <w:rPr>
          <w:rFonts w:ascii="Times New Roman" w:hAnsi="Times New Roman"/>
          <w:sz w:val="24"/>
        </w:rPr>
        <w:t>“Cheer up, Lord Perring,” Prince Galivar says, digging for something in his coat. “For perhaps all is not as lost as you think.”</w:t>
      </w:r>
    </w:p>
    <w:p>
      <w:pPr>
        <w:spacing w:line="360" w:lineRule="auto" w:after="0"/>
        <w:ind w:firstLine="720"/>
      </w:pPr>
      <w:r>
        <w:rPr>
          <w:rFonts w:ascii="Times New Roman" w:hAnsi="Times New Roman"/>
          <w:sz w:val="24"/>
        </w:rPr>
        <w:t>He pulls out a small notebook. The one I had stolen. He had stolen it from me in the end. I was nothing but impressed.</w:t>
      </w:r>
    </w:p>
    <w:p>
      <w:pPr>
        <w:spacing w:line="360" w:lineRule="auto" w:after="0"/>
        <w:ind w:firstLine="720"/>
      </w:pPr>
      <w:r>
        <w:rPr>
          <w:rFonts w:ascii="Times New Roman" w:hAnsi="Times New Roman"/>
          <w:sz w:val="24"/>
        </w:rPr>
        <w:t>“My poems!” Lord Perring cries as he jumps and runs to get it from the prince. “Thank you!”</w:t>
      </w:r>
    </w:p>
    <w:p>
      <w:pPr>
        <w:spacing w:line="360" w:lineRule="auto" w:after="0"/>
        <w:ind w:firstLine="720"/>
      </w:pPr>
      <w:r>
        <w:rPr>
          <w:rFonts w:ascii="Times New Roman" w:hAnsi="Times New Roman"/>
          <w:sz w:val="24"/>
        </w:rPr>
        <w:t>“But Perring,” Galivar says, “If it isn’t an artifact, then why do you need it so badly?”</w:t>
      </w:r>
    </w:p>
    <w:p>
      <w:pPr>
        <w:spacing w:line="360" w:lineRule="auto" w:after="0"/>
        <w:ind w:firstLine="720"/>
      </w:pPr>
      <w:r>
        <w:rPr>
          <w:rFonts w:ascii="Times New Roman" w:hAnsi="Times New Roman"/>
          <w:sz w:val="24"/>
        </w:rPr>
        <w:t>Lord Perring goes red in the face at this. “Oh, um, nothing. Just wanted to brush up on some prose is all. I find poetry… enchanting.”</w:t>
      </w:r>
    </w:p>
    <w:p>
      <w:pPr>
        <w:spacing w:line="360" w:lineRule="auto" w:after="0"/>
        <w:ind w:firstLine="720"/>
      </w:pPr>
      <w:r>
        <w:rPr>
          <w:rFonts w:ascii="Times New Roman" w:hAnsi="Times New Roman"/>
          <w:sz w:val="24"/>
        </w:rPr>
        <w:t>The way his face has gone red and his uncertainty in his words scream that he’s not telling us everything. I want Prince Galivar to dig further. Instead he pats Lord Perring on the back. “Well, then I hope that whoever might hear those poem will find them just as enchanting.”</w:t>
      </w:r>
    </w:p>
    <w:p>
      <w:pPr>
        <w:spacing w:line="360" w:lineRule="auto" w:after="0"/>
        <w:ind w:firstLine="720"/>
      </w:pPr>
      <w:r>
        <w:rPr>
          <w:rFonts w:ascii="Times New Roman" w:hAnsi="Times New Roman"/>
          <w:sz w:val="24"/>
        </w:rPr>
        <w:t>Lord Perring nods and leaves. I watch him go, wondering what he hadn’t said.</w:t>
      </w:r>
    </w:p>
    <w:p>
      <w:pPr>
        <w:spacing w:line="360" w:lineRule="auto" w:after="0"/>
        <w:ind w:firstLine="720"/>
      </w:pPr>
      <w:r>
        <w:rPr>
          <w:rFonts w:ascii="Times New Roman" w:hAnsi="Times New Roman"/>
          <w:sz w:val="24"/>
        </w:rPr>
        <w:t>“Well, now that you’re up, would you care to join me on a stroll? I think some fresh air would be enlightening for both of us.”</w:t>
      </w:r>
    </w:p>
    <w:p>
      <w:pPr>
        <w:spacing w:line="360" w:lineRule="auto" w:after="0"/>
        <w:ind w:firstLine="720"/>
      </w:pPr>
      <w:r>
        <w:rPr>
          <w:rFonts w:ascii="Times New Roman" w:hAnsi="Times New Roman"/>
          <w:sz w:val="24"/>
        </w:rPr>
        <w:t>I nod, though I’m dreading what’s coming. Did we have to address the shadows in the corners of our lives so soon? I wasn’t ready to face that Prince Galivar had killed my father. Nor that he had banned all artifacts in the kingdom. There was too much mud in the water. I worried I’d never see anything clearly.</w:t>
      </w:r>
    </w:p>
    <w:p>
      <w:pPr>
        <w:spacing w:line="360" w:lineRule="auto" w:after="0"/>
        <w:ind w:firstLine="720"/>
      </w:pPr>
      <w:r>
        <w:rPr>
          <w:rFonts w:ascii="Times New Roman" w:hAnsi="Times New Roman"/>
          <w:sz w:val="24"/>
        </w:rPr>
        <w:t>“Very well,” I sigh. “Let me get ready though.”</w:t>
      </w:r>
    </w:p>
    <w:p>
      <w:pPr>
        <w:spacing w:line="360" w:lineRule="auto" w:after="0"/>
        <w:ind w:firstLine="720"/>
      </w:pPr>
      <w:r>
        <w:rPr>
          <w:rFonts w:ascii="Times New Roman" w:hAnsi="Times New Roman"/>
          <w:sz w:val="24"/>
        </w:rPr>
        <w:t>He nods. “Of course,” and then he leaves.</w:t>
      </w:r>
    </w:p>
    <w:p>
      <w:pPr>
        <w:spacing w:line="360" w:lineRule="auto" w:after="0"/>
        <w:ind w:firstLine="720"/>
      </w:pPr>
      <w:r>
        <w:rPr>
          <w:rFonts w:ascii="Times New Roman" w:hAnsi="Times New Roman"/>
          <w:sz w:val="24"/>
        </w:rPr>
        <w:t>After a refeshingly warm bath, I return to my bed and find several dresses laid out, along with my homespun skirt and shirt, all freshly laundered. A light blue dress with ribbons up and down catches my eye. I hold it in front me while looking in the mirror. I could get used to a life like this.</w:t>
      </w:r>
    </w:p>
    <w:p>
      <w:pPr>
        <w:spacing w:line="360" w:lineRule="auto" w:after="0"/>
        <w:ind w:firstLine="720"/>
      </w:pPr>
      <w:r>
        <w:rPr>
          <w:rFonts w:ascii="Times New Roman" w:hAnsi="Times New Roman"/>
          <w:sz w:val="24"/>
        </w:rPr>
        <w:t>But I coudn’t. This was all the property of the man who’d killed my father.</w:t>
      </w:r>
    </w:p>
    <w:p>
      <w:pPr>
        <w:spacing w:line="360" w:lineRule="auto" w:after="0"/>
        <w:ind w:firstLine="720"/>
      </w:pPr>
      <w:r>
        <w:rPr>
          <w:rFonts w:ascii="Times New Roman" w:hAnsi="Times New Roman"/>
          <w:sz w:val="24"/>
        </w:rPr>
        <w:t>I set the dress down and turn to my homespun skirt and shirt. I was no princess. Nor did I belong in these halls. It was time for me to accept that.</w:t>
      </w:r>
    </w:p>
    <w:p>
      <w:pPr>
        <w:spacing w:line="360" w:lineRule="auto" w:after="0"/>
        <w:ind w:firstLine="720"/>
      </w:pPr>
      <w:r>
        <w:rPr>
          <w:rFonts w:ascii="Times New Roman" w:hAnsi="Times New Roman"/>
          <w:sz w:val="24"/>
        </w:rPr>
        <w:t>I donned the humble attire and pulled the door open and found the prince standing beside the door. He turns and his eyes sweep me up and down. “Didn’t like any of the dresses then?” he asked, offering his arm.</w:t>
      </w:r>
    </w:p>
    <w:p>
      <w:pPr>
        <w:spacing w:line="360" w:lineRule="auto" w:after="0"/>
        <w:ind w:firstLine="720"/>
      </w:pPr>
      <w:r>
        <w:rPr>
          <w:rFonts w:ascii="Times New Roman" w:hAnsi="Times New Roman"/>
          <w:sz w:val="24"/>
        </w:rPr>
        <w:t>I take it and nod. “These clothes suit me just fine, my lord,” I reply.</w:t>
      </w:r>
    </w:p>
    <w:p>
      <w:pPr>
        <w:spacing w:line="360" w:lineRule="auto" w:after="0"/>
        <w:ind w:firstLine="720"/>
      </w:pPr>
      <w:r>
        <w:rPr>
          <w:rFonts w:ascii="Times New Roman" w:hAnsi="Times New Roman"/>
          <w:sz w:val="24"/>
        </w:rPr>
        <w:t>He nods at this, bearing a handsome smile. Was he proud that I hadn’t taken the dress? Had it been some sort of test?</w:t>
      </w:r>
    </w:p>
    <w:p>
      <w:pPr>
        <w:spacing w:line="360" w:lineRule="auto" w:after="0"/>
        <w:ind w:firstLine="720"/>
      </w:pPr>
      <w:r>
        <w:rPr>
          <w:rFonts w:ascii="Times New Roman" w:hAnsi="Times New Roman"/>
          <w:sz w:val="24"/>
        </w:rPr>
        <w:t>Again, I realized I knew too little about this man, even though we’d spent so many hours over the last three days together.</w:t>
      </w:r>
    </w:p>
    <w:p>
      <w:pPr>
        <w:spacing w:line="360" w:lineRule="auto" w:after="0"/>
        <w:ind w:firstLine="720"/>
      </w:pPr>
      <w:r>
        <w:rPr>
          <w:rFonts w:ascii="Times New Roman" w:hAnsi="Times New Roman"/>
          <w:sz w:val="24"/>
        </w:rPr>
        <w:t>“Well,” he begins. “I imagine you have many questions.”</w:t>
      </w:r>
    </w:p>
    <w:p>
      <w:pPr>
        <w:spacing w:line="360" w:lineRule="auto" w:after="0"/>
        <w:ind w:firstLine="720"/>
      </w:pPr>
      <w:r>
        <w:rPr>
          <w:rFonts w:ascii="Times New Roman" w:hAnsi="Times New Roman"/>
          <w:sz w:val="24"/>
        </w:rPr>
        <w:t>I nod. But where to begin.</w:t>
      </w:r>
    </w:p>
    <w:p>
      <w:pPr>
        <w:spacing w:line="360" w:lineRule="auto" w:after="0"/>
        <w:ind w:firstLine="720"/>
      </w:pPr>
      <w:r>
        <w:rPr>
          <w:rFonts w:ascii="Times New Roman" w:hAnsi="Times New Roman"/>
          <w:sz w:val="24"/>
        </w:rPr>
        <w:t>“I wish to be as open as possible with you, Ellie,” he replies. “But I have worked so hard to keep so many of my secrets from unravelling. So forgive me if I don’t answer forthright on some things. It will take time.”</w:t>
      </w:r>
    </w:p>
    <w:p>
      <w:pPr>
        <w:spacing w:line="360" w:lineRule="auto" w:after="0"/>
        <w:ind w:firstLine="720"/>
      </w:pPr>
      <w:r>
        <w:rPr>
          <w:rFonts w:ascii="Times New Roman" w:hAnsi="Times New Roman"/>
          <w:sz w:val="24"/>
        </w:rPr>
        <w:t>That opens the door to my first question. It was an easy one, emotionally. One that had nothing to do with the past.</w:t>
      </w:r>
    </w:p>
    <w:p>
      <w:pPr>
        <w:spacing w:line="360" w:lineRule="auto" w:after="0"/>
        <w:ind w:firstLine="720"/>
      </w:pPr>
      <w:r>
        <w:rPr>
          <w:rFonts w:ascii="Times New Roman" w:hAnsi="Times New Roman"/>
          <w:sz w:val="24"/>
        </w:rPr>
        <w:t>“And how much time do you expect to have with me, my lord?”</w:t>
      </w:r>
    </w:p>
    <w:p>
      <w:pPr>
        <w:spacing w:line="360" w:lineRule="auto" w:after="0"/>
        <w:ind w:firstLine="720"/>
      </w:pPr>
      <w:r>
        <w:rPr>
          <w:rFonts w:ascii="Times New Roman" w:hAnsi="Times New Roman"/>
          <w:sz w:val="24"/>
        </w:rPr>
        <w:t>He frowns at this. “As I said, as much as you wish.”</w:t>
      </w:r>
    </w:p>
    <w:p>
      <w:pPr>
        <w:spacing w:line="360" w:lineRule="auto" w:after="0"/>
        <w:ind w:firstLine="720"/>
      </w:pPr>
      <w:r>
        <w:rPr>
          <w:rFonts w:ascii="Times New Roman" w:hAnsi="Times New Roman"/>
          <w:sz w:val="24"/>
        </w:rPr>
        <w:t>I nod at this. He was really trying, but I just couldn’t shake the fact that I didn’t know who he was. And that led to my next question.</w:t>
      </w:r>
    </w:p>
    <w:p>
      <w:pPr>
        <w:spacing w:line="360" w:lineRule="auto" w:after="0"/>
        <w:ind w:firstLine="720"/>
      </w:pPr>
      <w:r>
        <w:rPr>
          <w:rFonts w:ascii="Times New Roman" w:hAnsi="Times New Roman"/>
          <w:sz w:val="24"/>
        </w:rPr>
        <w:t>“Which one are you?” I ask.</w:t>
      </w:r>
    </w:p>
    <w:p>
      <w:pPr>
        <w:spacing w:line="360" w:lineRule="auto" w:after="0"/>
        <w:ind w:firstLine="720"/>
      </w:pPr>
      <w:r>
        <w:rPr>
          <w:rFonts w:ascii="Times New Roman" w:hAnsi="Times New Roman"/>
          <w:sz w:val="24"/>
        </w:rPr>
        <w:t>“Which one?”</w:t>
      </w:r>
    </w:p>
    <w:p>
      <w:pPr>
        <w:spacing w:line="360" w:lineRule="auto" w:after="0"/>
        <w:ind w:firstLine="720"/>
      </w:pPr>
      <w:r>
        <w:rPr>
          <w:rFonts w:ascii="Times New Roman" w:hAnsi="Times New Roman"/>
          <w:sz w:val="24"/>
        </w:rPr>
        <w:t>I nod. “The cold, stormy day? Or the clear and vibrant night?”</w:t>
      </w:r>
    </w:p>
    <w:p>
      <w:pPr>
        <w:spacing w:line="360" w:lineRule="auto" w:after="0"/>
        <w:ind w:firstLine="720"/>
      </w:pPr>
      <w:r>
        <w:rPr>
          <w:rFonts w:ascii="Times New Roman" w:hAnsi="Times New Roman"/>
          <w:sz w:val="24"/>
        </w:rPr>
        <w:t>“Which do you wish me to be?”</w:t>
      </w:r>
    </w:p>
    <w:p>
      <w:pPr>
        <w:spacing w:line="360" w:lineRule="auto" w:after="0"/>
        <w:ind w:firstLine="720"/>
      </w:pPr>
      <w:r>
        <w:rPr>
          <w:rFonts w:ascii="Times New Roman" w:hAnsi="Times New Roman"/>
          <w:sz w:val="24"/>
        </w:rPr>
        <w:t>I shake my head. I can’t be the one who decides. “Tell me who you are.”</w:t>
      </w:r>
    </w:p>
    <w:p>
      <w:pPr>
        <w:spacing w:line="360" w:lineRule="auto" w:after="0"/>
        <w:ind w:firstLine="720"/>
      </w:pPr>
      <w:r>
        <w:rPr>
          <w:rFonts w:ascii="Times New Roman" w:hAnsi="Times New Roman"/>
          <w:sz w:val="24"/>
        </w:rPr>
        <w:t>“Niether,” he says. “And both. It is hard to comprehend. I have learned to live both lives so much that in truth, both lies have become my being.”</w:t>
      </w:r>
    </w:p>
    <w:p>
      <w:pPr>
        <w:spacing w:line="360" w:lineRule="auto" w:after="0"/>
        <w:ind w:firstLine="720"/>
      </w:pPr>
      <w:r>
        <w:rPr>
          <w:rFonts w:ascii="Times New Roman" w:hAnsi="Times New Roman"/>
          <w:sz w:val="24"/>
        </w:rPr>
        <w:t>I purse my lips at this. I wasn’t getting any answers.</w:t>
      </w:r>
    </w:p>
    <w:p>
      <w:pPr>
        <w:spacing w:line="360" w:lineRule="auto" w:after="0"/>
        <w:ind w:firstLine="720"/>
      </w:pPr>
      <w:r>
        <w:rPr>
          <w:rFonts w:ascii="Times New Roman" w:hAnsi="Times New Roman"/>
          <w:sz w:val="24"/>
        </w:rPr>
        <w:t>“Tell me,” he says as I don’t respond. “Which are you? The thief who denounces the laws of our land, or the cobbler’s daughter who diefies corruption?”</w:t>
      </w:r>
    </w:p>
    <w:p>
      <w:pPr>
        <w:spacing w:line="360" w:lineRule="auto" w:after="0"/>
        <w:ind w:firstLine="720"/>
      </w:pPr>
      <w:r>
        <w:rPr>
          <w:rFonts w:ascii="Times New Roman" w:hAnsi="Times New Roman"/>
          <w:sz w:val="24"/>
        </w:rPr>
        <w:t>He makes a good point. I had changed over the last few days. Or, at least, my views had. I still felt like the same person, only with more information to go off.</w:t>
      </w:r>
    </w:p>
    <w:p>
      <w:pPr>
        <w:spacing w:line="360" w:lineRule="auto" w:after="0"/>
        <w:ind w:firstLine="720"/>
      </w:pPr>
      <w:r>
        <w:rPr>
          <w:rFonts w:ascii="Times New Roman" w:hAnsi="Times New Roman"/>
          <w:sz w:val="24"/>
        </w:rPr>
        <w:t>“Both, I suppose,” I shrug.</w:t>
      </w:r>
    </w:p>
    <w:p>
      <w:pPr>
        <w:spacing w:line="360" w:lineRule="auto" w:after="0"/>
        <w:ind w:firstLine="720"/>
      </w:pPr>
      <w:r>
        <w:rPr>
          <w:rFonts w:ascii="Times New Roman" w:hAnsi="Times New Roman"/>
          <w:sz w:val="24"/>
        </w:rPr>
        <w:t>“And yet now you are neither. For it is a new day. You need neither be a thief nor defy the corrption of yesterday. So, who are you?”</w:t>
      </w:r>
    </w:p>
    <w:p>
      <w:pPr>
        <w:spacing w:line="360" w:lineRule="auto" w:after="0"/>
        <w:ind w:firstLine="720"/>
      </w:pPr>
      <w:r>
        <w:rPr>
          <w:rFonts w:ascii="Times New Roman" w:hAnsi="Times New Roman"/>
          <w:sz w:val="24"/>
        </w:rPr>
        <w:t>“A very confused girl,” I reply. “And scared. But hopeful. And more willing to accept truth, no matter how hard it is.”</w:t>
      </w:r>
    </w:p>
    <w:p>
      <w:pPr>
        <w:spacing w:line="360" w:lineRule="auto" w:after="0"/>
        <w:ind w:firstLine="720"/>
      </w:pPr>
      <w:r>
        <w:rPr>
          <w:rFonts w:ascii="Times New Roman" w:hAnsi="Times New Roman"/>
          <w:sz w:val="24"/>
        </w:rPr>
        <w:t>“And that is what I think matters. Not where a person is, but where that person is going. Yes, people will do bad things. But that doesn’t mean they aren’t trying to be good.”</w:t>
      </w:r>
    </w:p>
    <w:p>
      <w:pPr>
        <w:spacing w:line="360" w:lineRule="auto" w:after="0"/>
        <w:ind w:firstLine="720"/>
      </w:pPr>
      <w:r>
        <w:rPr>
          <w:rFonts w:ascii="Times New Roman" w:hAnsi="Times New Roman"/>
          <w:sz w:val="24"/>
        </w:rPr>
        <w:t>“But results matter more than intention,” I state.</w:t>
      </w:r>
    </w:p>
    <w:p>
      <w:pPr>
        <w:spacing w:line="360" w:lineRule="auto" w:after="0"/>
        <w:ind w:firstLine="720"/>
      </w:pPr>
      <w:r>
        <w:rPr>
          <w:rFonts w:ascii="Times New Roman" w:hAnsi="Times New Roman"/>
          <w:sz w:val="24"/>
        </w:rPr>
        <w:t>He nods. “But results can come long after initiation. It is foolish to think that what happens immediatly encompasses all the action causes.”</w:t>
      </w:r>
    </w:p>
    <w:p>
      <w:pPr>
        <w:spacing w:line="360" w:lineRule="auto" w:after="0"/>
        <w:ind w:firstLine="720"/>
      </w:pPr>
      <w:r>
        <w:rPr>
          <w:rFonts w:ascii="Times New Roman" w:hAnsi="Times New Roman"/>
          <w:sz w:val="24"/>
        </w:rPr>
        <w:t>“True,” I reply, thinking of the ripples made by a pebble tossed into a pond. “That is very true.”</w:t>
      </w:r>
    </w:p>
    <w:p>
      <w:pPr>
        <w:spacing w:line="360" w:lineRule="auto" w:after="0"/>
        <w:ind w:firstLine="720"/>
      </w:pPr>
      <w:r>
        <w:rPr>
          <w:rFonts w:ascii="Times New Roman" w:hAnsi="Times New Roman"/>
          <w:sz w:val="24"/>
        </w:rPr>
        <w:t>We continue in silence for a moment, until we reach the main entrance. We turn the corner and to my delight I see Miss Reginon and she’s not alone. Constable Arakin is there, crying as they hold each other.</w:t>
      </w:r>
    </w:p>
    <w:p>
      <w:pPr>
        <w:spacing w:line="360" w:lineRule="auto" w:after="0"/>
        <w:ind w:firstLine="720"/>
      </w:pPr>
      <w:r>
        <w:rPr>
          <w:rFonts w:ascii="Times New Roman" w:hAnsi="Times New Roman"/>
          <w:sz w:val="24"/>
        </w:rPr>
        <w:t>“I know you thought my dealings with the constable as unmerciful,” he said, nodding toward the couple.</w:t>
      </w:r>
    </w:p>
    <w:p>
      <w:pPr>
        <w:spacing w:line="360" w:lineRule="auto" w:after="0"/>
        <w:ind w:firstLine="720"/>
      </w:pPr>
      <w:r>
        <w:rPr>
          <w:rFonts w:ascii="Times New Roman" w:hAnsi="Times New Roman"/>
          <w:sz w:val="24"/>
        </w:rPr>
        <w:t>“I did.” I agree.</w:t>
      </w:r>
    </w:p>
    <w:p>
      <w:pPr>
        <w:spacing w:line="360" w:lineRule="auto" w:after="0"/>
        <w:ind w:firstLine="720"/>
      </w:pPr>
      <w:r>
        <w:rPr>
          <w:rFonts w:ascii="Times New Roman" w:hAnsi="Times New Roman"/>
          <w:sz w:val="24"/>
        </w:rPr>
        <w:t>“But what would suit the man better? To be forced to work when he should mourn, or to give him leave and trust that a new opportunity would find him once he was ready to move on?”</w:t>
      </w:r>
    </w:p>
    <w:p>
      <w:pPr>
        <w:spacing w:line="360" w:lineRule="auto" w:after="0"/>
        <w:ind w:firstLine="720"/>
      </w:pPr>
      <w:r>
        <w:rPr>
          <w:rFonts w:ascii="Times New Roman" w:hAnsi="Times New Roman"/>
          <w:sz w:val="24"/>
        </w:rPr>
        <w:t>I watch them pull back from their embrace and tears streak down my own cheeks. How happy there were to be reunited.</w:t>
      </w:r>
    </w:p>
    <w:p>
      <w:pPr>
        <w:spacing w:line="360" w:lineRule="auto" w:after="0"/>
        <w:ind w:firstLine="720"/>
      </w:pPr>
      <w:r>
        <w:rPr>
          <w:rFonts w:ascii="Times New Roman" w:hAnsi="Times New Roman"/>
          <w:sz w:val="24"/>
        </w:rPr>
        <w:t>“I suppose that was a calculated solution,” I reply. “But in the moment it sounded as though he would be sacked due to his sadness.”</w:t>
      </w:r>
    </w:p>
    <w:p>
      <w:pPr>
        <w:spacing w:line="360" w:lineRule="auto" w:after="0"/>
        <w:ind w:firstLine="720"/>
      </w:pPr>
      <w:r>
        <w:rPr>
          <w:rFonts w:ascii="Times New Roman" w:hAnsi="Times New Roman"/>
          <w:sz w:val="24"/>
        </w:rPr>
        <w:t>The prince doesn’t respond. I look to him and realize he’s not looking at the couple as they depart through the palace entrance. Instead, they are focused on another corner of the room.</w:t>
      </w:r>
    </w:p>
    <w:p>
      <w:pPr>
        <w:spacing w:line="360" w:lineRule="auto" w:after="0"/>
        <w:ind w:firstLine="720"/>
      </w:pPr>
      <w:r>
        <w:rPr>
          <w:rFonts w:ascii="Times New Roman" w:hAnsi="Times New Roman"/>
          <w:sz w:val="24"/>
        </w:rPr>
        <w:t>I bring my hand to cover my mouth. Standing in the shadows not far from where Miss Reginon and Constable Arakin is Lord Perring. Only I barely recognize him. His hair is combed and his suit is buttoned from top to bottom. He’s holding flowers in one hand and his poetry book in the other.</w:t>
      </w:r>
    </w:p>
    <w:p>
      <w:pPr>
        <w:spacing w:line="360" w:lineRule="auto" w:after="0"/>
        <w:ind w:firstLine="720"/>
      </w:pPr>
      <w:r>
        <w:rPr>
          <w:rFonts w:ascii="Times New Roman" w:hAnsi="Times New Roman"/>
          <w:sz w:val="24"/>
        </w:rPr>
        <w:t>But, despite how formal and done up he looks, the sadness on his face is heartbreaking.</w:t>
      </w:r>
    </w:p>
    <w:p>
      <w:pPr>
        <w:spacing w:line="360" w:lineRule="auto" w:after="0"/>
        <w:ind w:firstLine="720"/>
      </w:pPr>
      <w:r>
        <w:rPr>
          <w:rFonts w:ascii="Times New Roman" w:hAnsi="Times New Roman"/>
          <w:sz w:val="24"/>
        </w:rPr>
        <w:t>“Not all sadness is bad,” the prince replies. “Sometimes it reveals who we are deep down inside.”</w:t>
      </w:r>
    </w:p>
    <w:p>
      <w:pPr>
        <w:spacing w:line="360" w:lineRule="auto" w:after="0"/>
        <w:ind w:firstLine="720"/>
      </w:pPr>
      <w:r>
        <w:rPr>
          <w:rFonts w:ascii="Times New Roman" w:hAnsi="Times New Roman"/>
          <w:sz w:val="24"/>
        </w:rPr>
        <w:t>I nod. Now I felt horrible about myself for teasing Lord Perring. For anything I had ever thought evil about the man.</w:t>
      </w:r>
    </w:p>
    <w:p>
      <w:pPr>
        <w:spacing w:line="360" w:lineRule="auto" w:after="0"/>
        <w:ind w:firstLine="720"/>
      </w:pPr>
      <w:r>
        <w:rPr>
          <w:rFonts w:ascii="Times New Roman" w:hAnsi="Times New Roman"/>
          <w:sz w:val="24"/>
        </w:rPr>
        <w:t>I pull Prince Galivar toward Lord Perring. He has his back turned toward us now, with his head against the wall. I hear sobs as we approach.</w:t>
      </w:r>
    </w:p>
    <w:p>
      <w:pPr>
        <w:spacing w:line="360" w:lineRule="auto" w:after="0"/>
        <w:ind w:firstLine="720"/>
      </w:pPr>
      <w:r>
        <w:rPr>
          <w:rFonts w:ascii="Times New Roman" w:hAnsi="Times New Roman"/>
          <w:sz w:val="24"/>
        </w:rPr>
        <w:t>“Excuse me, my lord,” I say.</w:t>
      </w:r>
    </w:p>
    <w:p>
      <w:pPr>
        <w:spacing w:line="360" w:lineRule="auto" w:after="0"/>
        <w:ind w:firstLine="720"/>
      </w:pPr>
      <w:r>
        <w:rPr>
          <w:rFonts w:ascii="Times New Roman" w:hAnsi="Times New Roman"/>
          <w:sz w:val="24"/>
        </w:rPr>
        <w:t>He sniffs and clears his throat before turning toward us. “Yes, Miss Eliane?” he asks.</w:t>
      </w:r>
    </w:p>
    <w:p>
      <w:pPr>
        <w:spacing w:line="360" w:lineRule="auto" w:after="0"/>
        <w:ind w:firstLine="720"/>
      </w:pPr>
      <w:r>
        <w:rPr>
          <w:rFonts w:ascii="Times New Roman" w:hAnsi="Times New Roman"/>
          <w:sz w:val="24"/>
        </w:rPr>
        <w:t>“I was wondering if you could forgive me for my earlier actions,” I say. “It was unkind of me to treat you that way.”</w:t>
      </w:r>
    </w:p>
    <w:p>
      <w:pPr>
        <w:spacing w:line="360" w:lineRule="auto" w:after="0"/>
        <w:ind w:firstLine="720"/>
      </w:pPr>
      <w:r>
        <w:rPr>
          <w:rFonts w:ascii="Times New Roman" w:hAnsi="Times New Roman"/>
          <w:sz w:val="24"/>
        </w:rPr>
        <w:t>He shrugs.</w:t>
      </w:r>
    </w:p>
    <w:p>
      <w:pPr>
        <w:spacing w:line="360" w:lineRule="auto" w:after="0"/>
        <w:ind w:firstLine="720"/>
      </w:pPr>
      <w:r>
        <w:rPr>
          <w:rFonts w:ascii="Times New Roman" w:hAnsi="Times New Roman"/>
          <w:sz w:val="24"/>
        </w:rPr>
        <w:t>“I also wanted to thank you for your bravery last night. I heard that when you and Lady Marque returned, you took on a dozen of the rebels all by yourself.”</w:t>
      </w:r>
    </w:p>
    <w:p>
      <w:pPr>
        <w:spacing w:line="360" w:lineRule="auto" w:after="0"/>
        <w:ind w:firstLine="720"/>
      </w:pPr>
      <w:r>
        <w:rPr>
          <w:rFonts w:ascii="Times New Roman" w:hAnsi="Times New Roman"/>
          <w:sz w:val="24"/>
        </w:rPr>
        <w:t>He shakes his head. “And who’s been telling you this?”</w:t>
      </w:r>
    </w:p>
    <w:p>
      <w:pPr>
        <w:spacing w:line="360" w:lineRule="auto" w:after="0"/>
        <w:ind w:firstLine="720"/>
      </w:pPr>
      <w:r>
        <w:rPr>
          <w:rFonts w:ascii="Times New Roman" w:hAnsi="Times New Roman"/>
          <w:sz w:val="24"/>
        </w:rPr>
        <w:t>“The palace staff. Its all abuzz among the servants.”</w:t>
      </w:r>
    </w:p>
    <w:p>
      <w:pPr>
        <w:spacing w:line="360" w:lineRule="auto" w:after="0"/>
        <w:ind w:firstLine="720"/>
      </w:pPr>
      <w:r>
        <w:rPr>
          <w:rFonts w:ascii="Times New Roman" w:hAnsi="Times New Roman"/>
          <w:sz w:val="24"/>
        </w:rPr>
        <w:t>I see the wheels in his mind begin turning rapidly.</w:t>
      </w:r>
    </w:p>
    <w:p>
      <w:pPr>
        <w:spacing w:line="360" w:lineRule="auto" w:after="0"/>
        <w:ind w:firstLine="720"/>
      </w:pPr>
      <w:r>
        <w:rPr>
          <w:rFonts w:ascii="Times New Roman" w:hAnsi="Times New Roman"/>
          <w:sz w:val="24"/>
        </w:rPr>
        <w:t>“Surely not, Miss Eliane,” Prince Galivar says. “That is not what I heard.”</w:t>
      </w:r>
    </w:p>
    <w:p>
      <w:pPr>
        <w:spacing w:line="360" w:lineRule="auto" w:after="0"/>
        <w:ind w:firstLine="720"/>
      </w:pPr>
      <w:r>
        <w:rPr>
          <w:rFonts w:ascii="Times New Roman" w:hAnsi="Times New Roman"/>
          <w:sz w:val="24"/>
        </w:rPr>
        <w:t>I’m about to kick him, but can’t with Lord Perring looking at our feet.</w:t>
      </w:r>
    </w:p>
    <w:p>
      <w:pPr>
        <w:spacing w:line="360" w:lineRule="auto" w:after="0"/>
        <w:ind w:firstLine="720"/>
      </w:pPr>
      <w:r>
        <w:rPr>
          <w:rFonts w:ascii="Times New Roman" w:hAnsi="Times New Roman"/>
          <w:sz w:val="24"/>
        </w:rPr>
        <w:t>Prince Galivar continues. “No, I heard it was over a dozen. Sixteen at least.”</w:t>
      </w:r>
    </w:p>
    <w:p>
      <w:pPr>
        <w:spacing w:line="360" w:lineRule="auto" w:after="0"/>
        <w:ind w:firstLine="720"/>
      </w:pPr>
      <w:r>
        <w:rPr>
          <w:rFonts w:ascii="Times New Roman" w:hAnsi="Times New Roman"/>
          <w:sz w:val="24"/>
        </w:rPr>
        <w:t>Lord Perring looks up at this. I see a light within him start to burn. “Sixteen? I’ll have to whip whoever’s downplaying my story. It was over twenty, I assure you. And I had lost the use of my good hand having taken a crossbow bolt to the shoulder.”</w:t>
      </w:r>
    </w:p>
    <w:p>
      <w:pPr>
        <w:spacing w:line="360" w:lineRule="auto" w:after="0"/>
        <w:ind w:firstLine="720"/>
      </w:pPr>
      <w:r>
        <w:rPr>
          <w:rFonts w:ascii="Times New Roman" w:hAnsi="Times New Roman"/>
          <w:sz w:val="24"/>
        </w:rPr>
        <w:t>“Ahh,” Prince Galivar says. “We shall have to have our records ammended accordingly. I’m sure Lady Marque will oblige.”</w:t>
      </w:r>
    </w:p>
    <w:p>
      <w:pPr>
        <w:spacing w:line="360" w:lineRule="auto" w:after="0"/>
        <w:ind w:firstLine="720"/>
      </w:pPr>
      <w:r>
        <w:rPr>
          <w:rFonts w:ascii="Times New Roman" w:hAnsi="Times New Roman"/>
          <w:sz w:val="24"/>
        </w:rPr>
        <w:t>“Yes,” Lord Perring says. “Yes, I should go find her and have her make a note. Perhaps I will write a book about it one day.”</w:t>
      </w:r>
    </w:p>
    <w:p>
      <w:pPr>
        <w:spacing w:line="360" w:lineRule="auto" w:after="0"/>
        <w:ind w:firstLine="720"/>
      </w:pPr>
      <w:r>
        <w:rPr>
          <w:rFonts w:ascii="Times New Roman" w:hAnsi="Times New Roman"/>
          <w:sz w:val="24"/>
        </w:rPr>
        <w:t>And with that the sad man was bouncing along the hall, talking to himself of his great plans.</w:t>
      </w:r>
    </w:p>
    <w:p>
      <w:pPr>
        <w:spacing w:line="360" w:lineRule="auto" w:after="0"/>
        <w:ind w:firstLine="720"/>
      </w:pPr>
      <w:r>
        <w:rPr>
          <w:rFonts w:ascii="Times New Roman" w:hAnsi="Times New Roman"/>
          <w:sz w:val="24"/>
        </w:rPr>
        <w:t>We watch him in silence, then Prince Galivar extends his arm again.</w:t>
      </w:r>
    </w:p>
    <w:p>
      <w:pPr>
        <w:spacing w:line="360" w:lineRule="auto" w:after="0"/>
        <w:ind w:firstLine="720"/>
      </w:pPr>
      <w:r>
        <w:rPr>
          <w:rFonts w:ascii="Times New Roman" w:hAnsi="Times New Roman"/>
          <w:sz w:val="24"/>
        </w:rPr>
        <w:t>“That lie might result in more headache than the initial heartbreak is worth, you know?”</w:t>
      </w:r>
    </w:p>
    <w:p>
      <w:pPr>
        <w:spacing w:line="360" w:lineRule="auto" w:after="0"/>
        <w:ind w:firstLine="720"/>
      </w:pPr>
      <w:r>
        <w:rPr>
          <w:rFonts w:ascii="Times New Roman" w:hAnsi="Times New Roman"/>
          <w:sz w:val="24"/>
        </w:rPr>
        <w:t>“But the intention was good,” I reply, taking his arm as I continue watching Perring bounce like a little boy.</w:t>
      </w:r>
    </w:p>
    <w:p>
      <w:pPr>
        <w:spacing w:line="360" w:lineRule="auto" w:after="0"/>
        <w:ind w:firstLine="720"/>
      </w:pPr>
      <w:r>
        <w:rPr>
          <w:rFonts w:ascii="Times New Roman" w:hAnsi="Times New Roman"/>
          <w:sz w:val="24"/>
        </w:rPr>
        <w:t>“I guess we’ll see what the results are,” Prince Galivar sighs.</w:t>
      </w:r>
    </w:p>
    <w:p>
      <w:pPr>
        <w:spacing w:line="360" w:lineRule="auto" w:after="0"/>
        <w:ind w:firstLine="720"/>
      </w:pPr>
      <w:r>
        <w:rPr>
          <w:rFonts w:ascii="Times New Roman" w:hAnsi="Times New Roman"/>
          <w:sz w:val="24"/>
        </w:rPr>
        <w:t>We continue walking through the hallway until I realize we’re walking toward the dining hall. I think to turn away, as I don’t want to relive what had happened in that hallway, but I don’t. I don’t want to inturrupt or ruin this time I have with the prince, even though I know it cannot last.</w:t>
      </w:r>
    </w:p>
    <w:p>
      <w:pPr>
        <w:spacing w:line="360" w:lineRule="auto" w:after="0"/>
        <w:ind w:firstLine="720"/>
      </w:pPr>
      <w:r>
        <w:rPr>
          <w:rFonts w:ascii="Times New Roman" w:hAnsi="Times New Roman"/>
          <w:sz w:val="24"/>
        </w:rPr>
        <w:t>We reach the hallway outside the dining room doors. The corpses of the monsters have been cleaned up, but the doors have not been replaced since Jenrald broke them down. I hadn’t seen him yet. I wondered how his tailing of Blakeney and Cali had gone. Would they stay in exile or would they return?</w:t>
      </w:r>
    </w:p>
    <w:p>
      <w:pPr>
        <w:spacing w:line="360" w:lineRule="auto" w:after="0"/>
        <w:ind w:firstLine="720"/>
      </w:pPr>
      <w:r>
        <w:rPr>
          <w:rFonts w:ascii="Times New Roman" w:hAnsi="Times New Roman"/>
          <w:sz w:val="24"/>
        </w:rPr>
        <w:t>“So,” I say, stopping and turning to Galivar. Better get to the answers I needed. But I can’t look at him as I ask them. So instead, I step toward him and wrap my arms beneath his. He reciprocates, taking me into his arms with gentlenss and strength all at once.</w:t>
      </w:r>
    </w:p>
    <w:p>
      <w:pPr>
        <w:spacing w:line="360" w:lineRule="auto" w:after="0"/>
        <w:ind w:firstLine="720"/>
      </w:pPr>
      <w:r>
        <w:rPr>
          <w:rFonts w:ascii="Times New Roman" w:hAnsi="Times New Roman"/>
          <w:sz w:val="24"/>
        </w:rPr>
        <w:t>“How did it work?” I ask as hold my head against his chest.</w:t>
      </w:r>
    </w:p>
    <w:p>
      <w:pPr>
        <w:spacing w:line="360" w:lineRule="auto" w:after="0"/>
        <w:ind w:firstLine="720"/>
      </w:pPr>
      <w:r>
        <w:rPr>
          <w:rFonts w:ascii="Times New Roman" w:hAnsi="Times New Roman"/>
          <w:sz w:val="24"/>
        </w:rPr>
        <w:t>“What work?” he asks. I can hear his heartbeat.</w:t>
      </w:r>
    </w:p>
    <w:p>
      <w:pPr>
        <w:spacing w:line="360" w:lineRule="auto" w:after="0"/>
        <w:ind w:firstLine="720"/>
      </w:pPr>
      <w:r>
        <w:rPr>
          <w:rFonts w:ascii="Times New Roman" w:hAnsi="Times New Roman"/>
          <w:sz w:val="24"/>
        </w:rPr>
        <w:t>“You being the knight? I mean, you weren’t when we saw the knight in the market together.”</w:t>
      </w:r>
    </w:p>
    <w:p>
      <w:pPr>
        <w:spacing w:line="360" w:lineRule="auto" w:after="0"/>
        <w:ind w:firstLine="720"/>
      </w:pPr>
      <w:r>
        <w:rPr>
          <w:rFonts w:ascii="Times New Roman" w:hAnsi="Times New Roman"/>
          <w:sz w:val="24"/>
        </w:rPr>
        <w:t>He nods. “No. Jenrald and I take turns being him. It keeps everyone guessing that way.”</w:t>
      </w:r>
    </w:p>
    <w:p>
      <w:pPr>
        <w:spacing w:line="360" w:lineRule="auto" w:after="0"/>
        <w:ind w:firstLine="720"/>
      </w:pPr>
      <w:r>
        <w:rPr>
          <w:rFonts w:ascii="Times New Roman" w:hAnsi="Times New Roman"/>
          <w:sz w:val="24"/>
        </w:rPr>
        <w:t>“And why do you call him him?”</w:t>
      </w:r>
    </w:p>
    <w:p>
      <w:pPr>
        <w:spacing w:line="360" w:lineRule="auto" w:after="0"/>
        <w:ind w:firstLine="720"/>
      </w:pPr>
      <w:r>
        <w:rPr>
          <w:rFonts w:ascii="Times New Roman" w:hAnsi="Times New Roman"/>
          <w:sz w:val="24"/>
        </w:rPr>
        <w:t>He laughs at this. “An old habit. One our father began. He was the original knight and even though we all knew it, he always spoke of the knight as if he were a different person.”</w:t>
      </w:r>
    </w:p>
    <w:p>
      <w:pPr>
        <w:spacing w:line="360" w:lineRule="auto" w:after="0"/>
        <w:ind w:firstLine="720"/>
      </w:pPr>
      <w:r>
        <w:rPr>
          <w:rFonts w:ascii="Times New Roman" w:hAnsi="Times New Roman"/>
          <w:sz w:val="24"/>
        </w:rPr>
        <w:t>“So, what happened to your father?” I ask. The rumors were varied. Some say he’d been assassinated. Others exiled. I wanted to know.</w:t>
      </w:r>
    </w:p>
    <w:p>
      <w:pPr>
        <w:spacing w:line="360" w:lineRule="auto" w:after="0"/>
        <w:ind w:firstLine="720"/>
      </w:pPr>
      <w:r>
        <w:rPr>
          <w:rFonts w:ascii="Times New Roman" w:hAnsi="Times New Roman"/>
          <w:sz w:val="24"/>
        </w:rPr>
        <w:t>“That is a question for another time,” he says, and a look of pain washes over his face. “But I will say the rumors that he is the reason for my injury as a child are not true. That was my own doing, though Jenrald had a part in it.”</w:t>
      </w:r>
    </w:p>
    <w:p>
      <w:pPr>
        <w:spacing w:line="360" w:lineRule="auto" w:after="0"/>
        <w:ind w:firstLine="720"/>
      </w:pPr>
      <w:r>
        <w:rPr>
          <w:rFonts w:ascii="Times New Roman" w:hAnsi="Times New Roman"/>
          <w:sz w:val="24"/>
        </w:rPr>
        <w:t>I nod. It wasn’t the answer I wanted, but it put to rest the idea that the former king had been an abuser of his family. That somehow gave me enough to chew on, but I would ask more questions later.</w:t>
      </w:r>
    </w:p>
    <w:p>
      <w:pPr>
        <w:spacing w:line="360" w:lineRule="auto" w:after="0"/>
        <w:ind w:firstLine="720"/>
      </w:pPr>
      <w:r>
        <w:rPr>
          <w:rFonts w:ascii="Times New Roman" w:hAnsi="Times New Roman"/>
          <w:sz w:val="24"/>
        </w:rPr>
        <w:t>“And why does Jenrald live in the woods?”</w:t>
      </w:r>
    </w:p>
    <w:p>
      <w:pPr>
        <w:spacing w:line="360" w:lineRule="auto" w:after="0"/>
        <w:ind w:firstLine="720"/>
      </w:pPr>
      <w:r>
        <w:rPr>
          <w:rFonts w:ascii="Times New Roman" w:hAnsi="Times New Roman"/>
          <w:sz w:val="24"/>
        </w:rPr>
        <w:t>“Oh he just hates formality. He’s been like that his whole life. He acted against the formal restrictions of the palace so much that eventually rumors began to spread that he was going to topple our family himself. Well, he didn’t like that attention either, so he moved out into the woods and started a new life.”</w:t>
      </w:r>
    </w:p>
    <w:p>
      <w:pPr>
        <w:spacing w:line="360" w:lineRule="auto" w:after="0"/>
        <w:ind w:firstLine="720"/>
      </w:pPr>
      <w:r>
        <w:rPr>
          <w:rFonts w:ascii="Times New Roman" w:hAnsi="Times New Roman"/>
          <w:sz w:val="24"/>
        </w:rPr>
        <w:t>“And all those people out there with him?”</w:t>
      </w:r>
    </w:p>
    <w:p>
      <w:pPr>
        <w:spacing w:line="360" w:lineRule="auto" w:after="0"/>
        <w:ind w:firstLine="720"/>
      </w:pPr>
      <w:r>
        <w:rPr>
          <w:rFonts w:ascii="Times New Roman" w:hAnsi="Times New Roman"/>
          <w:sz w:val="24"/>
        </w:rPr>
        <w:t>“Good hearted criminals that we didn’t feel deserved to have the full extent of the law passed on them.”</w:t>
      </w:r>
    </w:p>
    <w:p>
      <w:pPr>
        <w:spacing w:line="360" w:lineRule="auto" w:after="0"/>
        <w:ind w:firstLine="720"/>
      </w:pPr>
      <w:r>
        <w:rPr>
          <w:rFonts w:ascii="Times New Roman" w:hAnsi="Times New Roman"/>
          <w:sz w:val="24"/>
        </w:rPr>
        <w:t>“When justice is executed, mercy is martyred,” I reply, thinking to the prince’s words.</w:t>
      </w:r>
    </w:p>
    <w:p>
      <w:pPr>
        <w:spacing w:line="360" w:lineRule="auto" w:after="0"/>
        <w:ind w:firstLine="720"/>
      </w:pPr>
      <w:r>
        <w:rPr>
          <w:rFonts w:ascii="Times New Roman" w:hAnsi="Times New Roman"/>
          <w:sz w:val="24"/>
        </w:rPr>
        <w:t>He nods. “We only started this a few years ago. It was actually you’re father’s death that began this whole thing.”</w:t>
      </w:r>
    </w:p>
    <w:p>
      <w:pPr>
        <w:spacing w:line="360" w:lineRule="auto" w:after="0"/>
        <w:ind w:firstLine="720"/>
      </w:pPr>
      <w:r>
        <w:rPr>
          <w:rFonts w:ascii="Times New Roman" w:hAnsi="Times New Roman"/>
          <w:sz w:val="24"/>
        </w:rPr>
        <w:t>The mention of my father makes me want to recoil. But I shut out the thought and feeling.</w:t>
      </w:r>
    </w:p>
    <w:p>
      <w:pPr>
        <w:spacing w:line="360" w:lineRule="auto" w:after="0"/>
        <w:ind w:firstLine="720"/>
      </w:pPr>
      <w:r>
        <w:rPr>
          <w:rFonts w:ascii="Times New Roman" w:hAnsi="Times New Roman"/>
          <w:sz w:val="24"/>
        </w:rPr>
        <w:t>He then pulls out of our hug, reaches in to his coat, and produces several folded pieces of parchment. “I think you should read this.”</w:t>
      </w:r>
    </w:p>
    <w:p>
      <w:pPr>
        <w:spacing w:line="360" w:lineRule="auto" w:after="0"/>
        <w:ind w:firstLine="720"/>
      </w:pPr>
      <w:r>
        <w:rPr>
          <w:rFonts w:ascii="Times New Roman" w:hAnsi="Times New Roman"/>
          <w:sz w:val="24"/>
        </w:rPr>
        <w:t>I know what it is. It’s the plan my father had given the prince the day before the branding. But I don’t want to read it. I don’t want to know how everything I’ve done since that day has been against my father’s wishes.</w:t>
      </w:r>
    </w:p>
    <w:p>
      <w:pPr>
        <w:spacing w:line="360" w:lineRule="auto" w:after="0"/>
        <w:ind w:firstLine="720"/>
      </w:pPr>
      <w:r>
        <w:rPr>
          <w:rFonts w:ascii="Times New Roman" w:hAnsi="Times New Roman"/>
          <w:sz w:val="24"/>
        </w:rPr>
        <w:t>“It might give you some closure,” the prince says.</w:t>
      </w:r>
    </w:p>
    <w:p>
      <w:pPr>
        <w:spacing w:line="360" w:lineRule="auto" w:after="0"/>
        <w:ind w:firstLine="720"/>
      </w:pPr>
      <w:r>
        <w:rPr>
          <w:rFonts w:ascii="Times New Roman" w:hAnsi="Times New Roman"/>
          <w:sz w:val="24"/>
        </w:rPr>
        <w:t>I sigh and take the parchment. I begin skimming the first page. My father had outlined all the benefits that would come from a kingdom without artifacts.</w:t>
      </w:r>
    </w:p>
    <w:p>
      <w:pPr>
        <w:spacing w:line="360" w:lineRule="auto" w:after="0"/>
        <w:ind w:firstLine="720"/>
      </w:pPr>
      <w:r>
        <w:rPr>
          <w:rFonts w:ascii="Times New Roman" w:hAnsi="Times New Roman"/>
          <w:sz w:val="24"/>
        </w:rPr>
        <w:t>“Skip to the last page,” the prince whispers.</w:t>
      </w:r>
    </w:p>
    <w:p>
      <w:pPr>
        <w:spacing w:line="360" w:lineRule="auto" w:after="0"/>
        <w:ind w:firstLine="720"/>
      </w:pPr>
      <w:r>
        <w:rPr>
          <w:rFonts w:ascii="Times New Roman" w:hAnsi="Times New Roman"/>
          <w:sz w:val="24"/>
        </w:rPr>
        <w:t>I do so. And as I begin reading, my eyes start to well up with tears.</w:t>
      </w:r>
    </w:p>
    <w:p>
      <w:pPr>
        <w:spacing w:line="360" w:lineRule="auto" w:after="0"/>
        <w:ind w:firstLine="720"/>
      </w:pPr>
      <w:r>
        <w:rPr>
          <w:rFonts w:ascii="Times New Roman" w:hAnsi="Times New Roman"/>
          <w:sz w:val="24"/>
        </w:rPr>
        <w:t>In the event that my life is threatened for coming up with this plan, I wish the royal family to know that I make my sacrifice knowingly and willingly. My life cannot be held in greater importance than the future of our kingdom. If we are to flourish, then willing sacrifices are the only vessels that will take us there. And so, it is with duty and love that I willingly give my life to further this cause. My life is forfiet from this point on, and I give it willingly.</w:t>
      </w:r>
    </w:p>
    <w:p>
      <w:pPr>
        <w:spacing w:line="360" w:lineRule="auto" w:after="0"/>
        <w:ind w:firstLine="720"/>
      </w:pPr>
      <w:r>
        <w:rPr>
          <w:rFonts w:ascii="Times New Roman" w:hAnsi="Times New Roman"/>
          <w:sz w:val="24"/>
        </w:rPr>
        <w:t>My only regret will be to not see my daughter, Eliane, grow up and become the wonderful woman she will be. I cannot state the affections of a father’s love with words. They cannot do it justice. But I wish for her to know that I gave my life willingly to make hers better. That is the true role of a parent. That is the true role of our natures. And it is that love, that abiding promise of the heart, that will foster a greater future than one any of us can ever comprehend.</w:t>
      </w:r>
    </w:p>
    <w:p>
      <w:pPr>
        <w:spacing w:line="360" w:lineRule="auto" w:after="0"/>
        <w:ind w:firstLine="720"/>
      </w:pPr>
      <w:r>
        <w:rPr>
          <w:rFonts w:ascii="Times New Roman" w:hAnsi="Times New Roman"/>
          <w:sz w:val="24"/>
        </w:rPr>
        <w:t>And so, I leave this world with the best wishes for those who can endure the heartaches, the strife, the toil, to make their futures bright.</w:t>
      </w:r>
    </w:p>
    <w:p>
      <w:pPr>
        <w:spacing w:line="360" w:lineRule="auto" w:after="0"/>
        <w:ind w:firstLine="720"/>
      </w:pPr>
      <w:r>
        <w:rPr>
          <w:rFonts w:ascii="Times New Roman" w:hAnsi="Times New Roman"/>
          <w:sz w:val="24"/>
        </w:rPr>
        <w:t>I look up at the prince, rubbing the tears from my eyes. “How did he die?” I ask.</w:t>
      </w:r>
    </w:p>
    <w:p>
      <w:pPr>
        <w:spacing w:line="360" w:lineRule="auto" w:after="0"/>
        <w:ind w:firstLine="720"/>
      </w:pPr>
      <w:r>
        <w:rPr>
          <w:rFonts w:ascii="Times New Roman" w:hAnsi="Times New Roman"/>
          <w:sz w:val="24"/>
        </w:rPr>
        <w:t>It was Blakeney’s father. He’d taken my father back into the burning building at the point of the sword. He had assembled the mob to kill him. He was the one who had run my father’s heart through with his blade.</w:t>
      </w:r>
    </w:p>
    <w:p>
      <w:pPr>
        <w:spacing w:line="360" w:lineRule="auto" w:after="0"/>
        <w:ind w:firstLine="720"/>
      </w:pPr>
      <w:r>
        <w:rPr>
          <w:rFonts w:ascii="Times New Roman" w:hAnsi="Times New Roman"/>
          <w:sz w:val="24"/>
        </w:rPr>
        <w:t>But the way the prince looks at me, how those calculating eyes continue to fill with water, tells me I’m wrong.</w:t>
      </w:r>
    </w:p>
    <w:p>
      <w:pPr>
        <w:spacing w:line="360" w:lineRule="auto" w:after="0"/>
        <w:ind w:firstLine="720"/>
      </w:pPr>
      <w:r>
        <w:rPr>
          <w:rFonts w:ascii="Times New Roman" w:hAnsi="Times New Roman"/>
          <w:sz w:val="24"/>
        </w:rPr>
        <w:t>“I was swayed,” he says. “Swayed by a father’s love for his daughter.”</w:t>
      </w:r>
    </w:p>
    <w:p>
      <w:pPr>
        <w:spacing w:line="360" w:lineRule="auto" w:after="0"/>
        <w:ind w:firstLine="720"/>
      </w:pPr>
      <w:r>
        <w:rPr>
          <w:rFonts w:ascii="Times New Roman" w:hAnsi="Times New Roman"/>
          <w:sz w:val="24"/>
        </w:rPr>
        <w:t>“No!” I crack. “No. Please tell me it wasn’t… it wasn’t…”</w:t>
      </w:r>
    </w:p>
    <w:p>
      <w:pPr>
        <w:spacing w:line="360" w:lineRule="auto" w:after="0"/>
        <w:ind w:firstLine="720"/>
      </w:pPr>
      <w:r>
        <w:rPr>
          <w:rFonts w:ascii="Times New Roman" w:hAnsi="Times New Roman"/>
          <w:sz w:val="24"/>
        </w:rPr>
        <w:t>“I did,” he states. “And no matter how many times I wish I hadn’t… that is a lie I could never get myself to live.”</w:t>
      </w:r>
    </w:p>
    <w:p>
      <w:pPr>
        <w:spacing w:line="360" w:lineRule="auto" w:after="0"/>
        <w:ind w:firstLine="720"/>
      </w:pPr>
      <w:r>
        <w:rPr>
          <w:rFonts w:ascii="Times New Roman" w:hAnsi="Times New Roman"/>
          <w:sz w:val="24"/>
        </w:rPr>
        <w:t>“But why? I thought you came to save him?”</w:t>
      </w:r>
    </w:p>
    <w:p>
      <w:pPr>
        <w:spacing w:line="360" w:lineRule="auto" w:after="0"/>
        <w:ind w:firstLine="720"/>
      </w:pPr>
      <w:r>
        <w:rPr>
          <w:rFonts w:ascii="Times New Roman" w:hAnsi="Times New Roman"/>
          <w:sz w:val="24"/>
        </w:rPr>
        <w:t>The prince shook his head. “I came to stop the riot and make sure no one else got hurt. Once the mob dispersed, I followed Blakeney’s father, Bulrond, into your father’s shop.”</w:t>
      </w:r>
    </w:p>
    <w:p>
      <w:pPr>
        <w:spacing w:line="360" w:lineRule="auto" w:after="0"/>
        <w:ind w:firstLine="720"/>
      </w:pPr>
      <w:r>
        <w:rPr>
          <w:rFonts w:ascii="Times New Roman" w:hAnsi="Times New Roman"/>
          <w:sz w:val="24"/>
        </w:rPr>
        <w:t>I hand on his every word, hoping that something else happened. That I wasn’t looking into the face of my father’s killer.</w:t>
      </w:r>
    </w:p>
    <w:p>
      <w:pPr>
        <w:spacing w:line="360" w:lineRule="auto" w:after="0"/>
        <w:ind w:firstLine="720"/>
      </w:pPr>
      <w:r>
        <w:rPr>
          <w:rFonts w:ascii="Times New Roman" w:hAnsi="Times New Roman"/>
          <w:sz w:val="24"/>
        </w:rPr>
        <w:t>But my heart told me I was. Somehow it had known the whole time. And I hated it for knowing.</w:t>
      </w:r>
    </w:p>
    <w:p>
      <w:pPr>
        <w:spacing w:line="360" w:lineRule="auto" w:after="0"/>
        <w:ind w:firstLine="720"/>
      </w:pPr>
      <w:r>
        <w:rPr>
          <w:rFonts w:ascii="Times New Roman" w:hAnsi="Times New Roman"/>
          <w:sz w:val="24"/>
        </w:rPr>
        <w:t>“Bulrond knew he was in trouble when I arrived. He tried to offer me money to get me to turn around. He told me that if I stopped him, I would destroy the kingdom. He said that the prince was destroying the kingdom.”</w:t>
      </w:r>
    </w:p>
    <w:p>
      <w:pPr>
        <w:spacing w:line="360" w:lineRule="auto" w:after="0"/>
        <w:ind w:firstLine="720"/>
      </w:pPr>
      <w:r>
        <w:rPr>
          <w:rFonts w:ascii="Times New Roman" w:hAnsi="Times New Roman"/>
          <w:sz w:val="24"/>
        </w:rPr>
        <w:t>“This gave me pause as I was young and Bulrond was very well learned. And in that instant, that hesitation of mine, Bulrond slashed out with his sword.”</w:t>
      </w:r>
    </w:p>
    <w:p>
      <w:pPr>
        <w:spacing w:line="360" w:lineRule="auto" w:after="0"/>
        <w:ind w:firstLine="720"/>
      </w:pPr>
      <w:r>
        <w:rPr>
          <w:rFonts w:ascii="Times New Roman" w:hAnsi="Times New Roman"/>
          <w:sz w:val="24"/>
        </w:rPr>
        <w:t>“I hadn’t realized the blade he carried had been enchanted. My armor delfected most of the blow, but it shattered the plate at my side and left a would the size of my hand.”</w:t>
      </w:r>
    </w:p>
    <w:p>
      <w:pPr>
        <w:spacing w:line="360" w:lineRule="auto" w:after="0"/>
        <w:ind w:firstLine="720"/>
      </w:pPr>
      <w:r>
        <w:rPr>
          <w:rFonts w:ascii="Times New Roman" w:hAnsi="Times New Roman"/>
          <w:sz w:val="24"/>
        </w:rPr>
        <w:t>“I fell to the floor, thrown off balance by the sudden wound. And that’s when fear came. I was going to die. That blade could kill me.”</w:t>
      </w:r>
    </w:p>
    <w:p>
      <w:pPr>
        <w:spacing w:line="360" w:lineRule="auto" w:after="0"/>
        <w:ind w:firstLine="720"/>
      </w:pPr>
      <w:r>
        <w:rPr>
          <w:rFonts w:ascii="Times New Roman" w:hAnsi="Times New Roman"/>
          <w:sz w:val="24"/>
        </w:rPr>
        <w:t>He held out his hand and the black and white blade appeared. “This blade, actually. But now I wasn’t as invincible as I’d thought. And as Bulrond prepared for another strike, I prepared for death.”</w:t>
      </w:r>
    </w:p>
    <w:p>
      <w:pPr>
        <w:spacing w:line="360" w:lineRule="auto" w:after="0"/>
        <w:ind w:firstLine="720"/>
      </w:pPr>
      <w:r>
        <w:rPr>
          <w:rFonts w:ascii="Times New Roman" w:hAnsi="Times New Roman"/>
          <w:sz w:val="24"/>
        </w:rPr>
        <w:t>“Only, it didn’t come. And that’s what makes this whole thing all the worse.”</w:t>
      </w:r>
    </w:p>
    <w:p>
      <w:pPr>
        <w:spacing w:line="360" w:lineRule="auto" w:after="0"/>
        <w:ind w:firstLine="720"/>
      </w:pPr>
      <w:r>
        <w:rPr>
          <w:rFonts w:ascii="Times New Roman" w:hAnsi="Times New Roman"/>
          <w:sz w:val="24"/>
        </w:rPr>
        <w:t>“Your father acted. He tackled Bulrond and they both fell to the floor while the sword landed beside me.”</w:t>
      </w:r>
    </w:p>
    <w:p>
      <w:pPr>
        <w:spacing w:line="360" w:lineRule="auto" w:after="0"/>
        <w:ind w:firstLine="720"/>
      </w:pPr>
      <w:r>
        <w:rPr>
          <w:rFonts w:ascii="Times New Roman" w:hAnsi="Times New Roman"/>
          <w:sz w:val="24"/>
        </w:rPr>
        <w:t>“I picked up the blade, but by the time I got to my feet, I only saw Bulrond’s back as he exited the shop. I thought to chase him, but then I heard your father coughing. As I turned, my gut wrenched. There, lying on the ground, was your father surrounded by flames with a fire poker impaled through his stomach.”</w:t>
      </w:r>
    </w:p>
    <w:p>
      <w:pPr>
        <w:spacing w:line="360" w:lineRule="auto" w:after="0"/>
        <w:ind w:firstLine="720"/>
      </w:pPr>
      <w:r>
        <w:rPr>
          <w:rFonts w:ascii="Times New Roman" w:hAnsi="Times New Roman"/>
          <w:sz w:val="24"/>
        </w:rPr>
        <w:t>“I immediatly went to heal him, but as I tried to remove the poker, he stopped my hand. ‘No,’ he said.”</w:t>
      </w:r>
    </w:p>
    <w:p>
      <w:pPr>
        <w:spacing w:line="360" w:lineRule="auto" w:after="0"/>
        <w:ind w:firstLine="720"/>
      </w:pPr>
      <w:r>
        <w:rPr>
          <w:rFonts w:ascii="Times New Roman" w:hAnsi="Times New Roman"/>
          <w:sz w:val="24"/>
        </w:rPr>
        <w:t>“I tried again, and again he resisted. ‘No,’ he said, taking my sword and pointing it to his own chest. ‘You can’t let me live. You must finish me off.”</w:t>
      </w:r>
    </w:p>
    <w:p>
      <w:pPr>
        <w:spacing w:line="360" w:lineRule="auto" w:after="0"/>
        <w:ind w:firstLine="720"/>
      </w:pPr>
      <w:r>
        <w:rPr>
          <w:rFonts w:ascii="Times New Roman" w:hAnsi="Times New Roman"/>
          <w:sz w:val="24"/>
        </w:rPr>
        <w:t>“I refused of course. But then he spoke of you. He said you’d never be left alone if he didn’t die. That you would be used again and again against him. That you would be tortured, pained, and bartered for the sake of revenge.”</w:t>
      </w:r>
    </w:p>
    <w:p>
      <w:pPr>
        <w:spacing w:line="360" w:lineRule="auto" w:after="0"/>
        <w:ind w:firstLine="720"/>
      </w:pPr>
      <w:r>
        <w:rPr>
          <w:rFonts w:ascii="Times New Roman" w:hAnsi="Times New Roman"/>
          <w:sz w:val="24"/>
        </w:rPr>
        <w:t>“And so, I listened. And I have never regretted anything more in my whole life.”</w:t>
      </w:r>
    </w:p>
    <w:p>
      <w:pPr>
        <w:spacing w:line="360" w:lineRule="auto" w:after="0"/>
        <w:ind w:firstLine="720"/>
      </w:pPr>
      <w:r>
        <w:rPr>
          <w:rFonts w:ascii="Times New Roman" w:hAnsi="Times New Roman"/>
          <w:sz w:val="24"/>
        </w:rPr>
        <w:t>I feel numb. Prince Galivar had killed my father. At my father’s request. They had both done it to protect me.</w:t>
      </w:r>
    </w:p>
    <w:p>
      <w:pPr>
        <w:spacing w:line="360" w:lineRule="auto" w:after="0"/>
        <w:ind w:firstLine="720"/>
      </w:pPr>
      <w:r>
        <w:rPr>
          <w:rFonts w:ascii="Times New Roman" w:hAnsi="Times New Roman"/>
          <w:sz w:val="24"/>
        </w:rPr>
        <w:t>And in doing so they had destroyed me.</w:t>
      </w:r>
    </w:p>
    <w:p>
      <w:pPr>
        <w:spacing w:line="360" w:lineRule="auto" w:after="0"/>
        <w:ind w:firstLine="720"/>
      </w:pPr>
      <w:r>
        <w:rPr>
          <w:rFonts w:ascii="Times New Roman" w:hAnsi="Times New Roman"/>
          <w:sz w:val="24"/>
        </w:rPr>
        <w:t>I turn away. I don’t want to cry in front of him. I don’t want to cry at all anymore. I’m done with the tears. I’m done with living with a broken heart. I don’t want to care anymore. I don’t want to want anything.</w:t>
      </w:r>
    </w:p>
    <w:p>
      <w:pPr>
        <w:spacing w:line="360" w:lineRule="auto" w:after="0"/>
        <w:ind w:firstLine="720"/>
      </w:pPr>
      <w:r>
        <w:rPr>
          <w:rFonts w:ascii="Times New Roman" w:hAnsi="Times New Roman"/>
          <w:sz w:val="24"/>
        </w:rPr>
        <w:t>I needed to be alone. I couldn’t be with anyone but myself. I didn’t belong with anyone but myself.</w:t>
      </w:r>
    </w:p>
    <w:p>
      <w:pPr>
        <w:spacing w:line="360" w:lineRule="auto" w:after="0"/>
        <w:ind w:firstLine="720"/>
      </w:pPr>
      <w:r>
        <w:rPr>
          <w:rFonts w:ascii="Times New Roman" w:hAnsi="Times New Roman"/>
          <w:sz w:val="24"/>
        </w:rPr>
        <w:t>I walk away. I don’t know where I’ll go. But I can’t stay here. I can’t go back to the hinde either. There are too many painful memories there. Everywhere.</w:t>
      </w:r>
    </w:p>
    <w:p>
      <w:pPr>
        <w:spacing w:line="360" w:lineRule="auto" w:after="0"/>
        <w:ind w:firstLine="720"/>
      </w:pPr>
      <w:r>
        <w:rPr>
          <w:rFonts w:ascii="Times New Roman" w:hAnsi="Times New Roman"/>
          <w:sz w:val="24"/>
        </w:rPr>
        <w:t>I need to get out of the kingdom.</w:t>
      </w:r>
    </w:p>
    <w:p>
      <w:pPr>
        <w:spacing w:line="360" w:lineRule="auto" w:after="0"/>
        <w:ind w:firstLine="720"/>
      </w:pPr>
      <w:r>
        <w:rPr>
          <w:rFonts w:ascii="Times New Roman" w:hAnsi="Times New Roman"/>
          <w:sz w:val="24"/>
        </w:rPr>
        <w:t>“Ellie,” Prince Galivar says with a pleading in my voice that shatters my soul. I need to get away from him. He and everything brings too much pain. “Ellie, please find it in your heart to forgive me.”</w:t>
      </w:r>
    </w:p>
    <w:p>
      <w:pPr>
        <w:spacing w:line="360" w:lineRule="auto" w:after="0"/>
        <w:ind w:firstLine="720"/>
      </w:pPr>
      <w:r>
        <w:rPr>
          <w:rFonts w:ascii="Times New Roman" w:hAnsi="Times New Roman"/>
          <w:sz w:val="24"/>
        </w:rPr>
        <w:t>I stop. “How can I,” I say turning. “When I have no heart left?”</w:t>
      </w:r>
    </w:p>
    <w:p>
      <w:pPr>
        <w:spacing w:line="360" w:lineRule="auto" w:after="0"/>
        <w:ind w:firstLine="720"/>
      </w:pPr>
      <w:r>
        <w:rPr>
          <w:rFonts w:ascii="Times New Roman" w:hAnsi="Times New Roman"/>
          <w:sz w:val="24"/>
        </w:rPr>
        <w:t>And with that I turn the corner and leave Prince Galivar, his kingdom, and everything I know in my shadow.</w:t>
      </w:r>
    </w:p>
    <w:p>
      <w:r>
        <w:br w:type="page"/>
      </w:r>
    </w:p>
    <w:p>
      <w:pPr>
        <w:spacing w:before="1440" w:after="360"/>
        <w:jc w:val="center"/>
      </w:pPr>
      <w:r>
        <w:rPr>
          <w:rFonts w:ascii="Times New Roman" w:hAnsi="Times New Roman"/>
          <w:b/>
          <w:sz w:val="32"/>
        </w:rPr>
        <w:t>Chapter 35</w:t>
      </w:r>
    </w:p>
    <w:p>
      <w:pPr>
        <w:spacing w:line="360" w:lineRule="auto" w:after="0"/>
        <w:ind w:firstLine="720"/>
      </w:pPr>
      <w:r>
        <w:rPr>
          <w:rFonts w:ascii="Times New Roman" w:hAnsi="Times New Roman"/>
          <w:sz w:val="24"/>
        </w:rPr>
        <w:t>Three weeks later.</w:t>
      </w:r>
    </w:p>
    <w:p>
      <w:pPr>
        <w:spacing w:line="360" w:lineRule="auto" w:after="0"/>
        <w:ind w:firstLine="720"/>
      </w:pPr>
      <w:r>
        <w:rPr>
          <w:rFonts w:ascii="Times New Roman" w:hAnsi="Times New Roman"/>
          <w:sz w:val="24"/>
        </w:rPr>
        <w:t>It didn’t take long to adjust to my new life. It didn’t have the thrill of running across rooftops, but it also didn’t have the stabbing pains of hearbreaking memories. Out here, in the woods, I felt more free than I ever had.</w:t>
      </w:r>
    </w:p>
    <w:p>
      <w:pPr>
        <w:spacing w:line="360" w:lineRule="auto" w:after="0"/>
        <w:ind w:firstLine="720"/>
      </w:pPr>
      <w:r>
        <w:rPr>
          <w:rFonts w:ascii="Times New Roman" w:hAnsi="Times New Roman"/>
          <w:sz w:val="24"/>
        </w:rPr>
        <w:t>But I knew one day, I would have to return to the kingdom. One day something would pull me back.</w:t>
      </w:r>
    </w:p>
    <w:p>
      <w:pPr>
        <w:spacing w:line="360" w:lineRule="auto" w:after="0"/>
        <w:ind w:firstLine="720"/>
      </w:pPr>
      <w:r>
        <w:rPr>
          <w:rFonts w:ascii="Times New Roman" w:hAnsi="Times New Roman"/>
          <w:sz w:val="24"/>
        </w:rPr>
        <w:t>I just didn’t expect it so soon.</w:t>
      </w:r>
    </w:p>
    <w:p>
      <w:pPr>
        <w:spacing w:line="360" w:lineRule="auto" w:after="0"/>
        <w:ind w:firstLine="720"/>
      </w:pPr>
      <w:r>
        <w:rPr>
          <w:rFonts w:ascii="Times New Roman" w:hAnsi="Times New Roman"/>
          <w:sz w:val="24"/>
        </w:rPr>
        <w:t>It began when Prince Galivar suddenly appeared coming through the trees and entering our clearing. I hadn’t been the first to spot him and I hadn’t reacted like others who whispered his name as he made his way to the main building. My heart had stopped, however, and a surge of emotions flooded my core. It took several breaths and closing my eyes to keep them at bay. I wasn’t going to go back down that hole. I was free out here. Prince Galivar could do what he wanted. He could come and go as he pleased. It would not affect me.</w:t>
      </w:r>
    </w:p>
    <w:p>
      <w:pPr>
        <w:spacing w:line="360" w:lineRule="auto" w:after="0"/>
        <w:ind w:firstLine="720"/>
      </w:pPr>
      <w:r>
        <w:rPr>
          <w:rFonts w:ascii="Times New Roman" w:hAnsi="Times New Roman"/>
          <w:sz w:val="24"/>
        </w:rPr>
        <w:t>I lost myself in my work, building up my hut. I had the other men in camp help me stack the logs forming the walls and roof, and now it was up to me to turn the building into a home. I was filling the cracks with mud and straw, hoping to stop the drafts that woke me in the middle of the night when Jenrald and Prince Galivar made their way toward me. The prince stopped several paces away from me, not meeting my eyes, while Jenrald came to the foot of my ladder.</w:t>
      </w:r>
    </w:p>
    <w:p>
      <w:pPr>
        <w:spacing w:line="360" w:lineRule="auto" w:after="0"/>
        <w:ind w:firstLine="720"/>
      </w:pPr>
      <w:r>
        <w:rPr>
          <w:rFonts w:ascii="Times New Roman" w:hAnsi="Times New Roman"/>
          <w:sz w:val="24"/>
        </w:rPr>
        <w:t>“Miss Eliane,” Jenrald called. “A word, if you will?”</w:t>
      </w:r>
    </w:p>
    <w:p>
      <w:pPr>
        <w:spacing w:line="360" w:lineRule="auto" w:after="0"/>
        <w:ind w:firstLine="720"/>
      </w:pPr>
      <w:r>
        <w:rPr>
          <w:rFonts w:ascii="Times New Roman" w:hAnsi="Times New Roman"/>
          <w:sz w:val="24"/>
        </w:rPr>
        <w:t>“What is it, Jenrald?” I ask, not coming from my ladder. Over the last three weeks Jenrald hadn’t spoken at all to me beyond a friendly hello or goodnight. This sudden ask for a word meant something important was happening. I just wasn’t sure I was ready for it.</w:t>
      </w:r>
    </w:p>
    <w:p>
      <w:pPr>
        <w:spacing w:line="360" w:lineRule="auto" w:after="0"/>
        <w:ind w:firstLine="720"/>
      </w:pPr>
      <w:r>
        <w:rPr>
          <w:rFonts w:ascii="Times New Roman" w:hAnsi="Times New Roman"/>
          <w:sz w:val="24"/>
        </w:rPr>
        <w:t>“Please come down,” Jenrald says.</w:t>
      </w:r>
    </w:p>
    <w:p>
      <w:pPr>
        <w:spacing w:line="360" w:lineRule="auto" w:after="0"/>
        <w:ind w:firstLine="720"/>
      </w:pPr>
      <w:r>
        <w:rPr>
          <w:rFonts w:ascii="Times New Roman" w:hAnsi="Times New Roman"/>
          <w:sz w:val="24"/>
        </w:rPr>
        <w:t>“Whatever you need to say just say it,” I say, sounding more calloused than I meant.</w:t>
      </w:r>
    </w:p>
    <w:p>
      <w:pPr>
        <w:spacing w:line="360" w:lineRule="auto" w:after="0"/>
        <w:ind w:firstLine="720"/>
      </w:pPr>
      <w:r>
        <w:rPr>
          <w:rFonts w:ascii="Times New Roman" w:hAnsi="Times New Roman"/>
          <w:sz w:val="24"/>
        </w:rPr>
        <w:t>“Well, I think it would be better if—,” he says.</w:t>
      </w:r>
    </w:p>
    <w:p>
      <w:pPr>
        <w:spacing w:line="360" w:lineRule="auto" w:after="0"/>
        <w:ind w:firstLine="720"/>
      </w:pPr>
      <w:r>
        <w:rPr>
          <w:rFonts w:ascii="Times New Roman" w:hAnsi="Times New Roman"/>
          <w:sz w:val="24"/>
        </w:rPr>
        <w:t>But before he can finish, Prince Galivar steps forward and begins speaking.</w:t>
      </w:r>
    </w:p>
    <w:p>
      <w:pPr>
        <w:spacing w:line="360" w:lineRule="auto" w:after="0"/>
        <w:ind w:firstLine="720"/>
      </w:pPr>
      <w:r>
        <w:rPr>
          <w:rFonts w:ascii="Times New Roman" w:hAnsi="Times New Roman"/>
          <w:sz w:val="24"/>
        </w:rPr>
        <w:t>“It’s Cali. She’s returned. And she has some grave news.”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