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jc w:val="center"/>
      </w:pPr>
      <w:r>
        <w:rPr>
          <w:rFonts w:ascii="Times New Roman" w:hAnsi="Times New Roman"/>
          <w:b/>
          <w:sz w:val="48"/>
        </w:rPr>
        <w:t>Audit Book</w:t>
        <w:br/>
      </w:r>
    </w:p>
    <w:p>
      <w:r>
        <w:br w:type="page"/>
      </w:r>
    </w:p>
    <w:p>
      <w:pPr>
        <w:spacing w:before="1440" w:after="360"/>
        <w:jc w:val="center"/>
      </w:pPr>
      <w:r>
        <w:rPr>
          <w:rFonts w:ascii="Times New Roman" w:hAnsi="Times New Roman"/>
          <w:b/>
          <w:sz w:val="32"/>
        </w:rPr>
        <w:t>Ch1</w:t>
      </w:r>
    </w:p>
    <w:p>
      <w:pPr>
        <w:spacing w:line="360" w:lineRule="auto" w:after="0"/>
        <w:ind w:firstLine="720"/>
      </w:pPr>
      <w:r>
        <w:rPr>
          <w:rFonts w:ascii="Times New Roman" w:hAnsi="Times New Roman"/>
          <w:b w:val="0"/>
          <w:i w:val="0"/>
          <w:sz w:val="24"/>
        </w:rPr>
        <w:t>Marcus Vale stood at the edge of the Sky Docks, the wind tearing at his coat. "You lied to me," he said to Elena Park. She did not answer. He loved her, and that was the trouble. Behind them the ship burned, and no one spoke of what had been lost.</w:t>
      </w:r>
    </w:p>
    <w:p>
      <w:pPr>
        <w:spacing w:line="360" w:lineRule="auto" w:after="0"/>
        <w:ind w:firstLine="720"/>
      </w:pPr>
      <w:r>
        <w:rPr>
          <w:rFonts w:ascii="Times New Roman" w:hAnsi="Times New Roman"/>
          <w:b w:val="0"/>
          <w:i w:val="0"/>
          <w:sz w:val="24"/>
        </w:rPr>
        <w:t>Elena Park turned away. Marcus Vale watched her go, afraid of what the morning would bring.</w:t>
      </w:r>
    </w:p>
    <w:p>
      <w:pPr>
        <w:spacing w:line="360" w:lineRule="auto" w:after="0"/>
        <w:ind w:firstLine="720"/>
      </w:pPr>
      <w:r>
        <w:rPr>
          <w:rFonts w:ascii="Times New Roman" w:hAnsi="Times New Roman"/>
          <w:b w:val="0"/>
          <w:i w:val="0"/>
          <w:sz w:val="24"/>
        </w:rPr>
        <w:t>Another line.</w:t>
      </w:r>
    </w:p>
    <w:p>
      <w:pPr>
        <w:spacing w:before="280" w:after="280"/>
        <w:ind w:firstLine="0"/>
        <w:jc w:val="center"/>
      </w:pPr>
      <w:r>
        <w:rPr>
          <w:rFonts w:ascii="Times New Roman" w:hAnsi="Times New Roman"/>
          <w:sz w:val="24"/>
        </w:rPr>
        <w:t>* * *</w:t>
      </w:r>
    </w:p>
    <w:p>
      <w:pPr>
        <w:spacing w:line="360" w:lineRule="auto" w:after="0"/>
        <w:ind w:firstLine="720"/>
      </w:pPr>
      <w:r>
        <w:rPr>
          <w:rFonts w:ascii="Times New Roman" w:hAnsi="Times New Roman"/>
          <w:b w:val="0"/>
          <w:i w:val="0"/>
          <w:sz w:val="24"/>
        </w:rPr>
        <w:t>Morning came to the High Citadel. Elena Park had not slept. She wondered whether Marcus Vale would forgive her, but she could not say why she had hidden the key.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